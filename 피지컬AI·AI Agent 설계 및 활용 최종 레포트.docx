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14B2B" w:rsidRPr="00F63C46" w:rsidRDefault="00A11B2C">
      <w:pPr>
        <w:jc w:val="center"/>
        <w:rPr>
          <w:sz w:val="36"/>
          <w:szCs w:val="36"/>
          <w:lang w:eastAsia="ko-KR"/>
        </w:rPr>
      </w:pPr>
      <w:r w:rsidRPr="00F63C46">
        <w:rPr>
          <w:lang w:eastAsia="ko-KR"/>
        </w:rPr>
        <w:br/>
      </w:r>
      <w:r w:rsidRPr="00F63C46">
        <w:rPr>
          <w:b/>
          <w:sz w:val="36"/>
          <w:szCs w:val="36"/>
          <w:lang w:eastAsia="ko-KR"/>
        </w:rPr>
        <w:t>Multi-Agent 기반 제조기업 AX 전환</w:t>
      </w:r>
      <w:r w:rsidRPr="00F63C46">
        <w:rPr>
          <w:b/>
          <w:sz w:val="36"/>
          <w:szCs w:val="36"/>
          <w:lang w:eastAsia="ko-KR"/>
        </w:rPr>
        <w:br/>
        <w:t>업무 프로세스 진단 및</w:t>
      </w:r>
      <w:r w:rsidRPr="00F63C46">
        <w:rPr>
          <w:b/>
          <w:sz w:val="36"/>
          <w:szCs w:val="36"/>
          <w:lang w:eastAsia="ko-KR"/>
        </w:rPr>
        <w:br/>
      </w:r>
      <w:r w:rsidRPr="00F63C46">
        <w:rPr>
          <w:noProof/>
          <w:sz w:val="36"/>
          <w:szCs w:val="36"/>
        </w:rPr>
        <w:drawing>
          <wp:anchor distT="0" distB="0" distL="114300" distR="114300" simplePos="0" relativeHeight="251652096" behindDoc="0" locked="0" layoutInCell="1" allowOverlap="1">
            <wp:simplePos x="0" y="0"/>
            <wp:positionH relativeFrom="column">
              <wp:posOffset>1019175</wp:posOffset>
            </wp:positionH>
            <wp:positionV relativeFrom="line">
              <wp:posOffset>504190</wp:posOffset>
            </wp:positionV>
            <wp:extent cx="4351655" cy="4781550"/>
            <wp:effectExtent l="0" t="0" r="0" b="0"/>
            <wp:wrapTopAndBottom/>
            <wp:docPr id="1" name="그림 1" descr="EMB000b13584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269468432" descr="EMB000b1358448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51655" cy="4781550"/>
                    </a:xfrm>
                    <a:prstGeom prst="rect">
                      <a:avLst/>
                    </a:prstGeom>
                    <a:noFill/>
                  </pic:spPr>
                </pic:pic>
              </a:graphicData>
            </a:graphic>
            <wp14:sizeRelH relativeFrom="page">
              <wp14:pctWidth>0</wp14:pctWidth>
            </wp14:sizeRelH>
            <wp14:sizeRelV relativeFrom="page">
              <wp14:pctHeight>0</wp14:pctHeight>
            </wp14:sizeRelV>
          </wp:anchor>
        </w:drawing>
      </w:r>
      <w:r w:rsidRPr="00F63C46">
        <w:rPr>
          <w:b/>
          <w:sz w:val="36"/>
          <w:szCs w:val="36"/>
          <w:lang w:eastAsia="ko-KR"/>
        </w:rPr>
        <w:t>AI Agent 도입 우선순위 추천 Agent 설계</w:t>
      </w:r>
    </w:p>
    <w:p w:rsidR="00814B2B" w:rsidRPr="00F63C46" w:rsidRDefault="00A11B2C" w:rsidP="00A11B2C">
      <w:pPr>
        <w:jc w:val="center"/>
        <w:rPr>
          <w:lang w:eastAsia="ko-KR"/>
        </w:rPr>
      </w:pPr>
      <w:r w:rsidRPr="00F63C46">
        <w:rPr>
          <w:b/>
          <w:sz w:val="36"/>
          <w:lang w:eastAsia="ko-KR"/>
        </w:rPr>
        <w:br/>
        <w:t>AX Delivery Planner</w:t>
      </w:r>
    </w:p>
    <w:p w:rsidR="00814B2B" w:rsidRPr="00F63C46" w:rsidRDefault="00A11B2C">
      <w:pPr>
        <w:jc w:val="center"/>
        <w:rPr>
          <w:lang w:eastAsia="ko-KR"/>
        </w:rPr>
      </w:pPr>
      <w:r w:rsidRPr="00F63C46">
        <w:rPr>
          <w:sz w:val="24"/>
          <w:lang w:eastAsia="ko-KR"/>
        </w:rPr>
        <w:t>제조기업 IT기획팀과 AX 추진 담당자를 위한</w:t>
      </w:r>
      <w:r w:rsidRPr="00F63C46">
        <w:rPr>
          <w:sz w:val="24"/>
          <w:lang w:eastAsia="ko-KR"/>
        </w:rPr>
        <w:br/>
        <w:t xml:space="preserve">Supervisor 기반 </w:t>
      </w:r>
      <w:proofErr w:type="spellStart"/>
      <w:r w:rsidRPr="00F63C46">
        <w:rPr>
          <w:sz w:val="24"/>
          <w:lang w:eastAsia="ko-KR"/>
        </w:rPr>
        <w:t>PoC</w:t>
      </w:r>
      <w:proofErr w:type="spellEnd"/>
      <w:r w:rsidRPr="00F63C46">
        <w:rPr>
          <w:sz w:val="24"/>
          <w:lang w:eastAsia="ko-KR"/>
        </w:rPr>
        <w:t xml:space="preserve"> 우선순위 의사결정 지원 시스템</w:t>
      </w:r>
    </w:p>
    <w:p w:rsidR="00814B2B" w:rsidRPr="00F63C46" w:rsidRDefault="00814B2B">
      <w:pPr>
        <w:pStyle w:val="af0"/>
        <w:rPr>
          <w:color w:val="auto"/>
        </w:rPr>
      </w:pPr>
    </w:p>
    <w:tbl>
      <w:tblPr>
        <w:tblStyle w:val="af9"/>
        <w:tblW w:w="0" w:type="auto"/>
        <w:jc w:val="center"/>
        <w:tblLook w:val="04A0" w:firstRow="1" w:lastRow="0" w:firstColumn="1" w:lastColumn="0" w:noHBand="0" w:noVBand="1"/>
      </w:tblPr>
      <w:tblGrid>
        <w:gridCol w:w="1872"/>
        <w:gridCol w:w="7920"/>
      </w:tblGrid>
      <w:tr w:rsidR="00A11B2C" w:rsidRPr="00F63C46">
        <w:trPr>
          <w:jc w:val="center"/>
        </w:trPr>
        <w:tc>
          <w:tcPr>
            <w:tcW w:w="1872" w:type="dxa"/>
            <w:shd w:val="clear" w:color="auto" w:fill="EEF3F8"/>
            <w:vAlign w:val="center"/>
          </w:tcPr>
          <w:p w:rsidR="00814B2B" w:rsidRPr="00F63C46" w:rsidRDefault="00A11B2C">
            <w:pPr>
              <w:jc w:val="center"/>
            </w:pPr>
            <w:r w:rsidRPr="00F63C46">
              <w:rPr>
                <w:b/>
                <w:sz w:val="17"/>
              </w:rPr>
              <w:t>항목</w:t>
            </w:r>
          </w:p>
        </w:tc>
        <w:tc>
          <w:tcPr>
            <w:tcW w:w="7920" w:type="dxa"/>
            <w:shd w:val="clear" w:color="auto" w:fill="EEF3F8"/>
            <w:vAlign w:val="center"/>
          </w:tcPr>
          <w:p w:rsidR="00814B2B" w:rsidRPr="00F63C46" w:rsidRDefault="00A11B2C">
            <w:pPr>
              <w:jc w:val="center"/>
            </w:pPr>
            <w:r w:rsidRPr="00F63C46">
              <w:rPr>
                <w:b/>
                <w:sz w:val="17"/>
              </w:rPr>
              <w:t>내용</w:t>
            </w:r>
          </w:p>
        </w:tc>
      </w:tr>
      <w:tr w:rsidR="00A11B2C" w:rsidRPr="00F63C46">
        <w:trPr>
          <w:jc w:val="center"/>
        </w:trPr>
        <w:tc>
          <w:tcPr>
            <w:tcW w:w="1872" w:type="dxa"/>
            <w:vAlign w:val="center"/>
          </w:tcPr>
          <w:p w:rsidR="00814B2B" w:rsidRPr="00F63C46" w:rsidRDefault="00A11B2C">
            <w:proofErr w:type="spellStart"/>
            <w:r w:rsidRPr="00F63C46">
              <w:rPr>
                <w:sz w:val="17"/>
              </w:rPr>
              <w:t>과목명</w:t>
            </w:r>
            <w:proofErr w:type="spellEnd"/>
          </w:p>
        </w:tc>
        <w:tc>
          <w:tcPr>
            <w:tcW w:w="7920" w:type="dxa"/>
            <w:vAlign w:val="center"/>
          </w:tcPr>
          <w:p w:rsidR="00814B2B" w:rsidRPr="00F63C46" w:rsidRDefault="00A11B2C">
            <w:pPr>
              <w:rPr>
                <w:lang w:eastAsia="ko-KR"/>
              </w:rPr>
            </w:pPr>
            <w:proofErr w:type="spellStart"/>
            <w:r w:rsidRPr="00F63C46">
              <w:rPr>
                <w:sz w:val="17"/>
                <w:lang w:eastAsia="ko-KR"/>
              </w:rPr>
              <w:t>피지컬</w:t>
            </w:r>
            <w:proofErr w:type="spellEnd"/>
            <w:r w:rsidRPr="00F63C46">
              <w:rPr>
                <w:sz w:val="17"/>
                <w:lang w:eastAsia="ko-KR"/>
              </w:rPr>
              <w:t>AI·AI Agent 설계 및 활용</w:t>
            </w:r>
          </w:p>
        </w:tc>
      </w:tr>
      <w:tr w:rsidR="00A11B2C" w:rsidRPr="00F63C46">
        <w:trPr>
          <w:jc w:val="center"/>
        </w:trPr>
        <w:tc>
          <w:tcPr>
            <w:tcW w:w="1872" w:type="dxa"/>
            <w:vAlign w:val="center"/>
          </w:tcPr>
          <w:p w:rsidR="00814B2B" w:rsidRPr="00F63C46" w:rsidRDefault="00A11B2C">
            <w:proofErr w:type="spellStart"/>
            <w:r w:rsidRPr="00F63C46">
              <w:rPr>
                <w:sz w:val="17"/>
              </w:rPr>
              <w:t>학번</w:t>
            </w:r>
            <w:proofErr w:type="spellEnd"/>
          </w:p>
        </w:tc>
        <w:tc>
          <w:tcPr>
            <w:tcW w:w="7920" w:type="dxa"/>
            <w:vAlign w:val="center"/>
          </w:tcPr>
          <w:p w:rsidR="00814B2B" w:rsidRPr="00F63C46" w:rsidRDefault="00A11B2C">
            <w:r w:rsidRPr="00F63C46">
              <w:rPr>
                <w:sz w:val="17"/>
              </w:rPr>
              <w:t>2022040014</w:t>
            </w:r>
          </w:p>
        </w:tc>
      </w:tr>
      <w:tr w:rsidR="00A11B2C" w:rsidRPr="00F63C46">
        <w:trPr>
          <w:jc w:val="center"/>
        </w:trPr>
        <w:tc>
          <w:tcPr>
            <w:tcW w:w="1872" w:type="dxa"/>
            <w:vAlign w:val="center"/>
          </w:tcPr>
          <w:p w:rsidR="00814B2B" w:rsidRPr="00F63C46" w:rsidRDefault="00A11B2C">
            <w:proofErr w:type="spellStart"/>
            <w:r w:rsidRPr="00F63C46">
              <w:rPr>
                <w:sz w:val="17"/>
              </w:rPr>
              <w:t>이름</w:t>
            </w:r>
            <w:proofErr w:type="spellEnd"/>
          </w:p>
        </w:tc>
        <w:tc>
          <w:tcPr>
            <w:tcW w:w="7920" w:type="dxa"/>
            <w:vAlign w:val="center"/>
          </w:tcPr>
          <w:p w:rsidR="00814B2B" w:rsidRPr="00F63C46" w:rsidRDefault="00A11B2C">
            <w:r w:rsidRPr="00F63C46">
              <w:rPr>
                <w:sz w:val="17"/>
              </w:rPr>
              <w:t>오재식</w:t>
            </w:r>
          </w:p>
        </w:tc>
      </w:tr>
      <w:tr w:rsidR="00A11B2C" w:rsidRPr="00F63C46">
        <w:trPr>
          <w:jc w:val="center"/>
        </w:trPr>
        <w:tc>
          <w:tcPr>
            <w:tcW w:w="1872" w:type="dxa"/>
            <w:vAlign w:val="center"/>
          </w:tcPr>
          <w:p w:rsidR="00814B2B" w:rsidRPr="00F63C46" w:rsidRDefault="00A11B2C">
            <w:proofErr w:type="spellStart"/>
            <w:r w:rsidRPr="00F63C46">
              <w:rPr>
                <w:sz w:val="17"/>
              </w:rPr>
              <w:t>제출일</w:t>
            </w:r>
            <w:proofErr w:type="spellEnd"/>
          </w:p>
        </w:tc>
        <w:tc>
          <w:tcPr>
            <w:tcW w:w="7920" w:type="dxa"/>
            <w:vAlign w:val="center"/>
          </w:tcPr>
          <w:p w:rsidR="00814B2B" w:rsidRPr="00F63C46" w:rsidRDefault="00A11B2C">
            <w:r w:rsidRPr="00F63C46">
              <w:rPr>
                <w:sz w:val="17"/>
              </w:rPr>
              <w:t>2026년 7월 7일</w:t>
            </w:r>
          </w:p>
        </w:tc>
      </w:tr>
    </w:tbl>
    <w:sdt>
      <w:sdtPr>
        <w:rPr>
          <w:rFonts w:ascii="맑은 고딕" w:eastAsia="맑은 고딕" w:hAnsi="맑은 고딕" w:cs="맑은 고딕" w:hint="eastAsia"/>
          <w:color w:val="auto"/>
          <w:lang w:val="ko-KR" w:eastAsia="ko-KR"/>
        </w:rPr>
        <w:id w:val="-2050137119"/>
        <w:docPartObj>
          <w:docPartGallery w:val="Table of Contents"/>
          <w:docPartUnique/>
        </w:docPartObj>
      </w:sdtPr>
      <w:sdtEndPr>
        <w:rPr>
          <w:rFonts w:ascii="Noto Sans CJK KR" w:eastAsia="Noto Sans CJK KR" w:hAnsi="Noto Sans CJK KR" w:cstheme="minorBidi" w:hint="default"/>
          <w:sz w:val="19"/>
          <w:szCs w:val="22"/>
          <w:lang w:eastAsia="en-US"/>
        </w:rPr>
      </w:sdtEndPr>
      <w:sdtContent>
        <w:p w:rsidR="004F39A2" w:rsidRPr="00F63C46" w:rsidRDefault="004F39A2">
          <w:pPr>
            <w:pStyle w:val="TOC"/>
            <w:rPr>
              <w:color w:val="auto"/>
            </w:rPr>
          </w:pPr>
          <w:r w:rsidRPr="00F63C46">
            <w:rPr>
              <w:rFonts w:ascii="맑은 고딕" w:eastAsia="맑은 고딕" w:hAnsi="맑은 고딕" w:cs="맑은 고딕" w:hint="eastAsia"/>
              <w:color w:val="auto"/>
              <w:lang w:val="ko-KR" w:eastAsia="ko-KR"/>
            </w:rPr>
            <w:t>목차</w:t>
          </w:r>
        </w:p>
        <w:p w:rsidR="00B441C6" w:rsidRDefault="004F39A2">
          <w:pPr>
            <w:pStyle w:val="13"/>
            <w:tabs>
              <w:tab w:val="right" w:leader="dot" w:pos="10070"/>
            </w:tabs>
            <w:rPr>
              <w:rFonts w:asciiTheme="minorHAnsi" w:eastAsiaTheme="minorEastAsia" w:hAnsiTheme="minorHAnsi"/>
              <w:noProof/>
              <w:kern w:val="2"/>
              <w:sz w:val="20"/>
              <w:lang w:eastAsia="ko-KR"/>
            </w:rPr>
          </w:pPr>
          <w:r w:rsidRPr="00F63C46">
            <w:fldChar w:fldCharType="begin"/>
          </w:r>
          <w:r w:rsidRPr="00F63C46">
            <w:instrText xml:space="preserve"> TOC \o "1-3" \h \z \u </w:instrText>
          </w:r>
          <w:r w:rsidRPr="00F63C46">
            <w:fldChar w:fldCharType="separate"/>
          </w:r>
          <w:hyperlink w:anchor="_Toc234521159" w:history="1">
            <w:r w:rsidR="00B441C6" w:rsidRPr="006D5BD3">
              <w:rPr>
                <w:rStyle w:val="aff7"/>
                <w:noProof/>
                <w:lang w:eastAsia="ko-KR"/>
              </w:rPr>
              <w:t xml:space="preserve">1. </w:t>
            </w:r>
            <w:r w:rsidR="00B441C6" w:rsidRPr="006D5BD3">
              <w:rPr>
                <w:rStyle w:val="aff7"/>
                <w:rFonts w:ascii="맑은 고딕" w:eastAsia="맑은 고딕" w:hAnsi="맑은 고딕" w:cs="맑은 고딕"/>
                <w:noProof/>
                <w:lang w:eastAsia="ko-KR"/>
              </w:rPr>
              <w:t>주제 선정 배경</w:t>
            </w:r>
            <w:r w:rsidR="00B441C6">
              <w:rPr>
                <w:noProof/>
                <w:webHidden/>
              </w:rPr>
              <w:tab/>
            </w:r>
            <w:r w:rsidR="00B441C6">
              <w:rPr>
                <w:noProof/>
                <w:webHidden/>
              </w:rPr>
              <w:fldChar w:fldCharType="begin"/>
            </w:r>
            <w:r w:rsidR="00B441C6">
              <w:rPr>
                <w:noProof/>
                <w:webHidden/>
              </w:rPr>
              <w:instrText xml:space="preserve"> PAGEREF _Toc234521159 \h </w:instrText>
            </w:r>
            <w:r w:rsidR="00B441C6">
              <w:rPr>
                <w:noProof/>
                <w:webHidden/>
              </w:rPr>
            </w:r>
            <w:r w:rsidR="00B441C6">
              <w:rPr>
                <w:noProof/>
                <w:webHidden/>
              </w:rPr>
              <w:fldChar w:fldCharType="separate"/>
            </w:r>
            <w:r w:rsidR="00B441C6">
              <w:rPr>
                <w:noProof/>
                <w:webHidden/>
              </w:rPr>
              <w:t>3</w:t>
            </w:r>
            <w:r w:rsidR="00B441C6">
              <w:rPr>
                <w:noProof/>
                <w:webHidden/>
              </w:rPr>
              <w:fldChar w:fldCharType="end"/>
            </w:r>
          </w:hyperlink>
        </w:p>
        <w:p w:rsidR="00B441C6" w:rsidRDefault="00B441C6">
          <w:pPr>
            <w:pStyle w:val="28"/>
            <w:tabs>
              <w:tab w:val="right" w:leader="dot" w:pos="10070"/>
            </w:tabs>
            <w:ind w:left="380"/>
            <w:rPr>
              <w:rFonts w:asciiTheme="minorHAnsi" w:eastAsiaTheme="minorEastAsia" w:hAnsiTheme="minorHAnsi"/>
              <w:noProof/>
              <w:kern w:val="2"/>
              <w:sz w:val="20"/>
              <w:lang w:eastAsia="ko-KR"/>
            </w:rPr>
          </w:pPr>
          <w:hyperlink w:anchor="_Toc234521160" w:history="1">
            <w:r w:rsidRPr="006D5BD3">
              <w:rPr>
                <w:rStyle w:val="aff7"/>
                <w:rFonts w:eastAsia="맑은 고딕"/>
                <w:noProof/>
                <w:lang w:eastAsia="ko-KR"/>
              </w:rPr>
              <w:t>1.1.</w:t>
            </w:r>
            <w:r w:rsidRPr="006D5BD3">
              <w:rPr>
                <w:rStyle w:val="aff7"/>
                <w:rFonts w:eastAsia="맑은 고딕"/>
                <w:noProof/>
                <w:lang w:eastAsia="ko-KR"/>
              </w:rPr>
              <w:t>산업</w:t>
            </w:r>
            <w:r w:rsidRPr="006D5BD3">
              <w:rPr>
                <w:rStyle w:val="aff7"/>
                <w:rFonts w:eastAsia="맑은 고딕"/>
                <w:noProof/>
                <w:lang w:eastAsia="ko-KR"/>
              </w:rPr>
              <w:t xml:space="preserve"> </w:t>
            </w:r>
            <w:r w:rsidRPr="006D5BD3">
              <w:rPr>
                <w:rStyle w:val="aff7"/>
                <w:rFonts w:eastAsia="맑은 고딕"/>
                <w:noProof/>
                <w:lang w:eastAsia="ko-KR"/>
              </w:rPr>
              <w:t>및</w:t>
            </w:r>
            <w:r w:rsidRPr="006D5BD3">
              <w:rPr>
                <w:rStyle w:val="aff7"/>
                <w:rFonts w:eastAsia="맑은 고딕"/>
                <w:noProof/>
                <w:lang w:eastAsia="ko-KR"/>
              </w:rPr>
              <w:t xml:space="preserve"> </w:t>
            </w:r>
            <w:r w:rsidRPr="006D5BD3">
              <w:rPr>
                <w:rStyle w:val="aff7"/>
                <w:rFonts w:eastAsia="맑은 고딕"/>
                <w:noProof/>
                <w:lang w:eastAsia="ko-KR"/>
              </w:rPr>
              <w:t>업무</w:t>
            </w:r>
            <w:r w:rsidRPr="006D5BD3">
              <w:rPr>
                <w:rStyle w:val="aff7"/>
                <w:rFonts w:eastAsia="맑은 고딕"/>
                <w:noProof/>
                <w:lang w:eastAsia="ko-KR"/>
              </w:rPr>
              <w:t xml:space="preserve"> </w:t>
            </w:r>
            <w:r w:rsidRPr="006D5BD3">
              <w:rPr>
                <w:rStyle w:val="aff7"/>
                <w:rFonts w:eastAsia="맑은 고딕"/>
                <w:noProof/>
                <w:lang w:eastAsia="ko-KR"/>
              </w:rPr>
              <w:t>특성</w:t>
            </w:r>
            <w:r w:rsidRPr="006D5BD3">
              <w:rPr>
                <w:rStyle w:val="aff7"/>
                <w:rFonts w:eastAsia="맑은 고딕"/>
                <w:noProof/>
                <w:lang w:eastAsia="ko-KR"/>
              </w:rPr>
              <w:t xml:space="preserve"> </w:t>
            </w:r>
            <w:r w:rsidRPr="006D5BD3">
              <w:rPr>
                <w:rStyle w:val="aff7"/>
                <w:rFonts w:eastAsia="맑은 고딕"/>
                <w:noProof/>
                <w:lang w:eastAsia="ko-KR"/>
              </w:rPr>
              <w:t>분석</w:t>
            </w:r>
            <w:r>
              <w:rPr>
                <w:noProof/>
                <w:webHidden/>
              </w:rPr>
              <w:tab/>
            </w:r>
            <w:r>
              <w:rPr>
                <w:noProof/>
                <w:webHidden/>
              </w:rPr>
              <w:fldChar w:fldCharType="begin"/>
            </w:r>
            <w:r>
              <w:rPr>
                <w:noProof/>
                <w:webHidden/>
              </w:rPr>
              <w:instrText xml:space="preserve"> PAGEREF _Toc234521160 \h </w:instrText>
            </w:r>
            <w:r>
              <w:rPr>
                <w:noProof/>
                <w:webHidden/>
              </w:rPr>
            </w:r>
            <w:r>
              <w:rPr>
                <w:noProof/>
                <w:webHidden/>
              </w:rPr>
              <w:fldChar w:fldCharType="separate"/>
            </w:r>
            <w:r>
              <w:rPr>
                <w:noProof/>
                <w:webHidden/>
              </w:rPr>
              <w:t>3</w:t>
            </w:r>
            <w:r>
              <w:rPr>
                <w:noProof/>
                <w:webHidden/>
              </w:rPr>
              <w:fldChar w:fldCharType="end"/>
            </w:r>
          </w:hyperlink>
        </w:p>
        <w:p w:rsidR="00B441C6" w:rsidRDefault="00B441C6">
          <w:pPr>
            <w:pStyle w:val="28"/>
            <w:tabs>
              <w:tab w:val="right" w:leader="dot" w:pos="10070"/>
            </w:tabs>
            <w:ind w:left="380"/>
            <w:rPr>
              <w:rFonts w:asciiTheme="minorHAnsi" w:eastAsiaTheme="minorEastAsia" w:hAnsiTheme="minorHAnsi"/>
              <w:noProof/>
              <w:kern w:val="2"/>
              <w:sz w:val="20"/>
              <w:lang w:eastAsia="ko-KR"/>
            </w:rPr>
          </w:pPr>
          <w:hyperlink w:anchor="_Toc234521161" w:history="1">
            <w:r w:rsidRPr="006D5BD3">
              <w:rPr>
                <w:rStyle w:val="aff7"/>
                <w:rFonts w:eastAsia="맑은 고딕"/>
                <w:noProof/>
                <w:lang w:eastAsia="ko-KR"/>
              </w:rPr>
              <w:t xml:space="preserve">1.2. </w:t>
            </w:r>
            <w:r w:rsidRPr="006D5BD3">
              <w:rPr>
                <w:rStyle w:val="aff7"/>
                <w:rFonts w:eastAsia="맑은 고딕"/>
                <w:noProof/>
                <w:lang w:eastAsia="ko-KR"/>
              </w:rPr>
              <w:t>현재</w:t>
            </w:r>
            <w:r w:rsidRPr="006D5BD3">
              <w:rPr>
                <w:rStyle w:val="aff7"/>
                <w:rFonts w:eastAsia="맑은 고딕"/>
                <w:noProof/>
                <w:lang w:eastAsia="ko-KR"/>
              </w:rPr>
              <w:t xml:space="preserve"> AI </w:t>
            </w:r>
            <w:r w:rsidRPr="006D5BD3">
              <w:rPr>
                <w:rStyle w:val="aff7"/>
                <w:rFonts w:eastAsia="맑은 고딕"/>
                <w:noProof/>
                <w:lang w:eastAsia="ko-KR"/>
              </w:rPr>
              <w:t>도입</w:t>
            </w:r>
            <w:r w:rsidRPr="006D5BD3">
              <w:rPr>
                <w:rStyle w:val="aff7"/>
                <w:rFonts w:eastAsia="맑은 고딕"/>
                <w:noProof/>
                <w:lang w:eastAsia="ko-KR"/>
              </w:rPr>
              <w:t xml:space="preserve"> </w:t>
            </w:r>
            <w:r w:rsidRPr="006D5BD3">
              <w:rPr>
                <w:rStyle w:val="aff7"/>
                <w:rFonts w:eastAsia="맑은 고딕"/>
                <w:noProof/>
                <w:lang w:eastAsia="ko-KR"/>
              </w:rPr>
              <w:t>현황</w:t>
            </w:r>
            <w:r>
              <w:rPr>
                <w:noProof/>
                <w:webHidden/>
              </w:rPr>
              <w:tab/>
            </w:r>
            <w:r>
              <w:rPr>
                <w:noProof/>
                <w:webHidden/>
              </w:rPr>
              <w:fldChar w:fldCharType="begin"/>
            </w:r>
            <w:r>
              <w:rPr>
                <w:noProof/>
                <w:webHidden/>
              </w:rPr>
              <w:instrText xml:space="preserve"> PAGEREF _Toc234521161 \h </w:instrText>
            </w:r>
            <w:r>
              <w:rPr>
                <w:noProof/>
                <w:webHidden/>
              </w:rPr>
            </w:r>
            <w:r>
              <w:rPr>
                <w:noProof/>
                <w:webHidden/>
              </w:rPr>
              <w:fldChar w:fldCharType="separate"/>
            </w:r>
            <w:r>
              <w:rPr>
                <w:noProof/>
                <w:webHidden/>
              </w:rPr>
              <w:t>5</w:t>
            </w:r>
            <w:r>
              <w:rPr>
                <w:noProof/>
                <w:webHidden/>
              </w:rPr>
              <w:fldChar w:fldCharType="end"/>
            </w:r>
          </w:hyperlink>
        </w:p>
        <w:p w:rsidR="00B441C6" w:rsidRDefault="00B441C6">
          <w:pPr>
            <w:pStyle w:val="28"/>
            <w:tabs>
              <w:tab w:val="right" w:leader="dot" w:pos="10070"/>
            </w:tabs>
            <w:ind w:left="380"/>
            <w:rPr>
              <w:rFonts w:asciiTheme="minorHAnsi" w:eastAsiaTheme="minorEastAsia" w:hAnsiTheme="minorHAnsi"/>
              <w:noProof/>
              <w:kern w:val="2"/>
              <w:sz w:val="20"/>
              <w:lang w:eastAsia="ko-KR"/>
            </w:rPr>
          </w:pPr>
          <w:hyperlink w:anchor="_Toc234521162" w:history="1">
            <w:r w:rsidRPr="006D5BD3">
              <w:rPr>
                <w:rStyle w:val="aff7"/>
                <w:rFonts w:eastAsia="맑은 고딕"/>
                <w:noProof/>
                <w:lang w:eastAsia="ko-KR"/>
              </w:rPr>
              <w:t xml:space="preserve">1.3. </w:t>
            </w:r>
            <w:r w:rsidRPr="006D5BD3">
              <w:rPr>
                <w:rStyle w:val="aff7"/>
                <w:rFonts w:eastAsia="맑은 고딕"/>
                <w:noProof/>
                <w:lang w:eastAsia="ko-KR"/>
              </w:rPr>
              <w:t>향후</w:t>
            </w:r>
            <w:r w:rsidRPr="006D5BD3">
              <w:rPr>
                <w:rStyle w:val="aff7"/>
                <w:rFonts w:eastAsia="맑은 고딕"/>
                <w:noProof/>
                <w:lang w:eastAsia="ko-KR"/>
              </w:rPr>
              <w:t xml:space="preserve"> AI Agent </w:t>
            </w:r>
            <w:r w:rsidRPr="006D5BD3">
              <w:rPr>
                <w:rStyle w:val="aff7"/>
                <w:rFonts w:eastAsia="맑은 고딕"/>
                <w:noProof/>
                <w:lang w:eastAsia="ko-KR"/>
              </w:rPr>
              <w:t>도입</w:t>
            </w:r>
            <w:r w:rsidRPr="006D5BD3">
              <w:rPr>
                <w:rStyle w:val="aff7"/>
                <w:rFonts w:eastAsia="맑은 고딕"/>
                <w:noProof/>
                <w:lang w:eastAsia="ko-KR"/>
              </w:rPr>
              <w:t xml:space="preserve"> </w:t>
            </w:r>
            <w:r w:rsidRPr="006D5BD3">
              <w:rPr>
                <w:rStyle w:val="aff7"/>
                <w:rFonts w:eastAsia="맑은 고딕"/>
                <w:noProof/>
                <w:lang w:eastAsia="ko-KR"/>
              </w:rPr>
              <w:t>후보</w:t>
            </w:r>
            <w:r w:rsidRPr="006D5BD3">
              <w:rPr>
                <w:rStyle w:val="aff7"/>
                <w:rFonts w:eastAsia="맑은 고딕"/>
                <w:noProof/>
                <w:lang w:eastAsia="ko-KR"/>
              </w:rPr>
              <w:t xml:space="preserve"> 10</w:t>
            </w:r>
            <w:r w:rsidRPr="006D5BD3">
              <w:rPr>
                <w:rStyle w:val="aff7"/>
                <w:rFonts w:eastAsia="맑은 고딕"/>
                <w:noProof/>
                <w:lang w:eastAsia="ko-KR"/>
              </w:rPr>
              <w:t>개</w:t>
            </w:r>
            <w:r>
              <w:rPr>
                <w:noProof/>
                <w:webHidden/>
              </w:rPr>
              <w:tab/>
            </w:r>
            <w:r>
              <w:rPr>
                <w:noProof/>
                <w:webHidden/>
              </w:rPr>
              <w:fldChar w:fldCharType="begin"/>
            </w:r>
            <w:r>
              <w:rPr>
                <w:noProof/>
                <w:webHidden/>
              </w:rPr>
              <w:instrText xml:space="preserve"> PAGEREF _Toc234521162 \h </w:instrText>
            </w:r>
            <w:r>
              <w:rPr>
                <w:noProof/>
                <w:webHidden/>
              </w:rPr>
            </w:r>
            <w:r>
              <w:rPr>
                <w:noProof/>
                <w:webHidden/>
              </w:rPr>
              <w:fldChar w:fldCharType="separate"/>
            </w:r>
            <w:r>
              <w:rPr>
                <w:noProof/>
                <w:webHidden/>
              </w:rPr>
              <w:t>6</w:t>
            </w:r>
            <w:r>
              <w:rPr>
                <w:noProof/>
                <w:webHidden/>
              </w:rPr>
              <w:fldChar w:fldCharType="end"/>
            </w:r>
          </w:hyperlink>
        </w:p>
        <w:p w:rsidR="00B441C6" w:rsidRDefault="00B441C6">
          <w:pPr>
            <w:pStyle w:val="28"/>
            <w:tabs>
              <w:tab w:val="right" w:leader="dot" w:pos="10070"/>
            </w:tabs>
            <w:ind w:left="380"/>
            <w:rPr>
              <w:rFonts w:asciiTheme="minorHAnsi" w:eastAsiaTheme="minorEastAsia" w:hAnsiTheme="minorHAnsi"/>
              <w:noProof/>
              <w:kern w:val="2"/>
              <w:sz w:val="20"/>
              <w:lang w:eastAsia="ko-KR"/>
            </w:rPr>
          </w:pPr>
          <w:hyperlink w:anchor="_Toc234521163" w:history="1">
            <w:r w:rsidRPr="006D5BD3">
              <w:rPr>
                <w:rStyle w:val="aff7"/>
                <w:rFonts w:eastAsia="맑은 고딕"/>
                <w:noProof/>
                <w:lang w:eastAsia="ko-KR"/>
              </w:rPr>
              <w:t xml:space="preserve">1.4. MVP Agent </w:t>
            </w:r>
            <w:r w:rsidRPr="006D5BD3">
              <w:rPr>
                <w:rStyle w:val="aff7"/>
                <w:rFonts w:eastAsia="맑은 고딕"/>
                <w:noProof/>
                <w:lang w:eastAsia="ko-KR"/>
              </w:rPr>
              <w:t>선정</w:t>
            </w:r>
            <w:r w:rsidRPr="006D5BD3">
              <w:rPr>
                <w:rStyle w:val="aff7"/>
                <w:rFonts w:eastAsia="맑은 고딕"/>
                <w:noProof/>
                <w:lang w:eastAsia="ko-KR"/>
              </w:rPr>
              <w:t xml:space="preserve"> </w:t>
            </w:r>
            <w:r w:rsidRPr="006D5BD3">
              <w:rPr>
                <w:rStyle w:val="aff7"/>
                <w:rFonts w:eastAsia="맑은 고딕"/>
                <w:noProof/>
                <w:lang w:eastAsia="ko-KR"/>
              </w:rPr>
              <w:t>이유</w:t>
            </w:r>
            <w:r>
              <w:rPr>
                <w:noProof/>
                <w:webHidden/>
              </w:rPr>
              <w:tab/>
            </w:r>
            <w:r>
              <w:rPr>
                <w:noProof/>
                <w:webHidden/>
              </w:rPr>
              <w:fldChar w:fldCharType="begin"/>
            </w:r>
            <w:r>
              <w:rPr>
                <w:noProof/>
                <w:webHidden/>
              </w:rPr>
              <w:instrText xml:space="preserve"> PAGEREF _Toc234521163 \h </w:instrText>
            </w:r>
            <w:r>
              <w:rPr>
                <w:noProof/>
                <w:webHidden/>
              </w:rPr>
            </w:r>
            <w:r>
              <w:rPr>
                <w:noProof/>
                <w:webHidden/>
              </w:rPr>
              <w:fldChar w:fldCharType="separate"/>
            </w:r>
            <w:r>
              <w:rPr>
                <w:noProof/>
                <w:webHidden/>
              </w:rPr>
              <w:t>7</w:t>
            </w:r>
            <w:r>
              <w:rPr>
                <w:noProof/>
                <w:webHidden/>
              </w:rPr>
              <w:fldChar w:fldCharType="end"/>
            </w:r>
          </w:hyperlink>
        </w:p>
        <w:p w:rsidR="00B441C6" w:rsidRDefault="00B441C6">
          <w:pPr>
            <w:pStyle w:val="13"/>
            <w:tabs>
              <w:tab w:val="right" w:leader="dot" w:pos="10070"/>
            </w:tabs>
            <w:rPr>
              <w:rFonts w:asciiTheme="minorHAnsi" w:eastAsiaTheme="minorEastAsia" w:hAnsiTheme="minorHAnsi"/>
              <w:noProof/>
              <w:kern w:val="2"/>
              <w:sz w:val="20"/>
              <w:lang w:eastAsia="ko-KR"/>
            </w:rPr>
          </w:pPr>
          <w:hyperlink w:anchor="_Toc234521164" w:history="1">
            <w:r w:rsidRPr="006D5BD3">
              <w:rPr>
                <w:rStyle w:val="aff7"/>
                <w:noProof/>
                <w:lang w:eastAsia="ko-KR"/>
              </w:rPr>
              <w:t xml:space="preserve">2. </w:t>
            </w:r>
            <w:r w:rsidRPr="006D5BD3">
              <w:rPr>
                <w:rStyle w:val="aff7"/>
                <w:rFonts w:ascii="맑은 고딕" w:eastAsia="맑은 고딕" w:hAnsi="맑은 고딕" w:cs="맑은 고딕"/>
                <w:noProof/>
                <w:lang w:eastAsia="ko-KR"/>
              </w:rPr>
              <w:t>전체 시스템 아키텍처</w:t>
            </w:r>
            <w:r>
              <w:rPr>
                <w:noProof/>
                <w:webHidden/>
              </w:rPr>
              <w:tab/>
            </w:r>
            <w:r>
              <w:rPr>
                <w:noProof/>
                <w:webHidden/>
              </w:rPr>
              <w:fldChar w:fldCharType="begin"/>
            </w:r>
            <w:r>
              <w:rPr>
                <w:noProof/>
                <w:webHidden/>
              </w:rPr>
              <w:instrText xml:space="preserve"> PAGEREF _Toc234521164 \h </w:instrText>
            </w:r>
            <w:r>
              <w:rPr>
                <w:noProof/>
                <w:webHidden/>
              </w:rPr>
            </w:r>
            <w:r>
              <w:rPr>
                <w:noProof/>
                <w:webHidden/>
              </w:rPr>
              <w:fldChar w:fldCharType="separate"/>
            </w:r>
            <w:r>
              <w:rPr>
                <w:noProof/>
                <w:webHidden/>
              </w:rPr>
              <w:t>8</w:t>
            </w:r>
            <w:r>
              <w:rPr>
                <w:noProof/>
                <w:webHidden/>
              </w:rPr>
              <w:fldChar w:fldCharType="end"/>
            </w:r>
          </w:hyperlink>
        </w:p>
        <w:p w:rsidR="00B441C6" w:rsidRDefault="00B441C6">
          <w:pPr>
            <w:pStyle w:val="28"/>
            <w:tabs>
              <w:tab w:val="right" w:leader="dot" w:pos="10070"/>
            </w:tabs>
            <w:ind w:left="380"/>
            <w:rPr>
              <w:rFonts w:asciiTheme="minorHAnsi" w:eastAsiaTheme="minorEastAsia" w:hAnsiTheme="minorHAnsi"/>
              <w:noProof/>
              <w:kern w:val="2"/>
              <w:sz w:val="20"/>
              <w:lang w:eastAsia="ko-KR"/>
            </w:rPr>
          </w:pPr>
          <w:hyperlink w:anchor="_Toc234521165" w:history="1">
            <w:r w:rsidRPr="006D5BD3">
              <w:rPr>
                <w:rStyle w:val="aff7"/>
                <w:rFonts w:eastAsia="맑은 고딕"/>
                <w:noProof/>
                <w:lang w:eastAsia="ko-KR"/>
              </w:rPr>
              <w:t xml:space="preserve">2.1. Agent </w:t>
            </w:r>
            <w:r w:rsidRPr="006D5BD3">
              <w:rPr>
                <w:rStyle w:val="aff7"/>
                <w:rFonts w:eastAsia="맑은 고딕"/>
                <w:noProof/>
                <w:lang w:eastAsia="ko-KR"/>
              </w:rPr>
              <w:t>사용자</w:t>
            </w:r>
            <w:r w:rsidRPr="006D5BD3">
              <w:rPr>
                <w:rStyle w:val="aff7"/>
                <w:rFonts w:eastAsia="맑은 고딕"/>
                <w:noProof/>
                <w:lang w:eastAsia="ko-KR"/>
              </w:rPr>
              <w:t xml:space="preserve"> </w:t>
            </w:r>
            <w:r w:rsidRPr="006D5BD3">
              <w:rPr>
                <w:rStyle w:val="aff7"/>
                <w:rFonts w:eastAsia="맑은 고딕"/>
                <w:noProof/>
                <w:lang w:eastAsia="ko-KR"/>
              </w:rPr>
              <w:t>시나리오</w:t>
            </w:r>
            <w:r>
              <w:rPr>
                <w:noProof/>
                <w:webHidden/>
              </w:rPr>
              <w:tab/>
            </w:r>
            <w:r>
              <w:rPr>
                <w:noProof/>
                <w:webHidden/>
              </w:rPr>
              <w:fldChar w:fldCharType="begin"/>
            </w:r>
            <w:r>
              <w:rPr>
                <w:noProof/>
                <w:webHidden/>
              </w:rPr>
              <w:instrText xml:space="preserve"> PAGEREF _Toc234521165 \h </w:instrText>
            </w:r>
            <w:r>
              <w:rPr>
                <w:noProof/>
                <w:webHidden/>
              </w:rPr>
            </w:r>
            <w:r>
              <w:rPr>
                <w:noProof/>
                <w:webHidden/>
              </w:rPr>
              <w:fldChar w:fldCharType="separate"/>
            </w:r>
            <w:r>
              <w:rPr>
                <w:noProof/>
                <w:webHidden/>
              </w:rPr>
              <w:t>8</w:t>
            </w:r>
            <w:r>
              <w:rPr>
                <w:noProof/>
                <w:webHidden/>
              </w:rPr>
              <w:fldChar w:fldCharType="end"/>
            </w:r>
          </w:hyperlink>
        </w:p>
        <w:p w:rsidR="00B441C6" w:rsidRDefault="00B441C6">
          <w:pPr>
            <w:pStyle w:val="36"/>
            <w:tabs>
              <w:tab w:val="right" w:leader="dot" w:pos="10070"/>
            </w:tabs>
            <w:ind w:left="760"/>
            <w:rPr>
              <w:noProof/>
            </w:rPr>
          </w:pPr>
          <w:hyperlink w:anchor="_Toc234521166" w:history="1">
            <w:r w:rsidRPr="006D5BD3">
              <w:rPr>
                <w:rStyle w:val="aff7"/>
                <w:noProof/>
                <w:lang w:eastAsia="ko-KR"/>
              </w:rPr>
              <w:t xml:space="preserve">2.1.1. Agent </w:t>
            </w:r>
            <w:r w:rsidRPr="006D5BD3">
              <w:rPr>
                <w:rStyle w:val="aff7"/>
                <w:rFonts w:ascii="맑은 고딕" w:eastAsia="맑은 고딕" w:hAnsi="맑은 고딕" w:cs="맑은 고딕"/>
                <w:noProof/>
                <w:lang w:eastAsia="ko-KR"/>
              </w:rPr>
              <w:t>입출력</w:t>
            </w:r>
            <w:r w:rsidRPr="006D5BD3">
              <w:rPr>
                <w:rStyle w:val="aff7"/>
                <w:noProof/>
                <w:lang w:eastAsia="ko-KR"/>
              </w:rPr>
              <w:t xml:space="preserve"> </w:t>
            </w:r>
            <w:r w:rsidRPr="006D5BD3">
              <w:rPr>
                <w:rStyle w:val="aff7"/>
                <w:rFonts w:ascii="맑은 고딕" w:eastAsia="맑은 고딕" w:hAnsi="맑은 고딕" w:cs="맑은 고딕"/>
                <w:noProof/>
                <w:lang w:eastAsia="ko-KR"/>
              </w:rPr>
              <w:t>예시</w:t>
            </w:r>
            <w:r>
              <w:rPr>
                <w:noProof/>
                <w:webHidden/>
              </w:rPr>
              <w:tab/>
            </w:r>
            <w:r>
              <w:rPr>
                <w:noProof/>
                <w:webHidden/>
              </w:rPr>
              <w:fldChar w:fldCharType="begin"/>
            </w:r>
            <w:r>
              <w:rPr>
                <w:noProof/>
                <w:webHidden/>
              </w:rPr>
              <w:instrText xml:space="preserve"> PAGEREF _Toc234521166 \h </w:instrText>
            </w:r>
            <w:r>
              <w:rPr>
                <w:noProof/>
                <w:webHidden/>
              </w:rPr>
            </w:r>
            <w:r>
              <w:rPr>
                <w:noProof/>
                <w:webHidden/>
              </w:rPr>
              <w:fldChar w:fldCharType="separate"/>
            </w:r>
            <w:r>
              <w:rPr>
                <w:noProof/>
                <w:webHidden/>
              </w:rPr>
              <w:t>10</w:t>
            </w:r>
            <w:r>
              <w:rPr>
                <w:noProof/>
                <w:webHidden/>
              </w:rPr>
              <w:fldChar w:fldCharType="end"/>
            </w:r>
          </w:hyperlink>
        </w:p>
        <w:p w:rsidR="00B441C6" w:rsidRDefault="00B441C6">
          <w:pPr>
            <w:pStyle w:val="28"/>
            <w:tabs>
              <w:tab w:val="right" w:leader="dot" w:pos="10070"/>
            </w:tabs>
            <w:ind w:left="380"/>
            <w:rPr>
              <w:rFonts w:asciiTheme="minorHAnsi" w:eastAsiaTheme="minorEastAsia" w:hAnsiTheme="minorHAnsi"/>
              <w:noProof/>
              <w:kern w:val="2"/>
              <w:sz w:val="20"/>
              <w:lang w:eastAsia="ko-KR"/>
            </w:rPr>
          </w:pPr>
          <w:hyperlink w:anchor="_Toc234521167" w:history="1">
            <w:r w:rsidRPr="006D5BD3">
              <w:rPr>
                <w:rStyle w:val="aff7"/>
                <w:rFonts w:eastAsia="맑은 고딕"/>
                <w:noProof/>
                <w:lang w:eastAsia="ko-KR"/>
              </w:rPr>
              <w:t xml:space="preserve">2.2. </w:t>
            </w:r>
            <w:r w:rsidRPr="006D5BD3">
              <w:rPr>
                <w:rStyle w:val="aff7"/>
                <w:rFonts w:eastAsia="맑은 고딕"/>
                <w:noProof/>
                <w:lang w:eastAsia="ko-KR"/>
              </w:rPr>
              <w:t>필요한</w:t>
            </w:r>
            <w:r w:rsidRPr="006D5BD3">
              <w:rPr>
                <w:rStyle w:val="aff7"/>
                <w:rFonts w:eastAsia="맑은 고딕"/>
                <w:noProof/>
                <w:lang w:eastAsia="ko-KR"/>
              </w:rPr>
              <w:t xml:space="preserve"> </w:t>
            </w:r>
            <w:r w:rsidRPr="006D5BD3">
              <w:rPr>
                <w:rStyle w:val="aff7"/>
                <w:rFonts w:eastAsia="맑은 고딕"/>
                <w:noProof/>
                <w:lang w:eastAsia="ko-KR"/>
              </w:rPr>
              <w:t>데이터</w:t>
            </w:r>
            <w:r w:rsidRPr="006D5BD3">
              <w:rPr>
                <w:rStyle w:val="aff7"/>
                <w:rFonts w:eastAsia="맑은 고딕"/>
                <w:noProof/>
                <w:lang w:eastAsia="ko-KR"/>
              </w:rPr>
              <w:t xml:space="preserve"> </w:t>
            </w:r>
            <w:r w:rsidRPr="006D5BD3">
              <w:rPr>
                <w:rStyle w:val="aff7"/>
                <w:rFonts w:eastAsia="맑은 고딕"/>
                <w:noProof/>
                <w:lang w:eastAsia="ko-KR"/>
              </w:rPr>
              <w:t>및</w:t>
            </w:r>
            <w:r w:rsidRPr="006D5BD3">
              <w:rPr>
                <w:rStyle w:val="aff7"/>
                <w:rFonts w:eastAsia="맑은 고딕"/>
                <w:noProof/>
                <w:lang w:eastAsia="ko-KR"/>
              </w:rPr>
              <w:t xml:space="preserve"> </w:t>
            </w:r>
            <w:r w:rsidRPr="006D5BD3">
              <w:rPr>
                <w:rStyle w:val="aff7"/>
                <w:rFonts w:eastAsia="맑은 고딕"/>
                <w:noProof/>
                <w:lang w:eastAsia="ko-KR"/>
              </w:rPr>
              <w:t>도구</w:t>
            </w:r>
            <w:r>
              <w:rPr>
                <w:noProof/>
                <w:webHidden/>
              </w:rPr>
              <w:tab/>
            </w:r>
            <w:r>
              <w:rPr>
                <w:noProof/>
                <w:webHidden/>
              </w:rPr>
              <w:fldChar w:fldCharType="begin"/>
            </w:r>
            <w:r>
              <w:rPr>
                <w:noProof/>
                <w:webHidden/>
              </w:rPr>
              <w:instrText xml:space="preserve"> PAGEREF _Toc234521167 \h </w:instrText>
            </w:r>
            <w:r>
              <w:rPr>
                <w:noProof/>
                <w:webHidden/>
              </w:rPr>
            </w:r>
            <w:r>
              <w:rPr>
                <w:noProof/>
                <w:webHidden/>
              </w:rPr>
              <w:fldChar w:fldCharType="separate"/>
            </w:r>
            <w:r>
              <w:rPr>
                <w:noProof/>
                <w:webHidden/>
              </w:rPr>
              <w:t>11</w:t>
            </w:r>
            <w:r>
              <w:rPr>
                <w:noProof/>
                <w:webHidden/>
              </w:rPr>
              <w:fldChar w:fldCharType="end"/>
            </w:r>
          </w:hyperlink>
        </w:p>
        <w:p w:rsidR="00B441C6" w:rsidRDefault="00B441C6">
          <w:pPr>
            <w:pStyle w:val="28"/>
            <w:tabs>
              <w:tab w:val="right" w:leader="dot" w:pos="10070"/>
            </w:tabs>
            <w:ind w:left="380"/>
            <w:rPr>
              <w:rFonts w:asciiTheme="minorHAnsi" w:eastAsiaTheme="minorEastAsia" w:hAnsiTheme="minorHAnsi"/>
              <w:noProof/>
              <w:kern w:val="2"/>
              <w:sz w:val="20"/>
              <w:lang w:eastAsia="ko-KR"/>
            </w:rPr>
          </w:pPr>
          <w:hyperlink w:anchor="_Toc234521168" w:history="1">
            <w:r w:rsidRPr="006D5BD3">
              <w:rPr>
                <w:rStyle w:val="aff7"/>
                <w:noProof/>
                <w:lang w:eastAsia="ko-KR"/>
              </w:rPr>
              <w:t xml:space="preserve">2.3. </w:t>
            </w:r>
            <w:r w:rsidRPr="006D5BD3">
              <w:rPr>
                <w:rStyle w:val="aff7"/>
                <w:rFonts w:ascii="맑은 고딕" w:eastAsia="맑은 고딕" w:hAnsi="맑은 고딕" w:cs="맑은 고딕"/>
                <w:noProof/>
                <w:lang w:eastAsia="ko-KR"/>
              </w:rPr>
              <w:t>기술 아키텍처</w:t>
            </w:r>
            <w:r>
              <w:rPr>
                <w:noProof/>
                <w:webHidden/>
              </w:rPr>
              <w:tab/>
            </w:r>
            <w:r>
              <w:rPr>
                <w:noProof/>
                <w:webHidden/>
              </w:rPr>
              <w:fldChar w:fldCharType="begin"/>
            </w:r>
            <w:r>
              <w:rPr>
                <w:noProof/>
                <w:webHidden/>
              </w:rPr>
              <w:instrText xml:space="preserve"> PAGEREF _Toc234521168 \h </w:instrText>
            </w:r>
            <w:r>
              <w:rPr>
                <w:noProof/>
                <w:webHidden/>
              </w:rPr>
            </w:r>
            <w:r>
              <w:rPr>
                <w:noProof/>
                <w:webHidden/>
              </w:rPr>
              <w:fldChar w:fldCharType="separate"/>
            </w:r>
            <w:r>
              <w:rPr>
                <w:noProof/>
                <w:webHidden/>
              </w:rPr>
              <w:t>12</w:t>
            </w:r>
            <w:r>
              <w:rPr>
                <w:noProof/>
                <w:webHidden/>
              </w:rPr>
              <w:fldChar w:fldCharType="end"/>
            </w:r>
          </w:hyperlink>
        </w:p>
        <w:p w:rsidR="00B441C6" w:rsidRDefault="00B441C6">
          <w:pPr>
            <w:pStyle w:val="28"/>
            <w:tabs>
              <w:tab w:val="right" w:leader="dot" w:pos="10070"/>
            </w:tabs>
            <w:ind w:left="380"/>
            <w:rPr>
              <w:rFonts w:asciiTheme="minorHAnsi" w:eastAsiaTheme="minorEastAsia" w:hAnsiTheme="minorHAnsi"/>
              <w:noProof/>
              <w:kern w:val="2"/>
              <w:sz w:val="20"/>
              <w:lang w:eastAsia="ko-KR"/>
            </w:rPr>
          </w:pPr>
          <w:hyperlink w:anchor="_Toc234521169" w:history="1">
            <w:r w:rsidRPr="006D5BD3">
              <w:rPr>
                <w:rStyle w:val="aff7"/>
                <w:rFonts w:eastAsia="맑은 고딕"/>
                <w:noProof/>
                <w:lang w:eastAsia="ko-KR"/>
              </w:rPr>
              <w:t>2.4. AI Agent Workflow</w:t>
            </w:r>
            <w:r>
              <w:rPr>
                <w:noProof/>
                <w:webHidden/>
              </w:rPr>
              <w:tab/>
            </w:r>
            <w:r>
              <w:rPr>
                <w:noProof/>
                <w:webHidden/>
              </w:rPr>
              <w:fldChar w:fldCharType="begin"/>
            </w:r>
            <w:r>
              <w:rPr>
                <w:noProof/>
                <w:webHidden/>
              </w:rPr>
              <w:instrText xml:space="preserve"> PAGEREF _Toc234521169 \h </w:instrText>
            </w:r>
            <w:r>
              <w:rPr>
                <w:noProof/>
                <w:webHidden/>
              </w:rPr>
            </w:r>
            <w:r>
              <w:rPr>
                <w:noProof/>
                <w:webHidden/>
              </w:rPr>
              <w:fldChar w:fldCharType="separate"/>
            </w:r>
            <w:r>
              <w:rPr>
                <w:noProof/>
                <w:webHidden/>
              </w:rPr>
              <w:t>13</w:t>
            </w:r>
            <w:r>
              <w:rPr>
                <w:noProof/>
                <w:webHidden/>
              </w:rPr>
              <w:fldChar w:fldCharType="end"/>
            </w:r>
          </w:hyperlink>
        </w:p>
        <w:p w:rsidR="00B441C6" w:rsidRDefault="00B441C6">
          <w:pPr>
            <w:pStyle w:val="13"/>
            <w:tabs>
              <w:tab w:val="right" w:leader="dot" w:pos="10070"/>
            </w:tabs>
            <w:rPr>
              <w:rFonts w:asciiTheme="minorHAnsi" w:eastAsiaTheme="minorEastAsia" w:hAnsiTheme="minorHAnsi"/>
              <w:noProof/>
              <w:kern w:val="2"/>
              <w:sz w:val="20"/>
              <w:lang w:eastAsia="ko-KR"/>
            </w:rPr>
          </w:pPr>
          <w:hyperlink w:anchor="_Toc234521170" w:history="1">
            <w:r w:rsidRPr="006D5BD3">
              <w:rPr>
                <w:rStyle w:val="aff7"/>
                <w:noProof/>
                <w:lang w:eastAsia="ko-KR"/>
              </w:rPr>
              <w:t xml:space="preserve">3. </w:t>
            </w:r>
            <w:r w:rsidRPr="006D5BD3">
              <w:rPr>
                <w:rStyle w:val="aff7"/>
                <w:rFonts w:ascii="맑은 고딕" w:eastAsia="맑은 고딕" w:hAnsi="맑은 고딕" w:cs="맑은 고딕"/>
                <w:noProof/>
                <w:lang w:eastAsia="ko-KR"/>
              </w:rPr>
              <w:t>위험 요소 및 통제 방안</w:t>
            </w:r>
            <w:r>
              <w:rPr>
                <w:noProof/>
                <w:webHidden/>
              </w:rPr>
              <w:tab/>
            </w:r>
            <w:r>
              <w:rPr>
                <w:noProof/>
                <w:webHidden/>
              </w:rPr>
              <w:fldChar w:fldCharType="begin"/>
            </w:r>
            <w:r>
              <w:rPr>
                <w:noProof/>
                <w:webHidden/>
              </w:rPr>
              <w:instrText xml:space="preserve"> PAGEREF _Toc234521170 \h </w:instrText>
            </w:r>
            <w:r>
              <w:rPr>
                <w:noProof/>
                <w:webHidden/>
              </w:rPr>
            </w:r>
            <w:r>
              <w:rPr>
                <w:noProof/>
                <w:webHidden/>
              </w:rPr>
              <w:fldChar w:fldCharType="separate"/>
            </w:r>
            <w:r>
              <w:rPr>
                <w:noProof/>
                <w:webHidden/>
              </w:rPr>
              <w:t>14</w:t>
            </w:r>
            <w:r>
              <w:rPr>
                <w:noProof/>
                <w:webHidden/>
              </w:rPr>
              <w:fldChar w:fldCharType="end"/>
            </w:r>
          </w:hyperlink>
        </w:p>
        <w:p w:rsidR="00B441C6" w:rsidRDefault="00B441C6">
          <w:pPr>
            <w:pStyle w:val="13"/>
            <w:tabs>
              <w:tab w:val="right" w:leader="dot" w:pos="10070"/>
            </w:tabs>
            <w:rPr>
              <w:rFonts w:asciiTheme="minorHAnsi" w:eastAsiaTheme="minorEastAsia" w:hAnsiTheme="minorHAnsi"/>
              <w:noProof/>
              <w:kern w:val="2"/>
              <w:sz w:val="20"/>
              <w:lang w:eastAsia="ko-KR"/>
            </w:rPr>
          </w:pPr>
          <w:hyperlink w:anchor="_Toc234521171" w:history="1">
            <w:r w:rsidRPr="006D5BD3">
              <w:rPr>
                <w:rStyle w:val="aff7"/>
                <w:noProof/>
              </w:rPr>
              <w:t xml:space="preserve">4. </w:t>
            </w:r>
            <w:r w:rsidRPr="006D5BD3">
              <w:rPr>
                <w:rStyle w:val="aff7"/>
                <w:rFonts w:ascii="바탕" w:eastAsia="바탕" w:hAnsi="바탕" w:cs="바탕" w:hint="eastAsia"/>
                <w:noProof/>
              </w:rPr>
              <w:t>평가</w:t>
            </w:r>
            <w:r w:rsidRPr="006D5BD3">
              <w:rPr>
                <w:rStyle w:val="aff7"/>
                <w:noProof/>
              </w:rPr>
              <w:t xml:space="preserve"> </w:t>
            </w:r>
            <w:r w:rsidRPr="006D5BD3">
              <w:rPr>
                <w:rStyle w:val="aff7"/>
                <w:rFonts w:ascii="맑은 고딕" w:eastAsia="맑은 고딕" w:hAnsi="맑은 고딕" w:cs="맑은 고딕"/>
                <w:noProof/>
                <w:lang w:eastAsia="ko-KR"/>
              </w:rPr>
              <w:t>지표</w:t>
            </w:r>
            <w:r>
              <w:rPr>
                <w:noProof/>
                <w:webHidden/>
              </w:rPr>
              <w:tab/>
            </w:r>
            <w:r>
              <w:rPr>
                <w:noProof/>
                <w:webHidden/>
              </w:rPr>
              <w:fldChar w:fldCharType="begin"/>
            </w:r>
            <w:r>
              <w:rPr>
                <w:noProof/>
                <w:webHidden/>
              </w:rPr>
              <w:instrText xml:space="preserve"> PAGEREF _Toc234521171 \h </w:instrText>
            </w:r>
            <w:r>
              <w:rPr>
                <w:noProof/>
                <w:webHidden/>
              </w:rPr>
            </w:r>
            <w:r>
              <w:rPr>
                <w:noProof/>
                <w:webHidden/>
              </w:rPr>
              <w:fldChar w:fldCharType="separate"/>
            </w:r>
            <w:r>
              <w:rPr>
                <w:noProof/>
                <w:webHidden/>
              </w:rPr>
              <w:t>14</w:t>
            </w:r>
            <w:r>
              <w:rPr>
                <w:noProof/>
                <w:webHidden/>
              </w:rPr>
              <w:fldChar w:fldCharType="end"/>
            </w:r>
          </w:hyperlink>
        </w:p>
        <w:p w:rsidR="00B441C6" w:rsidRDefault="00B441C6">
          <w:pPr>
            <w:pStyle w:val="13"/>
            <w:tabs>
              <w:tab w:val="right" w:leader="dot" w:pos="10070"/>
            </w:tabs>
            <w:rPr>
              <w:rFonts w:asciiTheme="minorHAnsi" w:eastAsiaTheme="minorEastAsia" w:hAnsiTheme="minorHAnsi"/>
              <w:noProof/>
              <w:kern w:val="2"/>
              <w:sz w:val="20"/>
              <w:lang w:eastAsia="ko-KR"/>
            </w:rPr>
          </w:pPr>
          <w:hyperlink w:anchor="_Toc234521172" w:history="1">
            <w:r w:rsidRPr="006D5BD3">
              <w:rPr>
                <w:rStyle w:val="aff7"/>
                <w:noProof/>
                <w:lang w:eastAsia="ko-KR"/>
              </w:rPr>
              <w:t xml:space="preserve">5. </w:t>
            </w:r>
            <w:r w:rsidRPr="006D5BD3">
              <w:rPr>
                <w:rStyle w:val="aff7"/>
                <w:rFonts w:ascii="맑은 고딕" w:eastAsia="맑은 고딕" w:hAnsi="맑은 고딕" w:cs="맑은 고딕"/>
                <w:noProof/>
                <w:lang w:eastAsia="ko-KR"/>
              </w:rPr>
              <w:t>기대효과와 한계</w:t>
            </w:r>
            <w:r>
              <w:rPr>
                <w:noProof/>
                <w:webHidden/>
              </w:rPr>
              <w:tab/>
            </w:r>
            <w:r>
              <w:rPr>
                <w:noProof/>
                <w:webHidden/>
              </w:rPr>
              <w:fldChar w:fldCharType="begin"/>
            </w:r>
            <w:r>
              <w:rPr>
                <w:noProof/>
                <w:webHidden/>
              </w:rPr>
              <w:instrText xml:space="preserve"> PAGEREF _Toc234521172 \h </w:instrText>
            </w:r>
            <w:r>
              <w:rPr>
                <w:noProof/>
                <w:webHidden/>
              </w:rPr>
            </w:r>
            <w:r>
              <w:rPr>
                <w:noProof/>
                <w:webHidden/>
              </w:rPr>
              <w:fldChar w:fldCharType="separate"/>
            </w:r>
            <w:r>
              <w:rPr>
                <w:noProof/>
                <w:webHidden/>
              </w:rPr>
              <w:t>15</w:t>
            </w:r>
            <w:r>
              <w:rPr>
                <w:noProof/>
                <w:webHidden/>
              </w:rPr>
              <w:fldChar w:fldCharType="end"/>
            </w:r>
          </w:hyperlink>
        </w:p>
        <w:p w:rsidR="00B441C6" w:rsidRDefault="00B441C6">
          <w:pPr>
            <w:pStyle w:val="28"/>
            <w:tabs>
              <w:tab w:val="right" w:leader="dot" w:pos="10070"/>
            </w:tabs>
            <w:ind w:left="380"/>
            <w:rPr>
              <w:rFonts w:asciiTheme="minorHAnsi" w:eastAsiaTheme="minorEastAsia" w:hAnsiTheme="minorHAnsi"/>
              <w:noProof/>
              <w:kern w:val="2"/>
              <w:sz w:val="20"/>
              <w:lang w:eastAsia="ko-KR"/>
            </w:rPr>
          </w:pPr>
          <w:hyperlink w:anchor="_Toc234521173" w:history="1">
            <w:r w:rsidRPr="006D5BD3">
              <w:rPr>
                <w:rStyle w:val="aff7"/>
                <w:rFonts w:eastAsia="맑은 고딕"/>
                <w:noProof/>
                <w:lang w:eastAsia="ko-KR"/>
              </w:rPr>
              <w:t xml:space="preserve">5.1. </w:t>
            </w:r>
            <w:r w:rsidRPr="006D5BD3">
              <w:rPr>
                <w:rStyle w:val="aff7"/>
                <w:rFonts w:eastAsia="맑은 고딕"/>
                <w:noProof/>
                <w:lang w:eastAsia="ko-KR"/>
              </w:rPr>
              <w:t>기대효과</w:t>
            </w:r>
            <w:r>
              <w:rPr>
                <w:noProof/>
                <w:webHidden/>
              </w:rPr>
              <w:tab/>
            </w:r>
            <w:r>
              <w:rPr>
                <w:noProof/>
                <w:webHidden/>
              </w:rPr>
              <w:fldChar w:fldCharType="begin"/>
            </w:r>
            <w:r>
              <w:rPr>
                <w:noProof/>
                <w:webHidden/>
              </w:rPr>
              <w:instrText xml:space="preserve"> PAGEREF _Toc234521173 \h </w:instrText>
            </w:r>
            <w:r>
              <w:rPr>
                <w:noProof/>
                <w:webHidden/>
              </w:rPr>
            </w:r>
            <w:r>
              <w:rPr>
                <w:noProof/>
                <w:webHidden/>
              </w:rPr>
              <w:fldChar w:fldCharType="separate"/>
            </w:r>
            <w:r>
              <w:rPr>
                <w:noProof/>
                <w:webHidden/>
              </w:rPr>
              <w:t>15</w:t>
            </w:r>
            <w:r>
              <w:rPr>
                <w:noProof/>
                <w:webHidden/>
              </w:rPr>
              <w:fldChar w:fldCharType="end"/>
            </w:r>
          </w:hyperlink>
        </w:p>
        <w:p w:rsidR="00B441C6" w:rsidRDefault="00B441C6">
          <w:pPr>
            <w:pStyle w:val="28"/>
            <w:tabs>
              <w:tab w:val="right" w:leader="dot" w:pos="10070"/>
            </w:tabs>
            <w:ind w:left="380"/>
            <w:rPr>
              <w:rFonts w:asciiTheme="minorHAnsi" w:eastAsiaTheme="minorEastAsia" w:hAnsiTheme="minorHAnsi"/>
              <w:noProof/>
              <w:kern w:val="2"/>
              <w:sz w:val="20"/>
              <w:lang w:eastAsia="ko-KR"/>
            </w:rPr>
          </w:pPr>
          <w:hyperlink w:anchor="_Toc234521174" w:history="1">
            <w:r w:rsidRPr="006D5BD3">
              <w:rPr>
                <w:rStyle w:val="aff7"/>
                <w:rFonts w:eastAsia="맑은 고딕"/>
                <w:noProof/>
                <w:lang w:eastAsia="ko-KR"/>
              </w:rPr>
              <w:t xml:space="preserve">5.2. </w:t>
            </w:r>
            <w:r w:rsidRPr="006D5BD3">
              <w:rPr>
                <w:rStyle w:val="aff7"/>
                <w:rFonts w:eastAsia="맑은 고딕"/>
                <w:noProof/>
                <w:lang w:eastAsia="ko-KR"/>
              </w:rPr>
              <w:t>한계</w:t>
            </w:r>
            <w:r>
              <w:rPr>
                <w:noProof/>
                <w:webHidden/>
              </w:rPr>
              <w:tab/>
            </w:r>
            <w:r>
              <w:rPr>
                <w:noProof/>
                <w:webHidden/>
              </w:rPr>
              <w:fldChar w:fldCharType="begin"/>
            </w:r>
            <w:r>
              <w:rPr>
                <w:noProof/>
                <w:webHidden/>
              </w:rPr>
              <w:instrText xml:space="preserve"> PAGEREF _Toc234521174 \h </w:instrText>
            </w:r>
            <w:r>
              <w:rPr>
                <w:noProof/>
                <w:webHidden/>
              </w:rPr>
            </w:r>
            <w:r>
              <w:rPr>
                <w:noProof/>
                <w:webHidden/>
              </w:rPr>
              <w:fldChar w:fldCharType="separate"/>
            </w:r>
            <w:r>
              <w:rPr>
                <w:noProof/>
                <w:webHidden/>
              </w:rPr>
              <w:t>16</w:t>
            </w:r>
            <w:r>
              <w:rPr>
                <w:noProof/>
                <w:webHidden/>
              </w:rPr>
              <w:fldChar w:fldCharType="end"/>
            </w:r>
          </w:hyperlink>
        </w:p>
        <w:p w:rsidR="00B441C6" w:rsidRDefault="00B441C6">
          <w:pPr>
            <w:pStyle w:val="28"/>
            <w:tabs>
              <w:tab w:val="right" w:leader="dot" w:pos="10070"/>
            </w:tabs>
            <w:ind w:left="380"/>
            <w:rPr>
              <w:rFonts w:asciiTheme="minorHAnsi" w:eastAsiaTheme="minorEastAsia" w:hAnsiTheme="minorHAnsi"/>
              <w:noProof/>
              <w:kern w:val="2"/>
              <w:sz w:val="20"/>
              <w:lang w:eastAsia="ko-KR"/>
            </w:rPr>
          </w:pPr>
          <w:hyperlink w:anchor="_Toc234521175" w:history="1">
            <w:r w:rsidRPr="006D5BD3">
              <w:rPr>
                <w:rStyle w:val="aff7"/>
                <w:rFonts w:eastAsia="맑은 고딕"/>
                <w:noProof/>
                <w:lang w:eastAsia="ko-KR"/>
              </w:rPr>
              <w:t xml:space="preserve">5.3 PoC </w:t>
            </w:r>
            <w:r w:rsidRPr="006D5BD3">
              <w:rPr>
                <w:rStyle w:val="aff7"/>
                <w:rFonts w:eastAsia="맑은 고딕"/>
                <w:noProof/>
                <w:lang w:eastAsia="ko-KR"/>
              </w:rPr>
              <w:t>검증</w:t>
            </w:r>
            <w:r w:rsidRPr="006D5BD3">
              <w:rPr>
                <w:rStyle w:val="aff7"/>
                <w:rFonts w:eastAsia="맑은 고딕"/>
                <w:noProof/>
                <w:lang w:eastAsia="ko-KR"/>
              </w:rPr>
              <w:t xml:space="preserve"> </w:t>
            </w:r>
            <w:r w:rsidRPr="006D5BD3">
              <w:rPr>
                <w:rStyle w:val="aff7"/>
                <w:rFonts w:eastAsia="맑은 고딕"/>
                <w:noProof/>
                <w:lang w:eastAsia="ko-KR"/>
              </w:rPr>
              <w:t>계획</w:t>
            </w:r>
            <w:r>
              <w:rPr>
                <w:noProof/>
                <w:webHidden/>
              </w:rPr>
              <w:tab/>
            </w:r>
            <w:r>
              <w:rPr>
                <w:noProof/>
                <w:webHidden/>
              </w:rPr>
              <w:fldChar w:fldCharType="begin"/>
            </w:r>
            <w:r>
              <w:rPr>
                <w:noProof/>
                <w:webHidden/>
              </w:rPr>
              <w:instrText xml:space="preserve"> PAGEREF _Toc234521175 \h </w:instrText>
            </w:r>
            <w:r>
              <w:rPr>
                <w:noProof/>
                <w:webHidden/>
              </w:rPr>
            </w:r>
            <w:r>
              <w:rPr>
                <w:noProof/>
                <w:webHidden/>
              </w:rPr>
              <w:fldChar w:fldCharType="separate"/>
            </w:r>
            <w:r>
              <w:rPr>
                <w:noProof/>
                <w:webHidden/>
              </w:rPr>
              <w:t>17</w:t>
            </w:r>
            <w:r>
              <w:rPr>
                <w:noProof/>
                <w:webHidden/>
              </w:rPr>
              <w:fldChar w:fldCharType="end"/>
            </w:r>
          </w:hyperlink>
        </w:p>
        <w:p w:rsidR="00B441C6" w:rsidRDefault="00B441C6">
          <w:pPr>
            <w:pStyle w:val="13"/>
            <w:tabs>
              <w:tab w:val="right" w:leader="dot" w:pos="10070"/>
            </w:tabs>
            <w:rPr>
              <w:rFonts w:asciiTheme="minorHAnsi" w:eastAsiaTheme="minorEastAsia" w:hAnsiTheme="minorHAnsi"/>
              <w:noProof/>
              <w:kern w:val="2"/>
              <w:sz w:val="20"/>
              <w:lang w:eastAsia="ko-KR"/>
            </w:rPr>
          </w:pPr>
          <w:hyperlink w:anchor="_Toc234521176" w:history="1">
            <w:r w:rsidRPr="006D5BD3">
              <w:rPr>
                <w:rStyle w:val="aff7"/>
                <w:rFonts w:ascii="맑은 고딕" w:eastAsia="맑은 고딕" w:hAnsi="맑은 고딕" w:cs="맑은 고딕"/>
                <w:noProof/>
                <w:lang w:eastAsia="ko-KR"/>
              </w:rPr>
              <w:t>참고문헌</w:t>
            </w:r>
            <w:r>
              <w:rPr>
                <w:noProof/>
                <w:webHidden/>
              </w:rPr>
              <w:tab/>
            </w:r>
            <w:r>
              <w:rPr>
                <w:noProof/>
                <w:webHidden/>
              </w:rPr>
              <w:fldChar w:fldCharType="begin"/>
            </w:r>
            <w:r>
              <w:rPr>
                <w:noProof/>
                <w:webHidden/>
              </w:rPr>
              <w:instrText xml:space="preserve"> PAGEREF _Toc234521176 \h </w:instrText>
            </w:r>
            <w:r>
              <w:rPr>
                <w:noProof/>
                <w:webHidden/>
              </w:rPr>
            </w:r>
            <w:r>
              <w:rPr>
                <w:noProof/>
                <w:webHidden/>
              </w:rPr>
              <w:fldChar w:fldCharType="separate"/>
            </w:r>
            <w:r>
              <w:rPr>
                <w:noProof/>
                <w:webHidden/>
              </w:rPr>
              <w:t>18</w:t>
            </w:r>
            <w:r>
              <w:rPr>
                <w:noProof/>
                <w:webHidden/>
              </w:rPr>
              <w:fldChar w:fldCharType="end"/>
            </w:r>
          </w:hyperlink>
        </w:p>
        <w:p w:rsidR="00814B2B" w:rsidRPr="00F63C46" w:rsidRDefault="004F39A2">
          <w:pPr>
            <w:rPr>
              <w:rFonts w:hint="eastAsia"/>
            </w:rPr>
          </w:pPr>
          <w:r w:rsidRPr="00F63C46">
            <w:rPr>
              <w:b/>
              <w:bCs/>
              <w:lang w:val="ko-KR"/>
            </w:rPr>
            <w:fldChar w:fldCharType="end"/>
          </w:r>
        </w:p>
      </w:sdtContent>
    </w:sdt>
    <w:p w:rsidR="00814B2B" w:rsidRPr="00F63C46" w:rsidRDefault="00A11B2C">
      <w:pPr>
        <w:rPr>
          <w:lang w:eastAsia="ko-KR"/>
        </w:rPr>
      </w:pPr>
      <w:r w:rsidRPr="00F63C46">
        <w:rPr>
          <w:lang w:eastAsia="ko-KR"/>
        </w:rPr>
        <w:br w:type="page"/>
      </w:r>
      <w:bookmarkStart w:id="0" w:name="_GoBack"/>
      <w:bookmarkEnd w:id="0"/>
    </w:p>
    <w:p w:rsidR="00814B2B" w:rsidRPr="00F63C46" w:rsidRDefault="00A11B2C">
      <w:pPr>
        <w:pStyle w:val="1"/>
        <w:rPr>
          <w:rFonts w:eastAsia="맑은 고딕" w:hint="eastAsia"/>
          <w:color w:val="auto"/>
          <w:lang w:eastAsia="ko-KR"/>
        </w:rPr>
      </w:pPr>
      <w:bookmarkStart w:id="1" w:name="_Toc234521159"/>
      <w:r w:rsidRPr="00F63C46">
        <w:rPr>
          <w:color w:val="auto"/>
          <w:lang w:eastAsia="ko-KR"/>
        </w:rPr>
        <w:lastRenderedPageBreak/>
        <w:t xml:space="preserve">1. </w:t>
      </w:r>
      <w:r w:rsidR="00E077F7" w:rsidRPr="00F63C46">
        <w:rPr>
          <w:rFonts w:ascii="맑은 고딕" w:eastAsia="맑은 고딕" w:hAnsi="맑은 고딕" w:cs="맑은 고딕" w:hint="eastAsia"/>
          <w:color w:val="auto"/>
          <w:lang w:eastAsia="ko-KR"/>
        </w:rPr>
        <w:t>주제 선정 배</w:t>
      </w:r>
      <w:r w:rsidR="00B15FBA" w:rsidRPr="00F63C46">
        <w:rPr>
          <w:rFonts w:ascii="맑은 고딕" w:eastAsia="맑은 고딕" w:hAnsi="맑은 고딕" w:cs="맑은 고딕" w:hint="eastAsia"/>
          <w:color w:val="auto"/>
          <w:lang w:eastAsia="ko-KR"/>
        </w:rPr>
        <w:t>경</w:t>
      </w:r>
      <w:bookmarkEnd w:id="1"/>
    </w:p>
    <w:p w:rsidR="00B15FBA" w:rsidRPr="00F63C46" w:rsidRDefault="00B15FBA">
      <w:pPr>
        <w:pStyle w:val="af0"/>
        <w:rPr>
          <w:rFonts w:ascii="Malgun Gothic Semilight" w:eastAsia="Malgun Gothic Semilight" w:hAnsi="Malgun Gothic Semilight" w:cs="Malgun Gothic Semilight"/>
          <w:b w:val="0"/>
          <w:color w:val="auto"/>
          <w:sz w:val="22"/>
          <w:szCs w:val="22"/>
          <w:lang w:eastAsia="ko-KR"/>
        </w:rPr>
      </w:pPr>
      <w:r w:rsidRPr="00F63C46">
        <w:rPr>
          <w:rFonts w:ascii="Malgun Gothic Semilight" w:eastAsia="Malgun Gothic Semilight" w:hAnsi="Malgun Gothic Semilight" w:cs="Malgun Gothic Semilight" w:hint="eastAsia"/>
          <w:b w:val="0"/>
          <w:color w:val="auto"/>
          <w:sz w:val="22"/>
          <w:szCs w:val="22"/>
          <w:lang w:eastAsia="ko-KR"/>
        </w:rPr>
        <w:t>본</w:t>
      </w:r>
      <w:r w:rsidRPr="00F63C46">
        <w:rPr>
          <w:rFonts w:ascii="Malgun Gothic Semilight" w:eastAsia="Malgun Gothic Semilight" w:hAnsi="Malgun Gothic Semilight" w:cs="Malgun Gothic Semilight"/>
          <w:b w:val="0"/>
          <w:color w:val="auto"/>
          <w:sz w:val="22"/>
          <w:szCs w:val="22"/>
          <w:lang w:eastAsia="ko-KR"/>
        </w:rPr>
        <w:t xml:space="preserve"> </w:t>
      </w:r>
      <w:r w:rsidRPr="00F63C46">
        <w:rPr>
          <w:rFonts w:ascii="Malgun Gothic Semilight" w:eastAsia="Malgun Gothic Semilight" w:hAnsi="Malgun Gothic Semilight" w:cs="Malgun Gothic Semilight" w:hint="eastAsia"/>
          <w:b w:val="0"/>
          <w:color w:val="auto"/>
          <w:sz w:val="22"/>
          <w:szCs w:val="22"/>
          <w:lang w:eastAsia="ko-KR"/>
        </w:rPr>
        <w:t>보고서는</w:t>
      </w:r>
      <w:r w:rsidRPr="00F63C46">
        <w:rPr>
          <w:rFonts w:ascii="Malgun Gothic Semilight" w:eastAsia="Malgun Gothic Semilight" w:hAnsi="Malgun Gothic Semilight" w:cs="Malgun Gothic Semilight"/>
          <w:b w:val="0"/>
          <w:color w:val="auto"/>
          <w:sz w:val="22"/>
          <w:szCs w:val="22"/>
          <w:lang w:eastAsia="ko-KR"/>
        </w:rPr>
        <w:t xml:space="preserve"> </w:t>
      </w:r>
      <w:r w:rsidRPr="00F63C46">
        <w:rPr>
          <w:rFonts w:ascii="Malgun Gothic Semilight" w:eastAsia="Malgun Gothic Semilight" w:hAnsi="Malgun Gothic Semilight" w:cs="Malgun Gothic Semilight" w:hint="eastAsia"/>
          <w:b w:val="0"/>
          <w:color w:val="auto"/>
          <w:sz w:val="22"/>
          <w:szCs w:val="22"/>
          <w:lang w:eastAsia="ko-KR"/>
        </w:rPr>
        <w:t>제조</w:t>
      </w:r>
      <w:r w:rsidRPr="00F63C46">
        <w:rPr>
          <w:rFonts w:ascii="Malgun Gothic Semilight" w:eastAsia="Malgun Gothic Semilight" w:hAnsi="Malgun Gothic Semilight" w:cs="Malgun Gothic Semilight"/>
          <w:b w:val="0"/>
          <w:color w:val="auto"/>
          <w:sz w:val="22"/>
          <w:szCs w:val="22"/>
          <w:lang w:eastAsia="ko-KR"/>
        </w:rPr>
        <w:t xml:space="preserve"> </w:t>
      </w:r>
      <w:r w:rsidRPr="00F63C46">
        <w:rPr>
          <w:rFonts w:ascii="Malgun Gothic Semilight" w:eastAsia="Malgun Gothic Semilight" w:hAnsi="Malgun Gothic Semilight" w:cs="Malgun Gothic Semilight" w:hint="eastAsia"/>
          <w:b w:val="0"/>
          <w:color w:val="auto"/>
          <w:sz w:val="22"/>
          <w:szCs w:val="22"/>
          <w:lang w:eastAsia="ko-KR"/>
        </w:rPr>
        <w:t>산업의</w:t>
      </w:r>
      <w:r w:rsidRPr="00F63C46">
        <w:rPr>
          <w:rFonts w:ascii="Malgun Gothic Semilight" w:eastAsia="Malgun Gothic Semilight" w:hAnsi="Malgun Gothic Semilight" w:cs="Malgun Gothic Semilight"/>
          <w:b w:val="0"/>
          <w:color w:val="auto"/>
          <w:sz w:val="22"/>
          <w:szCs w:val="22"/>
          <w:lang w:eastAsia="ko-KR"/>
        </w:rPr>
        <w:t xml:space="preserve"> IT</w:t>
      </w:r>
      <w:r w:rsidRPr="00F63C46">
        <w:rPr>
          <w:rFonts w:ascii="Malgun Gothic Semilight" w:eastAsia="Malgun Gothic Semilight" w:hAnsi="Malgun Gothic Semilight" w:cs="Malgun Gothic Semilight" w:hint="eastAsia"/>
          <w:b w:val="0"/>
          <w:color w:val="auto"/>
          <w:sz w:val="22"/>
          <w:szCs w:val="22"/>
          <w:lang w:eastAsia="ko-KR"/>
        </w:rPr>
        <w:t>기획팀</w:t>
      </w:r>
      <w:r w:rsidRPr="00F63C46">
        <w:rPr>
          <w:rFonts w:ascii="Malgun Gothic Semilight" w:eastAsia="Malgun Gothic Semilight" w:hAnsi="Malgun Gothic Semilight" w:cs="Malgun Gothic Semilight"/>
          <w:b w:val="0"/>
          <w:color w:val="auto"/>
          <w:sz w:val="22"/>
          <w:szCs w:val="22"/>
          <w:lang w:eastAsia="ko-KR"/>
        </w:rPr>
        <w:t xml:space="preserve">, DX/AX </w:t>
      </w:r>
      <w:proofErr w:type="spellStart"/>
      <w:r w:rsidRPr="00F63C46">
        <w:rPr>
          <w:rFonts w:ascii="Malgun Gothic Semilight" w:eastAsia="Malgun Gothic Semilight" w:hAnsi="Malgun Gothic Semilight" w:cs="Malgun Gothic Semilight" w:hint="eastAsia"/>
          <w:b w:val="0"/>
          <w:color w:val="auto"/>
          <w:sz w:val="22"/>
          <w:szCs w:val="22"/>
          <w:lang w:eastAsia="ko-KR"/>
        </w:rPr>
        <w:t>추진팀</w:t>
      </w:r>
      <w:proofErr w:type="spellEnd"/>
      <w:r w:rsidRPr="00F63C46">
        <w:rPr>
          <w:rFonts w:ascii="Malgun Gothic Semilight" w:eastAsia="Malgun Gothic Semilight" w:hAnsi="Malgun Gothic Semilight" w:cs="Malgun Gothic Semilight"/>
          <w:b w:val="0"/>
          <w:color w:val="auto"/>
          <w:sz w:val="22"/>
          <w:szCs w:val="22"/>
          <w:lang w:eastAsia="ko-KR"/>
        </w:rPr>
        <w:t xml:space="preserve">, </w:t>
      </w:r>
      <w:r w:rsidRPr="00F63C46">
        <w:rPr>
          <w:rFonts w:ascii="Malgun Gothic Semilight" w:eastAsia="Malgun Gothic Semilight" w:hAnsi="Malgun Gothic Semilight" w:cs="Malgun Gothic Semilight" w:hint="eastAsia"/>
          <w:b w:val="0"/>
          <w:color w:val="auto"/>
          <w:sz w:val="22"/>
          <w:szCs w:val="22"/>
          <w:lang w:eastAsia="ko-KR"/>
        </w:rPr>
        <w:t>생산혁신팀</w:t>
      </w:r>
      <w:r w:rsidRPr="00F63C46">
        <w:rPr>
          <w:rFonts w:ascii="Malgun Gothic Semilight" w:eastAsia="Malgun Gothic Semilight" w:hAnsi="Malgun Gothic Semilight" w:cs="Malgun Gothic Semilight"/>
          <w:b w:val="0"/>
          <w:color w:val="auto"/>
          <w:sz w:val="22"/>
          <w:szCs w:val="22"/>
          <w:lang w:eastAsia="ko-KR"/>
        </w:rPr>
        <w:t xml:space="preserve">, </w:t>
      </w:r>
      <w:r w:rsidRPr="00F63C46">
        <w:rPr>
          <w:rFonts w:ascii="Malgun Gothic Semilight" w:eastAsia="Malgun Gothic Semilight" w:hAnsi="Malgun Gothic Semilight" w:cs="Malgun Gothic Semilight" w:hint="eastAsia"/>
          <w:b w:val="0"/>
          <w:color w:val="auto"/>
          <w:sz w:val="22"/>
          <w:szCs w:val="22"/>
          <w:lang w:eastAsia="ko-KR"/>
        </w:rPr>
        <w:t>현업</w:t>
      </w:r>
      <w:r w:rsidRPr="00F63C46">
        <w:rPr>
          <w:rFonts w:ascii="Malgun Gothic Semilight" w:eastAsia="Malgun Gothic Semilight" w:hAnsi="Malgun Gothic Semilight" w:cs="Malgun Gothic Semilight"/>
          <w:b w:val="0"/>
          <w:color w:val="auto"/>
          <w:sz w:val="22"/>
          <w:szCs w:val="22"/>
          <w:lang w:eastAsia="ko-KR"/>
        </w:rPr>
        <w:t xml:space="preserve"> </w:t>
      </w:r>
      <w:r w:rsidRPr="00F63C46">
        <w:rPr>
          <w:rFonts w:ascii="Malgun Gothic Semilight" w:eastAsia="Malgun Gothic Semilight" w:hAnsi="Malgun Gothic Semilight" w:cs="Malgun Gothic Semilight" w:hint="eastAsia"/>
          <w:b w:val="0"/>
          <w:color w:val="auto"/>
          <w:sz w:val="22"/>
          <w:szCs w:val="22"/>
          <w:lang w:eastAsia="ko-KR"/>
        </w:rPr>
        <w:t>부서장</w:t>
      </w:r>
      <w:r w:rsidRPr="00F63C46">
        <w:rPr>
          <w:rFonts w:ascii="Malgun Gothic Semilight" w:eastAsia="Malgun Gothic Semilight" w:hAnsi="Malgun Gothic Semilight" w:cs="Malgun Gothic Semilight"/>
          <w:b w:val="0"/>
          <w:color w:val="auto"/>
          <w:sz w:val="22"/>
          <w:szCs w:val="22"/>
          <w:lang w:eastAsia="ko-KR"/>
        </w:rPr>
        <w:t xml:space="preserve">, </w:t>
      </w:r>
      <w:r w:rsidRPr="00F63C46">
        <w:rPr>
          <w:rFonts w:ascii="Malgun Gothic Semilight" w:eastAsia="Malgun Gothic Semilight" w:hAnsi="Malgun Gothic Semilight" w:cs="Malgun Gothic Semilight" w:hint="eastAsia"/>
          <w:b w:val="0"/>
          <w:color w:val="auto"/>
          <w:sz w:val="22"/>
          <w:szCs w:val="22"/>
          <w:lang w:eastAsia="ko-KR"/>
        </w:rPr>
        <w:t>보안</w:t>
      </w:r>
      <w:r w:rsidRPr="00F63C46">
        <w:rPr>
          <w:rFonts w:ascii="Malgun Gothic Semilight" w:eastAsia="Malgun Gothic Semilight" w:hAnsi="Malgun Gothic Semilight" w:cs="Malgun Gothic Semilight"/>
          <w:b w:val="0"/>
          <w:color w:val="auto"/>
          <w:sz w:val="22"/>
          <w:szCs w:val="22"/>
          <w:lang w:eastAsia="ko-KR"/>
        </w:rPr>
        <w:t>·</w:t>
      </w:r>
      <w:r w:rsidRPr="00F63C46">
        <w:rPr>
          <w:rFonts w:ascii="Malgun Gothic Semilight" w:eastAsia="Malgun Gothic Semilight" w:hAnsi="Malgun Gothic Semilight" w:cs="Malgun Gothic Semilight" w:hint="eastAsia"/>
          <w:b w:val="0"/>
          <w:color w:val="auto"/>
          <w:sz w:val="22"/>
          <w:szCs w:val="22"/>
          <w:lang w:eastAsia="ko-KR"/>
        </w:rPr>
        <w:t>준법</w:t>
      </w:r>
      <w:r w:rsidRPr="00F63C46">
        <w:rPr>
          <w:rFonts w:ascii="Malgun Gothic Semilight" w:eastAsia="Malgun Gothic Semilight" w:hAnsi="Malgun Gothic Semilight" w:cs="Malgun Gothic Semilight"/>
          <w:b w:val="0"/>
          <w:color w:val="auto"/>
          <w:sz w:val="22"/>
          <w:szCs w:val="22"/>
          <w:lang w:eastAsia="ko-KR"/>
        </w:rPr>
        <w:t xml:space="preserve"> </w:t>
      </w:r>
      <w:r w:rsidRPr="00F63C46">
        <w:rPr>
          <w:rFonts w:ascii="Malgun Gothic Semilight" w:eastAsia="Malgun Gothic Semilight" w:hAnsi="Malgun Gothic Semilight" w:cs="Malgun Gothic Semilight" w:hint="eastAsia"/>
          <w:b w:val="0"/>
          <w:color w:val="auto"/>
          <w:sz w:val="22"/>
          <w:szCs w:val="22"/>
          <w:lang w:eastAsia="ko-KR"/>
        </w:rPr>
        <w:t>담당자를</w:t>
      </w:r>
      <w:r w:rsidRPr="00F63C46">
        <w:rPr>
          <w:rFonts w:ascii="Malgun Gothic Semilight" w:eastAsia="Malgun Gothic Semilight" w:hAnsi="Malgun Gothic Semilight" w:cs="Malgun Gothic Semilight"/>
          <w:b w:val="0"/>
          <w:color w:val="auto"/>
          <w:sz w:val="22"/>
          <w:szCs w:val="22"/>
          <w:lang w:eastAsia="ko-KR"/>
        </w:rPr>
        <w:t xml:space="preserve"> </w:t>
      </w:r>
      <w:r w:rsidRPr="00F63C46">
        <w:rPr>
          <w:rFonts w:ascii="Malgun Gothic Semilight" w:eastAsia="Malgun Gothic Semilight" w:hAnsi="Malgun Gothic Semilight" w:cs="Malgun Gothic Semilight" w:hint="eastAsia"/>
          <w:b w:val="0"/>
          <w:color w:val="auto"/>
          <w:sz w:val="22"/>
          <w:szCs w:val="22"/>
          <w:lang w:eastAsia="ko-KR"/>
        </w:rPr>
        <w:t>위해</w:t>
      </w:r>
      <w:r w:rsidRPr="00F63C46">
        <w:rPr>
          <w:rFonts w:ascii="Malgun Gothic Semilight" w:eastAsia="Malgun Gothic Semilight" w:hAnsi="Malgun Gothic Semilight" w:cs="Malgun Gothic Semilight"/>
          <w:b w:val="0"/>
          <w:color w:val="auto"/>
          <w:sz w:val="22"/>
          <w:szCs w:val="22"/>
          <w:lang w:eastAsia="ko-KR"/>
        </w:rPr>
        <w:t xml:space="preserve"> </w:t>
      </w:r>
      <w:r w:rsidRPr="00F63C46">
        <w:rPr>
          <w:rFonts w:ascii="Malgun Gothic Semilight" w:eastAsia="Malgun Gothic Semilight" w:hAnsi="Malgun Gothic Semilight" w:cs="Malgun Gothic Semilight" w:hint="eastAsia"/>
          <w:b w:val="0"/>
          <w:color w:val="auto"/>
          <w:sz w:val="22"/>
          <w:szCs w:val="22"/>
          <w:lang w:eastAsia="ko-KR"/>
        </w:rPr>
        <w:t>여러</w:t>
      </w:r>
      <w:r w:rsidRPr="00F63C46">
        <w:rPr>
          <w:rFonts w:ascii="Malgun Gothic Semilight" w:eastAsia="Malgun Gothic Semilight" w:hAnsi="Malgun Gothic Semilight" w:cs="Malgun Gothic Semilight"/>
          <w:b w:val="0"/>
          <w:color w:val="auto"/>
          <w:sz w:val="22"/>
          <w:szCs w:val="22"/>
          <w:lang w:eastAsia="ko-KR"/>
        </w:rPr>
        <w:t xml:space="preserve"> AI Agent </w:t>
      </w:r>
      <w:r w:rsidRPr="00F63C46">
        <w:rPr>
          <w:rFonts w:ascii="Malgun Gothic Semilight" w:eastAsia="Malgun Gothic Semilight" w:hAnsi="Malgun Gothic Semilight" w:cs="Malgun Gothic Semilight" w:hint="eastAsia"/>
          <w:b w:val="0"/>
          <w:color w:val="auto"/>
          <w:sz w:val="22"/>
          <w:szCs w:val="22"/>
          <w:lang w:eastAsia="ko-KR"/>
        </w:rPr>
        <w:t>도입</w:t>
      </w:r>
      <w:r w:rsidRPr="00F63C46">
        <w:rPr>
          <w:rFonts w:ascii="Malgun Gothic Semilight" w:eastAsia="Malgun Gothic Semilight" w:hAnsi="Malgun Gothic Semilight" w:cs="Malgun Gothic Semilight"/>
          <w:b w:val="0"/>
          <w:color w:val="auto"/>
          <w:sz w:val="22"/>
          <w:szCs w:val="22"/>
          <w:lang w:eastAsia="ko-KR"/>
        </w:rPr>
        <w:t xml:space="preserve"> </w:t>
      </w:r>
      <w:r w:rsidRPr="00F63C46">
        <w:rPr>
          <w:rFonts w:ascii="Malgun Gothic Semilight" w:eastAsia="Malgun Gothic Semilight" w:hAnsi="Malgun Gothic Semilight" w:cs="Malgun Gothic Semilight" w:hint="eastAsia"/>
          <w:b w:val="0"/>
          <w:color w:val="auto"/>
          <w:sz w:val="22"/>
          <w:szCs w:val="22"/>
          <w:lang w:eastAsia="ko-KR"/>
        </w:rPr>
        <w:t>후보</w:t>
      </w:r>
      <w:r w:rsidRPr="00F63C46">
        <w:rPr>
          <w:rFonts w:ascii="Malgun Gothic Semilight" w:eastAsia="Malgun Gothic Semilight" w:hAnsi="Malgun Gothic Semilight" w:cs="Malgun Gothic Semilight"/>
          <w:b w:val="0"/>
          <w:color w:val="auto"/>
          <w:sz w:val="22"/>
          <w:szCs w:val="22"/>
          <w:lang w:eastAsia="ko-KR"/>
        </w:rPr>
        <w:t xml:space="preserve"> </w:t>
      </w:r>
      <w:r w:rsidRPr="00F63C46">
        <w:rPr>
          <w:rFonts w:ascii="Malgun Gothic Semilight" w:eastAsia="Malgun Gothic Semilight" w:hAnsi="Malgun Gothic Semilight" w:cs="Malgun Gothic Semilight" w:hint="eastAsia"/>
          <w:b w:val="0"/>
          <w:color w:val="auto"/>
          <w:sz w:val="22"/>
          <w:szCs w:val="22"/>
          <w:lang w:eastAsia="ko-KR"/>
        </w:rPr>
        <w:t>중</w:t>
      </w:r>
      <w:r w:rsidRPr="00F63C46">
        <w:rPr>
          <w:rFonts w:ascii="Malgun Gothic Semilight" w:eastAsia="Malgun Gothic Semilight" w:hAnsi="Malgun Gothic Semilight" w:cs="Malgun Gothic Semilight"/>
          <w:b w:val="0"/>
          <w:color w:val="auto"/>
          <w:sz w:val="22"/>
          <w:szCs w:val="22"/>
          <w:lang w:eastAsia="ko-KR"/>
        </w:rPr>
        <w:t xml:space="preserve"> </w:t>
      </w:r>
      <w:r w:rsidRPr="00F63C46">
        <w:rPr>
          <w:rFonts w:ascii="Malgun Gothic Semilight" w:eastAsia="Malgun Gothic Semilight" w:hAnsi="Malgun Gothic Semilight" w:cs="Malgun Gothic Semilight" w:hint="eastAsia"/>
          <w:b w:val="0"/>
          <w:color w:val="auto"/>
          <w:sz w:val="22"/>
          <w:szCs w:val="22"/>
          <w:lang w:eastAsia="ko-KR"/>
        </w:rPr>
        <w:t>어떤</w:t>
      </w:r>
      <w:r w:rsidRPr="00F63C46">
        <w:rPr>
          <w:rFonts w:ascii="Malgun Gothic Semilight" w:eastAsia="Malgun Gothic Semilight" w:hAnsi="Malgun Gothic Semilight" w:cs="Malgun Gothic Semilight"/>
          <w:b w:val="0"/>
          <w:color w:val="auto"/>
          <w:sz w:val="22"/>
          <w:szCs w:val="22"/>
          <w:lang w:eastAsia="ko-KR"/>
        </w:rPr>
        <w:t xml:space="preserve"> </w:t>
      </w:r>
      <w:r w:rsidRPr="00F63C46">
        <w:rPr>
          <w:rFonts w:ascii="Malgun Gothic Semilight" w:eastAsia="Malgun Gothic Semilight" w:hAnsi="Malgun Gothic Semilight" w:cs="Malgun Gothic Semilight" w:hint="eastAsia"/>
          <w:b w:val="0"/>
          <w:color w:val="auto"/>
          <w:sz w:val="22"/>
          <w:szCs w:val="22"/>
          <w:lang w:eastAsia="ko-KR"/>
        </w:rPr>
        <w:t>업무부터</w:t>
      </w:r>
      <w:r w:rsidRPr="00F63C46">
        <w:rPr>
          <w:rFonts w:ascii="Malgun Gothic Semilight" w:eastAsia="Malgun Gothic Semilight" w:hAnsi="Malgun Gothic Semilight" w:cs="Malgun Gothic Semilight"/>
          <w:b w:val="0"/>
          <w:color w:val="auto"/>
          <w:sz w:val="22"/>
          <w:szCs w:val="22"/>
          <w:lang w:eastAsia="ko-KR"/>
        </w:rPr>
        <w:t xml:space="preserve"> </w:t>
      </w:r>
      <w:proofErr w:type="spellStart"/>
      <w:r w:rsidRPr="00F63C46">
        <w:rPr>
          <w:rFonts w:ascii="Malgun Gothic Semilight" w:eastAsia="Malgun Gothic Semilight" w:hAnsi="Malgun Gothic Semilight" w:cs="Malgun Gothic Semilight"/>
          <w:b w:val="0"/>
          <w:color w:val="auto"/>
          <w:sz w:val="22"/>
          <w:szCs w:val="22"/>
          <w:lang w:eastAsia="ko-KR"/>
        </w:rPr>
        <w:t>PoC</w:t>
      </w:r>
      <w:proofErr w:type="spellEnd"/>
      <w:r w:rsidRPr="00F63C46">
        <w:rPr>
          <w:rFonts w:ascii="Malgun Gothic Semilight" w:eastAsia="Malgun Gothic Semilight" w:hAnsi="Malgun Gothic Semilight" w:cs="Malgun Gothic Semilight" w:hint="eastAsia"/>
          <w:b w:val="0"/>
          <w:color w:val="auto"/>
          <w:sz w:val="22"/>
          <w:szCs w:val="22"/>
          <w:lang w:eastAsia="ko-KR"/>
        </w:rPr>
        <w:t>로</w:t>
      </w:r>
      <w:r w:rsidRPr="00F63C46">
        <w:rPr>
          <w:rFonts w:ascii="Malgun Gothic Semilight" w:eastAsia="Malgun Gothic Semilight" w:hAnsi="Malgun Gothic Semilight" w:cs="Malgun Gothic Semilight"/>
          <w:b w:val="0"/>
          <w:color w:val="auto"/>
          <w:sz w:val="22"/>
          <w:szCs w:val="22"/>
          <w:lang w:eastAsia="ko-KR"/>
        </w:rPr>
        <w:t xml:space="preserve"> </w:t>
      </w:r>
      <w:r w:rsidRPr="00F63C46">
        <w:rPr>
          <w:rFonts w:ascii="Malgun Gothic Semilight" w:eastAsia="Malgun Gothic Semilight" w:hAnsi="Malgun Gothic Semilight" w:cs="Malgun Gothic Semilight" w:hint="eastAsia"/>
          <w:b w:val="0"/>
          <w:color w:val="auto"/>
          <w:sz w:val="22"/>
          <w:szCs w:val="22"/>
          <w:lang w:eastAsia="ko-KR"/>
        </w:rPr>
        <w:t>추진해야</w:t>
      </w:r>
      <w:r w:rsidRPr="00F63C46">
        <w:rPr>
          <w:rFonts w:ascii="Malgun Gothic Semilight" w:eastAsia="Malgun Gothic Semilight" w:hAnsi="Malgun Gothic Semilight" w:cs="Malgun Gothic Semilight"/>
          <w:b w:val="0"/>
          <w:color w:val="auto"/>
          <w:sz w:val="22"/>
          <w:szCs w:val="22"/>
          <w:lang w:eastAsia="ko-KR"/>
        </w:rPr>
        <w:t xml:space="preserve"> </w:t>
      </w:r>
      <w:r w:rsidRPr="00F63C46">
        <w:rPr>
          <w:rFonts w:ascii="Malgun Gothic Semilight" w:eastAsia="Malgun Gothic Semilight" w:hAnsi="Malgun Gothic Semilight" w:cs="Malgun Gothic Semilight" w:hint="eastAsia"/>
          <w:b w:val="0"/>
          <w:color w:val="auto"/>
          <w:sz w:val="22"/>
          <w:szCs w:val="22"/>
          <w:lang w:eastAsia="ko-KR"/>
        </w:rPr>
        <w:t>하는지</w:t>
      </w:r>
      <w:r w:rsidRPr="00F63C46">
        <w:rPr>
          <w:rFonts w:ascii="Malgun Gothic Semilight" w:eastAsia="Malgun Gothic Semilight" w:hAnsi="Malgun Gothic Semilight" w:cs="Malgun Gothic Semilight"/>
          <w:b w:val="0"/>
          <w:color w:val="auto"/>
          <w:sz w:val="22"/>
          <w:szCs w:val="22"/>
          <w:lang w:eastAsia="ko-KR"/>
        </w:rPr>
        <w:t xml:space="preserve"> </w:t>
      </w:r>
      <w:r w:rsidRPr="00F63C46">
        <w:rPr>
          <w:rFonts w:ascii="Malgun Gothic Semilight" w:eastAsia="Malgun Gothic Semilight" w:hAnsi="Malgun Gothic Semilight" w:cs="Malgun Gothic Semilight" w:hint="eastAsia"/>
          <w:b w:val="0"/>
          <w:color w:val="auto"/>
          <w:sz w:val="22"/>
          <w:szCs w:val="22"/>
          <w:lang w:eastAsia="ko-KR"/>
        </w:rPr>
        <w:t>판단하는</w:t>
      </w:r>
      <w:r w:rsidRPr="00F63C46">
        <w:rPr>
          <w:rFonts w:ascii="Malgun Gothic Semilight" w:eastAsia="Malgun Gothic Semilight" w:hAnsi="Malgun Gothic Semilight" w:cs="Malgun Gothic Semilight"/>
          <w:b w:val="0"/>
          <w:color w:val="auto"/>
          <w:sz w:val="22"/>
          <w:szCs w:val="22"/>
          <w:lang w:eastAsia="ko-KR"/>
        </w:rPr>
        <w:t xml:space="preserve"> </w:t>
      </w:r>
      <w:r w:rsidRPr="00F63C46">
        <w:rPr>
          <w:rStyle w:val="af1"/>
          <w:rFonts w:ascii="Malgun Gothic Semilight" w:eastAsia="Malgun Gothic Semilight" w:hAnsi="Malgun Gothic Semilight" w:cs="Malgun Gothic Semilight"/>
          <w:color w:val="auto"/>
          <w:sz w:val="22"/>
          <w:szCs w:val="22"/>
          <w:lang w:eastAsia="ko-KR"/>
        </w:rPr>
        <w:t>AX Delivery Planner</w:t>
      </w:r>
      <w:r w:rsidRPr="00F63C46">
        <w:rPr>
          <w:rFonts w:ascii="Malgun Gothic Semilight" w:eastAsia="Malgun Gothic Semilight" w:hAnsi="Malgun Gothic Semilight" w:cs="Malgun Gothic Semilight" w:hint="eastAsia"/>
          <w:b w:val="0"/>
          <w:color w:val="auto"/>
          <w:sz w:val="22"/>
          <w:szCs w:val="22"/>
          <w:lang w:eastAsia="ko-KR"/>
        </w:rPr>
        <w:t>를</w:t>
      </w:r>
      <w:r w:rsidRPr="00F63C46">
        <w:rPr>
          <w:rFonts w:ascii="Malgun Gothic Semilight" w:eastAsia="Malgun Gothic Semilight" w:hAnsi="Malgun Gothic Semilight" w:cs="Malgun Gothic Semilight"/>
          <w:b w:val="0"/>
          <w:color w:val="auto"/>
          <w:sz w:val="22"/>
          <w:szCs w:val="22"/>
          <w:lang w:eastAsia="ko-KR"/>
        </w:rPr>
        <w:t xml:space="preserve"> </w:t>
      </w:r>
      <w:r w:rsidRPr="00F63C46">
        <w:rPr>
          <w:rFonts w:ascii="Malgun Gothic Semilight" w:eastAsia="Malgun Gothic Semilight" w:hAnsi="Malgun Gothic Semilight" w:cs="Malgun Gothic Semilight" w:hint="eastAsia"/>
          <w:b w:val="0"/>
          <w:color w:val="auto"/>
          <w:sz w:val="22"/>
          <w:szCs w:val="22"/>
          <w:lang w:eastAsia="ko-KR"/>
        </w:rPr>
        <w:t>설계한다.</w:t>
      </w:r>
    </w:p>
    <w:p w:rsidR="00B15FBA" w:rsidRPr="00F63C46" w:rsidRDefault="00265B8C" w:rsidP="00265B8C">
      <w:pPr>
        <w:pStyle w:val="21"/>
        <w:rPr>
          <w:rFonts w:eastAsia="맑은 고딕"/>
          <w:color w:val="auto"/>
          <w:lang w:eastAsia="ko-KR"/>
        </w:rPr>
      </w:pPr>
      <w:bookmarkStart w:id="2" w:name="_Toc234521160"/>
      <w:r w:rsidRPr="00F63C46">
        <w:rPr>
          <w:rFonts w:eastAsia="맑은 고딕" w:hint="eastAsia"/>
          <w:color w:val="auto"/>
          <w:lang w:eastAsia="ko-KR"/>
        </w:rPr>
        <w:t>1</w:t>
      </w:r>
      <w:r w:rsidRPr="00F63C46">
        <w:rPr>
          <w:rFonts w:eastAsia="맑은 고딕"/>
          <w:color w:val="auto"/>
          <w:lang w:eastAsia="ko-KR"/>
        </w:rPr>
        <w:t>.</w:t>
      </w:r>
      <w:proofErr w:type="gramStart"/>
      <w:r w:rsidRPr="00F63C46">
        <w:rPr>
          <w:rFonts w:eastAsia="맑은 고딕"/>
          <w:color w:val="auto"/>
          <w:lang w:eastAsia="ko-KR"/>
        </w:rPr>
        <w:t>1.</w:t>
      </w:r>
      <w:r w:rsidR="00B15FBA" w:rsidRPr="00F63C46">
        <w:rPr>
          <w:rFonts w:eastAsia="맑은 고딕" w:hint="eastAsia"/>
          <w:color w:val="auto"/>
          <w:lang w:eastAsia="ko-KR"/>
        </w:rPr>
        <w:t>산업</w:t>
      </w:r>
      <w:proofErr w:type="gramEnd"/>
      <w:r w:rsidR="00B15FBA" w:rsidRPr="00F63C46">
        <w:rPr>
          <w:rFonts w:eastAsia="맑은 고딕" w:hint="eastAsia"/>
          <w:color w:val="auto"/>
          <w:lang w:eastAsia="ko-KR"/>
        </w:rPr>
        <w:t xml:space="preserve"> </w:t>
      </w:r>
      <w:r w:rsidR="00B15FBA" w:rsidRPr="00F63C46">
        <w:rPr>
          <w:rFonts w:eastAsia="맑은 고딕" w:hint="eastAsia"/>
          <w:color w:val="auto"/>
          <w:lang w:eastAsia="ko-KR"/>
        </w:rPr>
        <w:t>및</w:t>
      </w:r>
      <w:r w:rsidR="00B15FBA" w:rsidRPr="00F63C46">
        <w:rPr>
          <w:rFonts w:eastAsia="맑은 고딕" w:hint="eastAsia"/>
          <w:color w:val="auto"/>
          <w:lang w:eastAsia="ko-KR"/>
        </w:rPr>
        <w:t xml:space="preserve"> </w:t>
      </w:r>
      <w:r w:rsidR="00B15FBA" w:rsidRPr="00F63C46">
        <w:rPr>
          <w:rFonts w:eastAsia="맑은 고딕" w:hint="eastAsia"/>
          <w:color w:val="auto"/>
          <w:lang w:eastAsia="ko-KR"/>
        </w:rPr>
        <w:t>업무</w:t>
      </w:r>
      <w:r w:rsidR="00B15FBA" w:rsidRPr="00F63C46">
        <w:rPr>
          <w:rFonts w:eastAsia="맑은 고딕" w:hint="eastAsia"/>
          <w:color w:val="auto"/>
          <w:lang w:eastAsia="ko-KR"/>
        </w:rPr>
        <w:t xml:space="preserve"> </w:t>
      </w:r>
      <w:r w:rsidR="00B15FBA" w:rsidRPr="00F63C46">
        <w:rPr>
          <w:rFonts w:eastAsia="맑은 고딕" w:hint="eastAsia"/>
          <w:color w:val="auto"/>
          <w:lang w:eastAsia="ko-KR"/>
        </w:rPr>
        <w:t>특성</w:t>
      </w:r>
      <w:r w:rsidR="00B15FBA" w:rsidRPr="00F63C46">
        <w:rPr>
          <w:rFonts w:eastAsia="맑은 고딕" w:hint="eastAsia"/>
          <w:color w:val="auto"/>
          <w:lang w:eastAsia="ko-KR"/>
        </w:rPr>
        <w:t xml:space="preserve"> </w:t>
      </w:r>
      <w:r w:rsidR="00B15FBA" w:rsidRPr="00F63C46">
        <w:rPr>
          <w:rFonts w:eastAsia="맑은 고딕" w:hint="eastAsia"/>
          <w:color w:val="auto"/>
          <w:lang w:eastAsia="ko-KR"/>
        </w:rPr>
        <w:t>분석</w:t>
      </w:r>
      <w:bookmarkEnd w:id="2"/>
    </w:p>
    <w:p w:rsidR="00B15FBA" w:rsidRPr="00F63C46" w:rsidRDefault="00B15FBA" w:rsidP="00B15FBA">
      <w:pPr>
        <w:pStyle w:val="pdq2pgselectionanchorcontainer"/>
        <w:ind w:left="390"/>
        <w:rPr>
          <w:rFonts w:ascii="Malgun Gothic Semilight" w:eastAsia="Malgun Gothic Semilight" w:hAnsi="Malgun Gothic Semilight" w:cs="Malgun Gothic Semilight"/>
          <w:sz w:val="22"/>
          <w:szCs w:val="22"/>
        </w:rPr>
      </w:pPr>
      <w:r w:rsidRPr="00F63C46">
        <w:rPr>
          <w:rFonts w:ascii="Malgun Gothic Semilight" w:eastAsia="Malgun Gothic Semilight" w:hAnsi="Malgun Gothic Semilight" w:cs="Malgun Gothic Semilight"/>
          <w:sz w:val="22"/>
          <w:szCs w:val="22"/>
        </w:rPr>
        <w:t xml:space="preserve">Lu, Xu, Wang(2020)의 </w:t>
      </w:r>
      <w:r w:rsidRPr="00F63C46">
        <w:rPr>
          <w:rStyle w:val="af2"/>
          <w:rFonts w:ascii="Malgun Gothic Semilight" w:eastAsia="Malgun Gothic Semilight" w:hAnsi="Malgun Gothic Semilight" w:cs="Malgun Gothic Semilight"/>
          <w:sz w:val="22"/>
          <w:szCs w:val="22"/>
        </w:rPr>
        <w:t>Journal of Manufacturing Systems</w:t>
      </w:r>
      <w:r w:rsidRPr="00F63C46">
        <w:rPr>
          <w:rFonts w:ascii="Malgun Gothic Semilight" w:eastAsia="Malgun Gothic Semilight" w:hAnsi="Malgun Gothic Semilight" w:cs="Malgun Gothic Semilight"/>
          <w:sz w:val="22"/>
          <w:szCs w:val="22"/>
        </w:rPr>
        <w:t xml:space="preserve"> 논문에 따르면, 스마트 제조는 단일 설비 자동화가 아니라 제조 프로세스, 표준, 데이터, 시스템 자동화가 함께 연결되어야 구현된다[1]. 제조기업은 ERP, MES, QMS, CMMS, SCM, WMS 등 다양한 업무 시스템을 사용하며, 생산·품질·설비·안전·구매·물류·CS 업무가 서로 연결되어 있다. 따라서 제조업 AX 전환은 단순히 AI 모델을 도입하는 문제가 아니라, 업무 프로세스와 데이터 흐름, 기존 시스템 연계 가능성, 보안 통제 가능성을 함께 분석해야 하는 문제이다.</w:t>
      </w:r>
    </w:p>
    <w:p w:rsidR="00410280" w:rsidRDefault="00E4004F" w:rsidP="00E4004F">
      <w:pPr>
        <w:pStyle w:val="pdq2pgselectionanchorcontainer"/>
        <w:ind w:leftChars="200" w:left="380"/>
        <w:rPr>
          <w:rFonts w:ascii="Malgun Gothic Semilight" w:eastAsia="Malgun Gothic Semilight" w:hAnsi="Malgun Gothic Semilight" w:cs="Malgun Gothic Semilight"/>
          <w:sz w:val="22"/>
          <w:szCs w:val="22"/>
        </w:rPr>
      </w:pPr>
      <w:r w:rsidRPr="00F63C46">
        <w:rPr>
          <w:rFonts w:ascii="Malgun Gothic Semilight" w:eastAsia="Malgun Gothic Semilight" w:hAnsi="Malgun Gothic Semilight" w:cs="Malgun Gothic Semilight"/>
          <w:sz w:val="22"/>
          <w:szCs w:val="22"/>
        </w:rPr>
        <w:t xml:space="preserve">제조업의 산업 특성은 크게 세 가지로 정리할 수 있다. </w:t>
      </w:r>
    </w:p>
    <w:p w:rsidR="00410280" w:rsidRDefault="00E4004F" w:rsidP="00E4004F">
      <w:pPr>
        <w:pStyle w:val="pdq2pgselectionanchorcontainer"/>
        <w:ind w:leftChars="200" w:left="380"/>
        <w:rPr>
          <w:rFonts w:ascii="Malgun Gothic Semilight" w:eastAsia="Malgun Gothic Semilight" w:hAnsi="Malgun Gothic Semilight" w:cs="Malgun Gothic Semilight"/>
          <w:sz w:val="22"/>
          <w:szCs w:val="22"/>
        </w:rPr>
      </w:pPr>
      <w:r w:rsidRPr="00F63C46">
        <w:rPr>
          <w:rFonts w:ascii="Malgun Gothic Semilight" w:eastAsia="Malgun Gothic Semilight" w:hAnsi="Malgun Gothic Semilight" w:cs="Malgun Gothic Semilight"/>
          <w:sz w:val="22"/>
          <w:szCs w:val="22"/>
        </w:rPr>
        <w:t>첫째, 제조업은 생산설비, 작업자, 원자재, 품질, 납기, 안전, 비용이 복합적으로 연결된 산업이다. 생산관리 업무는 생산계획, 공정관리, 실적관리와 연결되고, 품질관리 업무는 검사, 불량 분석, 클레임 대응과 연결된다. 설비정비 업무는 예방정비, 고장 대응, 부품 교체를 다루며, 구매·자재 업무는 발주, 납기, 재고, 공급사 관리를 포함한다.</w:t>
      </w:r>
    </w:p>
    <w:p w:rsidR="00410280" w:rsidRDefault="00E4004F" w:rsidP="00E4004F">
      <w:pPr>
        <w:pStyle w:val="pdq2pgselectionanchorcontainer"/>
        <w:ind w:leftChars="200" w:left="380"/>
        <w:rPr>
          <w:rFonts w:ascii="Malgun Gothic Semilight" w:eastAsia="Malgun Gothic Semilight" w:hAnsi="Malgun Gothic Semilight" w:cs="Malgun Gothic Semilight"/>
          <w:sz w:val="22"/>
          <w:szCs w:val="22"/>
        </w:rPr>
      </w:pPr>
      <w:r w:rsidRPr="00F63C46">
        <w:rPr>
          <w:rFonts w:ascii="Malgun Gothic Semilight" w:eastAsia="Malgun Gothic Semilight" w:hAnsi="Malgun Gothic Semilight" w:cs="Malgun Gothic Semilight"/>
          <w:sz w:val="22"/>
          <w:szCs w:val="22"/>
        </w:rPr>
        <w:t xml:space="preserve">둘째, 제조업은 ERP, MES, QMS, CMMS 등 여러 시스템에 데이터가 분산되어 있어 부서 간 데이터 연계가 어렵다. </w:t>
      </w:r>
    </w:p>
    <w:p w:rsidR="00E4004F" w:rsidRPr="00F63C46" w:rsidRDefault="00E4004F" w:rsidP="00E4004F">
      <w:pPr>
        <w:pStyle w:val="pdq2pgselectionanchorcontainer"/>
        <w:ind w:leftChars="200" w:left="380"/>
        <w:rPr>
          <w:rFonts w:ascii="Malgun Gothic Semilight" w:eastAsia="Malgun Gothic Semilight" w:hAnsi="Malgun Gothic Semilight" w:cs="Malgun Gothic Semilight"/>
          <w:sz w:val="22"/>
          <w:szCs w:val="22"/>
        </w:rPr>
      </w:pPr>
      <w:r w:rsidRPr="00F63C46">
        <w:rPr>
          <w:rFonts w:ascii="Malgun Gothic Semilight" w:eastAsia="Malgun Gothic Semilight" w:hAnsi="Malgun Gothic Semilight" w:cs="Malgun Gothic Semilight"/>
          <w:sz w:val="22"/>
          <w:szCs w:val="22"/>
        </w:rPr>
        <w:t>셋째, 제조업 데이터에는 생산조건, 불량률, 원가, 공급사 정보, 고객사 정보, 작업자 정보처럼 기업 경쟁력과 안전에 직접 연결되는 민감정보가 포함된다. 이 때문에 제조업의 AI Agent 도입은 단순 자동화보다 데이터 접근권한, 보안등급, 책임 소재, 사람 승인 구조를 함께 고려해야 한다.</w:t>
      </w:r>
    </w:p>
    <w:p w:rsidR="00E4004F" w:rsidRPr="00F63C46" w:rsidRDefault="00E4004F" w:rsidP="00E4004F">
      <w:pPr>
        <w:spacing w:before="100" w:beforeAutospacing="1" w:after="100" w:afterAutospacing="1"/>
        <w:ind w:leftChars="200" w:left="380"/>
        <w:rPr>
          <w:rFonts w:ascii="Malgun Gothic Semilight" w:eastAsia="Malgun Gothic Semilight" w:hAnsi="Malgun Gothic Semilight" w:cs="Malgun Gothic Semilight"/>
          <w:sz w:val="22"/>
          <w:lang w:eastAsia="ko-KR"/>
        </w:rPr>
      </w:pPr>
      <w:r w:rsidRPr="00F63C46">
        <w:rPr>
          <w:rFonts w:ascii="Malgun Gothic Semilight" w:eastAsia="Malgun Gothic Semilight" w:hAnsi="Malgun Gothic Semilight" w:cs="Malgun Gothic Semilight" w:hint="eastAsia"/>
          <w:sz w:val="22"/>
          <w:lang w:eastAsia="ko-KR"/>
        </w:rPr>
        <w:t>본</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보고서가</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다루는</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업무는</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제조업</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전체</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업무</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중에서도</w:t>
      </w:r>
      <w:r w:rsidRPr="00F63C46">
        <w:rPr>
          <w:rFonts w:ascii="Malgun Gothic Semilight" w:eastAsia="Malgun Gothic Semilight" w:hAnsi="Malgun Gothic Semilight" w:cs="Malgun Gothic Semilight"/>
          <w:b/>
          <w:sz w:val="22"/>
          <w:lang w:eastAsia="ko-KR"/>
        </w:rPr>
        <w:t xml:space="preserve"> </w:t>
      </w:r>
      <w:r w:rsidRPr="00F63C46">
        <w:rPr>
          <w:rStyle w:val="af1"/>
          <w:rFonts w:ascii="Malgun Gothic Semilight" w:eastAsia="Malgun Gothic Semilight" w:hAnsi="Malgun Gothic Semilight" w:cs="Malgun Gothic Semilight"/>
          <w:b w:val="0"/>
          <w:sz w:val="22"/>
          <w:lang w:eastAsia="ko-KR"/>
        </w:rPr>
        <w:t>IT</w:t>
      </w:r>
      <w:r w:rsidRPr="00F63C46">
        <w:rPr>
          <w:rStyle w:val="af1"/>
          <w:rFonts w:ascii="Malgun Gothic Semilight" w:eastAsia="Malgun Gothic Semilight" w:hAnsi="Malgun Gothic Semilight" w:cs="Malgun Gothic Semilight" w:hint="eastAsia"/>
          <w:b w:val="0"/>
          <w:sz w:val="22"/>
          <w:lang w:eastAsia="ko-KR"/>
        </w:rPr>
        <w:t>기획팀과</w:t>
      </w:r>
      <w:r w:rsidRPr="00F63C46">
        <w:rPr>
          <w:rStyle w:val="af1"/>
          <w:rFonts w:ascii="Malgun Gothic Semilight" w:eastAsia="Malgun Gothic Semilight" w:hAnsi="Malgun Gothic Semilight" w:cs="Malgun Gothic Semilight"/>
          <w:b w:val="0"/>
          <w:sz w:val="22"/>
          <w:lang w:eastAsia="ko-KR"/>
        </w:rPr>
        <w:t xml:space="preserve"> AX </w:t>
      </w:r>
      <w:r w:rsidRPr="00F63C46">
        <w:rPr>
          <w:rStyle w:val="af1"/>
          <w:rFonts w:ascii="Malgun Gothic Semilight" w:eastAsia="Malgun Gothic Semilight" w:hAnsi="Malgun Gothic Semilight" w:cs="Malgun Gothic Semilight" w:hint="eastAsia"/>
          <w:b w:val="0"/>
          <w:sz w:val="22"/>
          <w:lang w:eastAsia="ko-KR"/>
        </w:rPr>
        <w:t>추진팀이</w:t>
      </w:r>
      <w:r w:rsidRPr="00F63C46">
        <w:rPr>
          <w:rStyle w:val="af1"/>
          <w:rFonts w:ascii="Malgun Gothic Semilight" w:eastAsia="Malgun Gothic Semilight" w:hAnsi="Malgun Gothic Semilight" w:cs="Malgun Gothic Semilight"/>
          <w:b w:val="0"/>
          <w:sz w:val="22"/>
          <w:lang w:eastAsia="ko-KR"/>
        </w:rPr>
        <w:t xml:space="preserve"> </w:t>
      </w:r>
      <w:r w:rsidRPr="00F63C46">
        <w:rPr>
          <w:rStyle w:val="af1"/>
          <w:rFonts w:ascii="Malgun Gothic Semilight" w:eastAsia="Malgun Gothic Semilight" w:hAnsi="Malgun Gothic Semilight" w:cs="Malgun Gothic Semilight" w:hint="eastAsia"/>
          <w:b w:val="0"/>
          <w:sz w:val="22"/>
          <w:lang w:eastAsia="ko-KR"/>
        </w:rPr>
        <w:t>수행하는</w:t>
      </w:r>
      <w:r w:rsidRPr="00F63C46">
        <w:rPr>
          <w:rStyle w:val="af1"/>
          <w:rFonts w:ascii="Malgun Gothic Semilight" w:eastAsia="Malgun Gothic Semilight" w:hAnsi="Malgun Gothic Semilight" w:cs="Malgun Gothic Semilight"/>
          <w:b w:val="0"/>
          <w:sz w:val="22"/>
          <w:lang w:eastAsia="ko-KR"/>
        </w:rPr>
        <w:t xml:space="preserve"> AI Agent </w:t>
      </w:r>
      <w:r w:rsidRPr="00F63C46">
        <w:rPr>
          <w:rStyle w:val="af1"/>
          <w:rFonts w:ascii="Malgun Gothic Semilight" w:eastAsia="Malgun Gothic Semilight" w:hAnsi="Malgun Gothic Semilight" w:cs="Malgun Gothic Semilight" w:hint="eastAsia"/>
          <w:b w:val="0"/>
          <w:sz w:val="22"/>
          <w:lang w:eastAsia="ko-KR"/>
        </w:rPr>
        <w:t>도입</w:t>
      </w:r>
      <w:r w:rsidRPr="00F63C46">
        <w:rPr>
          <w:rStyle w:val="af1"/>
          <w:rFonts w:ascii="Malgun Gothic Semilight" w:eastAsia="Malgun Gothic Semilight" w:hAnsi="Malgun Gothic Semilight" w:cs="Malgun Gothic Semilight"/>
          <w:b w:val="0"/>
          <w:sz w:val="22"/>
          <w:lang w:eastAsia="ko-KR"/>
        </w:rPr>
        <w:t xml:space="preserve"> </w:t>
      </w:r>
      <w:r w:rsidRPr="00F63C46">
        <w:rPr>
          <w:rStyle w:val="af1"/>
          <w:rFonts w:ascii="Malgun Gothic Semilight" w:eastAsia="Malgun Gothic Semilight" w:hAnsi="Malgun Gothic Semilight" w:cs="Malgun Gothic Semilight" w:hint="eastAsia"/>
          <w:b w:val="0"/>
          <w:sz w:val="22"/>
          <w:lang w:eastAsia="ko-KR"/>
        </w:rPr>
        <w:t>사전진단</w:t>
      </w:r>
      <w:r w:rsidRPr="00F63C46">
        <w:rPr>
          <w:rStyle w:val="af1"/>
          <w:rFonts w:ascii="Malgun Gothic Semilight" w:eastAsia="Malgun Gothic Semilight" w:hAnsi="Malgun Gothic Semilight" w:cs="Malgun Gothic Semilight"/>
          <w:b w:val="0"/>
          <w:sz w:val="22"/>
          <w:lang w:eastAsia="ko-KR"/>
        </w:rPr>
        <w:t xml:space="preserve"> </w:t>
      </w:r>
      <w:r w:rsidRPr="00F63C46">
        <w:rPr>
          <w:rStyle w:val="af1"/>
          <w:rFonts w:ascii="Malgun Gothic Semilight" w:eastAsia="Malgun Gothic Semilight" w:hAnsi="Malgun Gothic Semilight" w:cs="Malgun Gothic Semilight" w:hint="eastAsia"/>
          <w:b w:val="0"/>
          <w:sz w:val="22"/>
          <w:lang w:eastAsia="ko-KR"/>
        </w:rPr>
        <w:t>업무</w:t>
      </w:r>
      <w:r w:rsidRPr="00F63C46">
        <w:rPr>
          <w:rFonts w:ascii="Malgun Gothic Semilight" w:eastAsia="Malgun Gothic Semilight" w:hAnsi="Malgun Gothic Semilight" w:cs="Malgun Gothic Semilight" w:hint="eastAsia"/>
          <w:sz w:val="22"/>
          <w:lang w:eastAsia="ko-KR"/>
        </w:rPr>
        <w:t>이다</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이</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업무는</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현업</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부서에서</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제안한</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여러</w:t>
      </w:r>
      <w:r w:rsidRPr="00F63C46">
        <w:rPr>
          <w:rFonts w:ascii="Malgun Gothic Semilight" w:eastAsia="Malgun Gothic Semilight" w:hAnsi="Malgun Gothic Semilight" w:cs="Malgun Gothic Semilight"/>
          <w:sz w:val="22"/>
          <w:lang w:eastAsia="ko-KR"/>
        </w:rPr>
        <w:t xml:space="preserve"> AI Agent </w:t>
      </w:r>
      <w:r w:rsidRPr="00F63C46">
        <w:rPr>
          <w:rFonts w:ascii="Malgun Gothic Semilight" w:eastAsia="Malgun Gothic Semilight" w:hAnsi="Malgun Gothic Semilight" w:cs="Malgun Gothic Semilight" w:hint="eastAsia"/>
          <w:sz w:val="22"/>
          <w:lang w:eastAsia="ko-KR"/>
        </w:rPr>
        <w:t>후보를</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수집하고</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각</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후보가</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실제</w:t>
      </w:r>
      <w:r w:rsidRPr="00F63C46">
        <w:rPr>
          <w:rFonts w:ascii="Malgun Gothic Semilight" w:eastAsia="Malgun Gothic Semilight" w:hAnsi="Malgun Gothic Semilight" w:cs="Malgun Gothic Semilight"/>
          <w:sz w:val="22"/>
          <w:lang w:eastAsia="ko-KR"/>
        </w:rPr>
        <w:t xml:space="preserve"> </w:t>
      </w:r>
      <w:proofErr w:type="spellStart"/>
      <w:r w:rsidRPr="00F63C46">
        <w:rPr>
          <w:rFonts w:ascii="Malgun Gothic Semilight" w:eastAsia="Malgun Gothic Semilight" w:hAnsi="Malgun Gothic Semilight" w:cs="Malgun Gothic Semilight"/>
          <w:sz w:val="22"/>
          <w:lang w:eastAsia="ko-KR"/>
        </w:rPr>
        <w:t>PoC</w:t>
      </w:r>
      <w:proofErr w:type="spellEnd"/>
      <w:r w:rsidRPr="00F63C46">
        <w:rPr>
          <w:rFonts w:ascii="Malgun Gothic Semilight" w:eastAsia="Malgun Gothic Semilight" w:hAnsi="Malgun Gothic Semilight" w:cs="Malgun Gothic Semilight" w:hint="eastAsia"/>
          <w:sz w:val="22"/>
          <w:lang w:eastAsia="ko-KR"/>
        </w:rPr>
        <w:t>로</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추진</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가능한지</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비교한</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뒤</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우선순위와</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실행</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계획을</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정리하는</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업무이다</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예를</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들어</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생산팀은</w:t>
      </w:r>
      <w:r w:rsidRPr="00F63C46">
        <w:rPr>
          <w:rFonts w:ascii="Malgun Gothic Semilight" w:eastAsia="Malgun Gothic Semilight" w:hAnsi="Malgun Gothic Semilight" w:cs="Malgun Gothic Semilight"/>
          <w:sz w:val="22"/>
          <w:lang w:eastAsia="ko-KR"/>
        </w:rPr>
        <w:t xml:space="preserve"> SOP </w:t>
      </w:r>
      <w:r w:rsidRPr="00F63C46">
        <w:rPr>
          <w:rFonts w:ascii="Malgun Gothic Semilight" w:eastAsia="Malgun Gothic Semilight" w:hAnsi="Malgun Gothic Semilight" w:cs="Malgun Gothic Semilight" w:hint="eastAsia"/>
          <w:sz w:val="22"/>
          <w:lang w:eastAsia="ko-KR"/>
        </w:rPr>
        <w:t>질의응답</w:t>
      </w:r>
      <w:r w:rsidRPr="00F63C46">
        <w:rPr>
          <w:rFonts w:ascii="Malgun Gothic Semilight" w:eastAsia="Malgun Gothic Semilight" w:hAnsi="Malgun Gothic Semilight" w:cs="Malgun Gothic Semilight"/>
          <w:sz w:val="22"/>
          <w:lang w:eastAsia="ko-KR"/>
        </w:rPr>
        <w:t xml:space="preserve"> Agent</w:t>
      </w:r>
      <w:r w:rsidRPr="00F63C46">
        <w:rPr>
          <w:rFonts w:ascii="Malgun Gothic Semilight" w:eastAsia="Malgun Gothic Semilight" w:hAnsi="Malgun Gothic Semilight" w:cs="Malgun Gothic Semilight" w:hint="eastAsia"/>
          <w:sz w:val="22"/>
          <w:lang w:eastAsia="ko-KR"/>
        </w:rPr>
        <w:t>를</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요구할</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수</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있고</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설비팀은</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고장</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이력</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기반</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정비</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추천</w:t>
      </w:r>
      <w:r w:rsidRPr="00F63C46">
        <w:rPr>
          <w:rFonts w:ascii="Malgun Gothic Semilight" w:eastAsia="Malgun Gothic Semilight" w:hAnsi="Malgun Gothic Semilight" w:cs="Malgun Gothic Semilight"/>
          <w:sz w:val="22"/>
          <w:lang w:eastAsia="ko-KR"/>
        </w:rPr>
        <w:t xml:space="preserve"> Agent</w:t>
      </w:r>
      <w:r w:rsidRPr="00F63C46">
        <w:rPr>
          <w:rFonts w:ascii="Malgun Gothic Semilight" w:eastAsia="Malgun Gothic Semilight" w:hAnsi="Malgun Gothic Semilight" w:cs="Malgun Gothic Semilight" w:hint="eastAsia"/>
          <w:sz w:val="22"/>
          <w:lang w:eastAsia="ko-KR"/>
        </w:rPr>
        <w:t>를</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요구할</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수</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있으며</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품질팀은</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불량</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원인</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분석</w:t>
      </w:r>
      <w:r w:rsidRPr="00F63C46">
        <w:rPr>
          <w:rFonts w:ascii="Malgun Gothic Semilight" w:eastAsia="Malgun Gothic Semilight" w:hAnsi="Malgun Gothic Semilight" w:cs="Malgun Gothic Semilight"/>
          <w:sz w:val="22"/>
          <w:lang w:eastAsia="ko-KR"/>
        </w:rPr>
        <w:t xml:space="preserve"> Agent</w:t>
      </w:r>
      <w:r w:rsidRPr="00F63C46">
        <w:rPr>
          <w:rFonts w:ascii="Malgun Gothic Semilight" w:eastAsia="Malgun Gothic Semilight" w:hAnsi="Malgun Gothic Semilight" w:cs="Malgun Gothic Semilight" w:hint="eastAsia"/>
          <w:sz w:val="22"/>
          <w:lang w:eastAsia="ko-KR"/>
        </w:rPr>
        <w:t>를</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요구할</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수</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있다</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그러나</w:t>
      </w:r>
      <w:r w:rsidRPr="00F63C46">
        <w:rPr>
          <w:rFonts w:ascii="Malgun Gothic Semilight" w:eastAsia="Malgun Gothic Semilight" w:hAnsi="Malgun Gothic Semilight" w:cs="Malgun Gothic Semilight"/>
          <w:sz w:val="22"/>
          <w:lang w:eastAsia="ko-KR"/>
        </w:rPr>
        <w:t xml:space="preserve"> IT</w:t>
      </w:r>
      <w:r w:rsidRPr="00F63C46">
        <w:rPr>
          <w:rFonts w:ascii="Malgun Gothic Semilight" w:eastAsia="Malgun Gothic Semilight" w:hAnsi="Malgun Gothic Semilight" w:cs="Malgun Gothic Semilight" w:hint="eastAsia"/>
          <w:sz w:val="22"/>
          <w:lang w:eastAsia="ko-KR"/>
        </w:rPr>
        <w:t>기획팀과</w:t>
      </w:r>
      <w:r w:rsidRPr="00F63C46">
        <w:rPr>
          <w:rFonts w:ascii="Malgun Gothic Semilight" w:eastAsia="Malgun Gothic Semilight" w:hAnsi="Malgun Gothic Semilight" w:cs="Malgun Gothic Semilight"/>
          <w:sz w:val="22"/>
          <w:lang w:eastAsia="ko-KR"/>
        </w:rPr>
        <w:t xml:space="preserve"> AX </w:t>
      </w:r>
      <w:r w:rsidRPr="00F63C46">
        <w:rPr>
          <w:rFonts w:ascii="Malgun Gothic Semilight" w:eastAsia="Malgun Gothic Semilight" w:hAnsi="Malgun Gothic Semilight" w:cs="Malgun Gothic Semilight" w:hint="eastAsia"/>
          <w:sz w:val="22"/>
          <w:lang w:eastAsia="ko-KR"/>
        </w:rPr>
        <w:t>추진팀은</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제한된</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예산</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인력</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데이터</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접근권한</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보안</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검토</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조건</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안에서</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어떤</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업무를</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먼저</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추진할지</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결정해야</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한다</w:t>
      </w:r>
      <w:r w:rsidRPr="00F63C46">
        <w:rPr>
          <w:rFonts w:ascii="Malgun Gothic Semilight" w:eastAsia="Malgun Gothic Semilight" w:hAnsi="Malgun Gothic Semilight" w:cs="Malgun Gothic Semilight"/>
          <w:sz w:val="22"/>
          <w:lang w:eastAsia="ko-KR"/>
        </w:rPr>
        <w:t>.</w:t>
      </w:r>
    </w:p>
    <w:p w:rsidR="00E4004F" w:rsidRPr="00410280" w:rsidRDefault="00E4004F" w:rsidP="00410280">
      <w:pPr>
        <w:pStyle w:val="aff6"/>
        <w:ind w:leftChars="200" w:left="380"/>
        <w:rPr>
          <w:rFonts w:ascii="Malgun Gothic Semilight" w:eastAsia="Malgun Gothic Semilight" w:hAnsi="Malgun Gothic Semilight" w:cs="Malgun Gothic Semilight" w:hint="eastAsia"/>
          <w:sz w:val="22"/>
          <w:szCs w:val="22"/>
        </w:rPr>
      </w:pPr>
      <w:r w:rsidRPr="00F63C46">
        <w:rPr>
          <w:rFonts w:ascii="Malgun Gothic Semilight" w:eastAsia="Malgun Gothic Semilight" w:hAnsi="Malgun Gothic Semilight" w:cs="Malgun Gothic Semilight"/>
          <w:sz w:val="22"/>
          <w:szCs w:val="22"/>
        </w:rPr>
        <w:lastRenderedPageBreak/>
        <w:t>이 사전진단 업무의 특성은 다음과 같다.</w:t>
      </w:r>
    </w:p>
    <w:p w:rsidR="00E4004F" w:rsidRPr="00F63C46" w:rsidRDefault="00E4004F" w:rsidP="00E4004F">
      <w:pPr>
        <w:pStyle w:val="aff6"/>
        <w:rPr>
          <w:rFonts w:ascii="Malgun Gothic Semilight" w:eastAsia="Malgun Gothic Semilight" w:hAnsi="Malgun Gothic Semilight" w:cs="Malgun Gothic Semilight" w:hint="eastAsia"/>
          <w:b/>
          <w:sz w:val="17"/>
          <w:szCs w:val="17"/>
        </w:rPr>
      </w:pPr>
      <w:r w:rsidRPr="00F63C46">
        <w:rPr>
          <w:rFonts w:ascii="Malgun Gothic Semilight" w:eastAsia="Malgun Gothic Semilight" w:hAnsi="Malgun Gothic Semilight" w:cs="Malgun Gothic Semilight" w:hint="eastAsia"/>
          <w:b/>
          <w:sz w:val="17"/>
          <w:szCs w:val="17"/>
        </w:rPr>
        <w:t>표</w:t>
      </w:r>
      <w:r w:rsidRPr="00F63C46">
        <w:rPr>
          <w:rFonts w:ascii="Malgun Gothic Semilight" w:eastAsia="Malgun Gothic Semilight" w:hAnsi="Malgun Gothic Semilight" w:cs="Malgun Gothic Semilight"/>
          <w:b/>
          <w:sz w:val="17"/>
          <w:szCs w:val="17"/>
        </w:rPr>
        <w:t xml:space="preserve"> 1. </w:t>
      </w:r>
      <w:r w:rsidRPr="00F63C46">
        <w:rPr>
          <w:rFonts w:ascii="Malgun Gothic Semilight" w:eastAsia="Malgun Gothic Semilight" w:hAnsi="Malgun Gothic Semilight" w:cs="Malgun Gothic Semilight" w:hint="eastAsia"/>
          <w:b/>
          <w:sz w:val="17"/>
          <w:szCs w:val="17"/>
        </w:rPr>
        <w:t>제조업</w:t>
      </w:r>
      <w:r w:rsidRPr="00F63C46">
        <w:rPr>
          <w:rFonts w:ascii="Malgun Gothic Semilight" w:eastAsia="Malgun Gothic Semilight" w:hAnsi="Malgun Gothic Semilight" w:cs="Malgun Gothic Semilight"/>
          <w:b/>
          <w:sz w:val="17"/>
          <w:szCs w:val="17"/>
        </w:rPr>
        <w:t xml:space="preserve"> AX </w:t>
      </w:r>
      <w:r w:rsidRPr="00F63C46">
        <w:rPr>
          <w:rFonts w:ascii="Malgun Gothic Semilight" w:eastAsia="Malgun Gothic Semilight" w:hAnsi="Malgun Gothic Semilight" w:cs="Malgun Gothic Semilight" w:hint="eastAsia"/>
          <w:b/>
          <w:sz w:val="17"/>
          <w:szCs w:val="17"/>
        </w:rPr>
        <w:t>전환</w:t>
      </w:r>
      <w:r w:rsidRPr="00F63C46">
        <w:rPr>
          <w:rFonts w:ascii="Malgun Gothic Semilight" w:eastAsia="Malgun Gothic Semilight" w:hAnsi="Malgun Gothic Semilight" w:cs="Malgun Gothic Semilight"/>
          <w:b/>
          <w:sz w:val="17"/>
          <w:szCs w:val="17"/>
        </w:rPr>
        <w:t xml:space="preserve"> </w:t>
      </w:r>
      <w:r w:rsidRPr="00F63C46">
        <w:rPr>
          <w:rFonts w:ascii="Malgun Gothic Semilight" w:eastAsia="Malgun Gothic Semilight" w:hAnsi="Malgun Gothic Semilight" w:cs="Malgun Gothic Semilight" w:hint="eastAsia"/>
          <w:b/>
          <w:sz w:val="17"/>
          <w:szCs w:val="17"/>
        </w:rPr>
        <w:t>사전진단</w:t>
      </w:r>
      <w:r w:rsidRPr="00F63C46">
        <w:rPr>
          <w:rFonts w:ascii="Malgun Gothic Semilight" w:eastAsia="Malgun Gothic Semilight" w:hAnsi="Malgun Gothic Semilight" w:cs="Malgun Gothic Semilight"/>
          <w:b/>
          <w:sz w:val="17"/>
          <w:szCs w:val="17"/>
        </w:rPr>
        <w:t xml:space="preserve"> </w:t>
      </w:r>
      <w:r w:rsidRPr="00F63C46">
        <w:rPr>
          <w:rFonts w:ascii="Malgun Gothic Semilight" w:eastAsia="Malgun Gothic Semilight" w:hAnsi="Malgun Gothic Semilight" w:cs="Malgun Gothic Semilight" w:hint="eastAsia"/>
          <w:b/>
          <w:sz w:val="17"/>
          <w:szCs w:val="17"/>
        </w:rPr>
        <w:t>업무</w:t>
      </w:r>
      <w:r w:rsidRPr="00F63C46">
        <w:rPr>
          <w:rFonts w:ascii="Malgun Gothic Semilight" w:eastAsia="Malgun Gothic Semilight" w:hAnsi="Malgun Gothic Semilight" w:cs="Malgun Gothic Semilight"/>
          <w:b/>
          <w:sz w:val="17"/>
          <w:szCs w:val="17"/>
        </w:rPr>
        <w:t xml:space="preserve"> </w:t>
      </w:r>
      <w:r w:rsidRPr="00F63C46">
        <w:rPr>
          <w:rFonts w:ascii="Malgun Gothic Semilight" w:eastAsia="Malgun Gothic Semilight" w:hAnsi="Malgun Gothic Semilight" w:cs="Malgun Gothic Semilight" w:hint="eastAsia"/>
          <w:b/>
          <w:sz w:val="17"/>
          <w:szCs w:val="17"/>
        </w:rPr>
        <w:t>특성</w:t>
      </w:r>
    </w:p>
    <w:tbl>
      <w:tblPr>
        <w:tblStyle w:val="af9"/>
        <w:tblW w:w="0" w:type="auto"/>
        <w:tblLook w:val="04A0" w:firstRow="1" w:lastRow="0" w:firstColumn="1" w:lastColumn="0" w:noHBand="0" w:noVBand="1"/>
      </w:tblPr>
      <w:tblGrid>
        <w:gridCol w:w="1550"/>
        <w:gridCol w:w="5370"/>
        <w:gridCol w:w="3376"/>
      </w:tblGrid>
      <w:tr w:rsidR="00E4004F" w:rsidRPr="00F63C46" w:rsidTr="00E4004F">
        <w:tc>
          <w:tcPr>
            <w:tcW w:w="0" w:type="auto"/>
            <w:shd w:val="clear" w:color="auto" w:fill="EEECE1" w:themeFill="background2"/>
            <w:hideMark/>
          </w:tcPr>
          <w:p w:rsidR="00E4004F" w:rsidRPr="00F63C46" w:rsidRDefault="00E4004F" w:rsidP="00E4004F">
            <w:pPr>
              <w:spacing w:line="240" w:lineRule="auto"/>
              <w:jc w:val="center"/>
              <w:rPr>
                <w:rFonts w:ascii="Malgun Gothic Semilight" w:eastAsia="Malgun Gothic Semilight" w:hAnsi="Malgun Gothic Semilight" w:cs="Malgun Gothic Semilight"/>
                <w:b/>
                <w:bCs/>
                <w:sz w:val="18"/>
                <w:szCs w:val="18"/>
                <w:lang w:eastAsia="ko-KR"/>
              </w:rPr>
            </w:pPr>
            <w:r w:rsidRPr="00F63C46">
              <w:rPr>
                <w:rFonts w:ascii="Malgun Gothic Semilight" w:eastAsia="Malgun Gothic Semilight" w:hAnsi="Malgun Gothic Semilight" w:cs="Malgun Gothic Semilight"/>
                <w:b/>
                <w:bCs/>
                <w:sz w:val="18"/>
                <w:szCs w:val="18"/>
                <w:lang w:eastAsia="ko-KR"/>
              </w:rPr>
              <w:t>업무 특성</w:t>
            </w:r>
          </w:p>
        </w:tc>
        <w:tc>
          <w:tcPr>
            <w:tcW w:w="0" w:type="auto"/>
            <w:shd w:val="clear" w:color="auto" w:fill="EEECE1" w:themeFill="background2"/>
            <w:hideMark/>
          </w:tcPr>
          <w:p w:rsidR="00E4004F" w:rsidRPr="00F63C46" w:rsidRDefault="00E4004F" w:rsidP="00E4004F">
            <w:pPr>
              <w:spacing w:line="240" w:lineRule="auto"/>
              <w:jc w:val="center"/>
              <w:rPr>
                <w:rFonts w:ascii="Malgun Gothic Semilight" w:eastAsia="Malgun Gothic Semilight" w:hAnsi="Malgun Gothic Semilight" w:cs="Malgun Gothic Semilight"/>
                <w:b/>
                <w:bCs/>
                <w:sz w:val="18"/>
                <w:szCs w:val="18"/>
                <w:lang w:eastAsia="ko-KR"/>
              </w:rPr>
            </w:pPr>
            <w:r w:rsidRPr="00F63C46">
              <w:rPr>
                <w:rFonts w:ascii="Malgun Gothic Semilight" w:eastAsia="Malgun Gothic Semilight" w:hAnsi="Malgun Gothic Semilight" w:cs="Malgun Gothic Semilight"/>
                <w:b/>
                <w:bCs/>
                <w:sz w:val="18"/>
                <w:szCs w:val="18"/>
                <w:lang w:eastAsia="ko-KR"/>
              </w:rPr>
              <w:t>내용</w:t>
            </w:r>
          </w:p>
        </w:tc>
        <w:tc>
          <w:tcPr>
            <w:tcW w:w="0" w:type="auto"/>
            <w:shd w:val="clear" w:color="auto" w:fill="EEECE1" w:themeFill="background2"/>
            <w:hideMark/>
          </w:tcPr>
          <w:p w:rsidR="00E4004F" w:rsidRPr="00F63C46" w:rsidRDefault="00E4004F" w:rsidP="00E4004F">
            <w:pPr>
              <w:spacing w:line="240" w:lineRule="auto"/>
              <w:jc w:val="center"/>
              <w:rPr>
                <w:rFonts w:ascii="Malgun Gothic Semilight" w:eastAsia="Malgun Gothic Semilight" w:hAnsi="Malgun Gothic Semilight" w:cs="Malgun Gothic Semilight"/>
                <w:b/>
                <w:bCs/>
                <w:sz w:val="18"/>
                <w:szCs w:val="18"/>
                <w:lang w:eastAsia="ko-KR"/>
              </w:rPr>
            </w:pPr>
            <w:r w:rsidRPr="00F63C46">
              <w:rPr>
                <w:rFonts w:ascii="Malgun Gothic Semilight" w:eastAsia="Malgun Gothic Semilight" w:hAnsi="Malgun Gothic Semilight" w:cs="Malgun Gothic Semilight"/>
                <w:b/>
                <w:bCs/>
                <w:sz w:val="18"/>
                <w:szCs w:val="18"/>
                <w:lang w:eastAsia="ko-KR"/>
              </w:rPr>
              <w:t>AX Delivery Planner와의 관련성</w:t>
            </w:r>
          </w:p>
        </w:tc>
      </w:tr>
      <w:tr w:rsidR="00E4004F" w:rsidRPr="00F63C46" w:rsidTr="00E4004F">
        <w:tc>
          <w:tcPr>
            <w:tcW w:w="0" w:type="auto"/>
            <w:hideMark/>
          </w:tcPr>
          <w:p w:rsidR="00E4004F" w:rsidRPr="00F63C46" w:rsidRDefault="00E4004F" w:rsidP="00E4004F">
            <w:pPr>
              <w:spacing w:line="240" w:lineRule="auto"/>
              <w:rPr>
                <w:rFonts w:ascii="Malgun Gothic Semilight" w:eastAsia="Malgun Gothic Semilight" w:hAnsi="Malgun Gothic Semilight" w:cs="Malgun Gothic Semilight"/>
                <w:sz w:val="18"/>
                <w:szCs w:val="18"/>
                <w:lang w:eastAsia="ko-KR"/>
              </w:rPr>
            </w:pPr>
            <w:proofErr w:type="spellStart"/>
            <w:r w:rsidRPr="00F63C46">
              <w:rPr>
                <w:rFonts w:ascii="Malgun Gothic Semilight" w:eastAsia="Malgun Gothic Semilight" w:hAnsi="Malgun Gothic Semilight" w:cs="Malgun Gothic Semilight"/>
                <w:sz w:val="18"/>
                <w:szCs w:val="18"/>
                <w:lang w:eastAsia="ko-KR"/>
              </w:rPr>
              <w:t>다부서</w:t>
            </w:r>
            <w:proofErr w:type="spellEnd"/>
            <w:r w:rsidRPr="00F63C46">
              <w:rPr>
                <w:rFonts w:ascii="Malgun Gothic Semilight" w:eastAsia="Malgun Gothic Semilight" w:hAnsi="Malgun Gothic Semilight" w:cs="Malgun Gothic Semilight"/>
                <w:sz w:val="18"/>
                <w:szCs w:val="18"/>
                <w:lang w:eastAsia="ko-KR"/>
              </w:rPr>
              <w:t xml:space="preserve"> 요구 조정</w:t>
            </w:r>
          </w:p>
        </w:tc>
        <w:tc>
          <w:tcPr>
            <w:tcW w:w="0" w:type="auto"/>
            <w:hideMark/>
          </w:tcPr>
          <w:p w:rsidR="00E4004F" w:rsidRPr="00F63C46" w:rsidRDefault="00E4004F" w:rsidP="00E4004F">
            <w:pPr>
              <w:spacing w:line="240" w:lineRule="auto"/>
              <w:rPr>
                <w:rFonts w:ascii="Malgun Gothic Semilight" w:eastAsia="Malgun Gothic Semilight" w:hAnsi="Malgun Gothic Semilight" w:cs="Malgun Gothic Semilight"/>
                <w:sz w:val="18"/>
                <w:szCs w:val="18"/>
                <w:lang w:eastAsia="ko-KR"/>
              </w:rPr>
            </w:pPr>
            <w:r w:rsidRPr="00F63C46">
              <w:rPr>
                <w:rFonts w:ascii="Malgun Gothic Semilight" w:eastAsia="Malgun Gothic Semilight" w:hAnsi="Malgun Gothic Semilight" w:cs="Malgun Gothic Semilight"/>
                <w:sz w:val="18"/>
                <w:szCs w:val="18"/>
                <w:lang w:eastAsia="ko-KR"/>
              </w:rPr>
              <w:t>생산, 품질, 설비, 안전, 구매, 물류, CS 등 여러 부서가 서로 다른 AI Agent 도입을 요구함</w:t>
            </w:r>
          </w:p>
        </w:tc>
        <w:tc>
          <w:tcPr>
            <w:tcW w:w="0" w:type="auto"/>
            <w:hideMark/>
          </w:tcPr>
          <w:p w:rsidR="00E4004F" w:rsidRPr="00F63C46" w:rsidRDefault="00E4004F" w:rsidP="00E4004F">
            <w:pPr>
              <w:spacing w:line="240" w:lineRule="auto"/>
              <w:rPr>
                <w:rFonts w:ascii="Malgun Gothic Semilight" w:eastAsia="Malgun Gothic Semilight" w:hAnsi="Malgun Gothic Semilight" w:cs="Malgun Gothic Semilight"/>
                <w:sz w:val="18"/>
                <w:szCs w:val="18"/>
                <w:lang w:eastAsia="ko-KR"/>
              </w:rPr>
            </w:pPr>
            <w:r w:rsidRPr="00F63C46">
              <w:rPr>
                <w:rFonts w:ascii="Malgun Gothic Semilight" w:eastAsia="Malgun Gothic Semilight" w:hAnsi="Malgun Gothic Semilight" w:cs="Malgun Gothic Semilight"/>
                <w:sz w:val="18"/>
                <w:szCs w:val="18"/>
                <w:lang w:eastAsia="ko-KR"/>
              </w:rPr>
              <w:t>후보 Agent를 동일 기준으로 비교해야 함</w:t>
            </w:r>
          </w:p>
        </w:tc>
      </w:tr>
      <w:tr w:rsidR="00E4004F" w:rsidRPr="00F63C46" w:rsidTr="00E4004F">
        <w:tc>
          <w:tcPr>
            <w:tcW w:w="0" w:type="auto"/>
            <w:hideMark/>
          </w:tcPr>
          <w:p w:rsidR="00E4004F" w:rsidRPr="00F63C46" w:rsidRDefault="00E4004F" w:rsidP="00E4004F">
            <w:pPr>
              <w:spacing w:line="240" w:lineRule="auto"/>
              <w:rPr>
                <w:rFonts w:ascii="Malgun Gothic Semilight" w:eastAsia="Malgun Gothic Semilight" w:hAnsi="Malgun Gothic Semilight" w:cs="Malgun Gothic Semilight"/>
                <w:sz w:val="18"/>
                <w:szCs w:val="18"/>
                <w:lang w:eastAsia="ko-KR"/>
              </w:rPr>
            </w:pPr>
            <w:r w:rsidRPr="00F63C46">
              <w:rPr>
                <w:rFonts w:ascii="Malgun Gothic Semilight" w:eastAsia="Malgun Gothic Semilight" w:hAnsi="Malgun Gothic Semilight" w:cs="Malgun Gothic Semilight"/>
                <w:sz w:val="18"/>
                <w:szCs w:val="18"/>
                <w:lang w:eastAsia="ko-KR"/>
              </w:rPr>
              <w:t>문서 중심 업무</w:t>
            </w:r>
          </w:p>
        </w:tc>
        <w:tc>
          <w:tcPr>
            <w:tcW w:w="0" w:type="auto"/>
            <w:hideMark/>
          </w:tcPr>
          <w:p w:rsidR="00E4004F" w:rsidRPr="00F63C46" w:rsidRDefault="00E4004F" w:rsidP="00E4004F">
            <w:pPr>
              <w:spacing w:line="240" w:lineRule="auto"/>
              <w:rPr>
                <w:rFonts w:ascii="Malgun Gothic Semilight" w:eastAsia="Malgun Gothic Semilight" w:hAnsi="Malgun Gothic Semilight" w:cs="Malgun Gothic Semilight"/>
                <w:sz w:val="18"/>
                <w:szCs w:val="18"/>
                <w:lang w:eastAsia="ko-KR"/>
              </w:rPr>
            </w:pPr>
            <w:r w:rsidRPr="00F63C46">
              <w:rPr>
                <w:rFonts w:ascii="Malgun Gothic Semilight" w:eastAsia="Malgun Gothic Semilight" w:hAnsi="Malgun Gothic Semilight" w:cs="Malgun Gothic Semilight"/>
                <w:sz w:val="18"/>
                <w:szCs w:val="18"/>
                <w:lang w:eastAsia="ko-KR"/>
              </w:rPr>
              <w:t>업무 설명서, SOP, 회의록, 시스템 현황표, 정비 이력, 품질 보고서 등 문서 검토가 많음</w:t>
            </w:r>
          </w:p>
        </w:tc>
        <w:tc>
          <w:tcPr>
            <w:tcW w:w="0" w:type="auto"/>
            <w:hideMark/>
          </w:tcPr>
          <w:p w:rsidR="00E4004F" w:rsidRPr="00F63C46" w:rsidRDefault="00E4004F" w:rsidP="00E4004F">
            <w:pPr>
              <w:spacing w:line="240" w:lineRule="auto"/>
              <w:rPr>
                <w:rFonts w:ascii="Malgun Gothic Semilight" w:eastAsia="Malgun Gothic Semilight" w:hAnsi="Malgun Gothic Semilight" w:cs="Malgun Gothic Semilight"/>
                <w:sz w:val="18"/>
                <w:szCs w:val="18"/>
                <w:lang w:eastAsia="ko-KR"/>
              </w:rPr>
            </w:pPr>
            <w:r w:rsidRPr="00F63C46">
              <w:rPr>
                <w:rFonts w:ascii="Malgun Gothic Semilight" w:eastAsia="Malgun Gothic Semilight" w:hAnsi="Malgun Gothic Semilight" w:cs="Malgun Gothic Semilight"/>
                <w:sz w:val="18"/>
                <w:szCs w:val="18"/>
                <w:lang w:eastAsia="ko-KR"/>
              </w:rPr>
              <w:t>RAG 기반 근거 검색과 문서 요약이 필요함</w:t>
            </w:r>
          </w:p>
        </w:tc>
      </w:tr>
      <w:tr w:rsidR="00E4004F" w:rsidRPr="00F63C46" w:rsidTr="00E4004F">
        <w:tc>
          <w:tcPr>
            <w:tcW w:w="0" w:type="auto"/>
            <w:hideMark/>
          </w:tcPr>
          <w:p w:rsidR="00E4004F" w:rsidRPr="00F63C46" w:rsidRDefault="00E4004F" w:rsidP="00E4004F">
            <w:pPr>
              <w:spacing w:line="240" w:lineRule="auto"/>
              <w:rPr>
                <w:rFonts w:ascii="Malgun Gothic Semilight" w:eastAsia="Malgun Gothic Semilight" w:hAnsi="Malgun Gothic Semilight" w:cs="Malgun Gothic Semilight"/>
                <w:sz w:val="18"/>
                <w:szCs w:val="18"/>
                <w:lang w:eastAsia="ko-KR"/>
              </w:rPr>
            </w:pPr>
            <w:r w:rsidRPr="00F63C46">
              <w:rPr>
                <w:rFonts w:ascii="Malgun Gothic Semilight" w:eastAsia="Malgun Gothic Semilight" w:hAnsi="Malgun Gothic Semilight" w:cs="Malgun Gothic Semilight"/>
                <w:sz w:val="18"/>
                <w:szCs w:val="18"/>
                <w:lang w:eastAsia="ko-KR"/>
              </w:rPr>
              <w:t>반복적 평가 업무</w:t>
            </w:r>
          </w:p>
        </w:tc>
        <w:tc>
          <w:tcPr>
            <w:tcW w:w="0" w:type="auto"/>
            <w:hideMark/>
          </w:tcPr>
          <w:p w:rsidR="00E4004F" w:rsidRPr="00F63C46" w:rsidRDefault="00E4004F" w:rsidP="00E4004F">
            <w:pPr>
              <w:spacing w:line="240" w:lineRule="auto"/>
              <w:rPr>
                <w:rFonts w:ascii="Malgun Gothic Semilight" w:eastAsia="Malgun Gothic Semilight" w:hAnsi="Malgun Gothic Semilight" w:cs="Malgun Gothic Semilight"/>
                <w:sz w:val="18"/>
                <w:szCs w:val="18"/>
                <w:lang w:eastAsia="ko-KR"/>
              </w:rPr>
            </w:pPr>
            <w:proofErr w:type="spellStart"/>
            <w:r w:rsidRPr="00F63C46">
              <w:rPr>
                <w:rFonts w:ascii="Malgun Gothic Semilight" w:eastAsia="Malgun Gothic Semilight" w:hAnsi="Malgun Gothic Semilight" w:cs="Malgun Gothic Semilight"/>
                <w:sz w:val="18"/>
                <w:szCs w:val="18"/>
                <w:lang w:eastAsia="ko-KR"/>
              </w:rPr>
              <w:t>후보별</w:t>
            </w:r>
            <w:proofErr w:type="spellEnd"/>
            <w:r w:rsidRPr="00F63C46">
              <w:rPr>
                <w:rFonts w:ascii="Malgun Gothic Semilight" w:eastAsia="Malgun Gothic Semilight" w:hAnsi="Malgun Gothic Semilight" w:cs="Malgun Gothic Semilight"/>
                <w:sz w:val="18"/>
                <w:szCs w:val="18"/>
                <w:lang w:eastAsia="ko-KR"/>
              </w:rPr>
              <w:t xml:space="preserve"> 기대효과, 데이터 접근성, 기술 난이도, 위험도, ROI를 반복적으로 산정함</w:t>
            </w:r>
          </w:p>
        </w:tc>
        <w:tc>
          <w:tcPr>
            <w:tcW w:w="0" w:type="auto"/>
            <w:hideMark/>
          </w:tcPr>
          <w:p w:rsidR="00E4004F" w:rsidRPr="00F63C46" w:rsidRDefault="00E4004F" w:rsidP="00E4004F">
            <w:pPr>
              <w:spacing w:line="240" w:lineRule="auto"/>
              <w:rPr>
                <w:rFonts w:ascii="Malgun Gothic Semilight" w:eastAsia="Malgun Gothic Semilight" w:hAnsi="Malgun Gothic Semilight" w:cs="Malgun Gothic Semilight"/>
                <w:sz w:val="18"/>
                <w:szCs w:val="18"/>
                <w:lang w:eastAsia="ko-KR"/>
              </w:rPr>
            </w:pPr>
            <w:r w:rsidRPr="00F63C46">
              <w:rPr>
                <w:rFonts w:ascii="Malgun Gothic Semilight" w:eastAsia="Malgun Gothic Semilight" w:hAnsi="Malgun Gothic Semilight" w:cs="Malgun Gothic Semilight"/>
                <w:sz w:val="18"/>
                <w:szCs w:val="18"/>
                <w:lang w:eastAsia="ko-KR"/>
              </w:rPr>
              <w:t>Python 기반 점수 계산과 표준화된 평가표가 필요함</w:t>
            </w:r>
          </w:p>
        </w:tc>
      </w:tr>
      <w:tr w:rsidR="00E4004F" w:rsidRPr="00F63C46" w:rsidTr="00E4004F">
        <w:tc>
          <w:tcPr>
            <w:tcW w:w="0" w:type="auto"/>
            <w:hideMark/>
          </w:tcPr>
          <w:p w:rsidR="00E4004F" w:rsidRPr="00F63C46" w:rsidRDefault="00E4004F" w:rsidP="00E4004F">
            <w:pPr>
              <w:spacing w:line="240" w:lineRule="auto"/>
              <w:rPr>
                <w:rFonts w:ascii="Malgun Gothic Semilight" w:eastAsia="Malgun Gothic Semilight" w:hAnsi="Malgun Gothic Semilight" w:cs="Malgun Gothic Semilight"/>
                <w:sz w:val="18"/>
                <w:szCs w:val="18"/>
                <w:lang w:eastAsia="ko-KR"/>
              </w:rPr>
            </w:pPr>
            <w:r w:rsidRPr="00F63C46">
              <w:rPr>
                <w:rFonts w:ascii="Malgun Gothic Semilight" w:eastAsia="Malgun Gothic Semilight" w:hAnsi="Malgun Gothic Semilight" w:cs="Malgun Gothic Semilight"/>
                <w:sz w:val="18"/>
                <w:szCs w:val="18"/>
                <w:lang w:eastAsia="ko-KR"/>
              </w:rPr>
              <w:t>판단 중심 업무</w:t>
            </w:r>
          </w:p>
        </w:tc>
        <w:tc>
          <w:tcPr>
            <w:tcW w:w="0" w:type="auto"/>
            <w:hideMark/>
          </w:tcPr>
          <w:p w:rsidR="00E4004F" w:rsidRPr="00F63C46" w:rsidRDefault="00E4004F" w:rsidP="00E4004F">
            <w:pPr>
              <w:spacing w:line="240" w:lineRule="auto"/>
              <w:rPr>
                <w:rFonts w:ascii="Malgun Gothic Semilight" w:eastAsia="Malgun Gothic Semilight" w:hAnsi="Malgun Gothic Semilight" w:cs="Malgun Gothic Semilight"/>
                <w:sz w:val="18"/>
                <w:szCs w:val="18"/>
                <w:lang w:eastAsia="ko-KR"/>
              </w:rPr>
            </w:pPr>
            <w:r w:rsidRPr="00F63C46">
              <w:rPr>
                <w:rFonts w:ascii="Malgun Gothic Semilight" w:eastAsia="Malgun Gothic Semilight" w:hAnsi="Malgun Gothic Semilight" w:cs="Malgun Gothic Semilight"/>
                <w:sz w:val="18"/>
                <w:szCs w:val="18"/>
                <w:lang w:eastAsia="ko-KR"/>
              </w:rPr>
              <w:t xml:space="preserve">단순 계산만으로는 최종 </w:t>
            </w:r>
            <w:proofErr w:type="spellStart"/>
            <w:r w:rsidRPr="00F63C46">
              <w:rPr>
                <w:rFonts w:ascii="Malgun Gothic Semilight" w:eastAsia="Malgun Gothic Semilight" w:hAnsi="Malgun Gothic Semilight" w:cs="Malgun Gothic Semilight"/>
                <w:sz w:val="18"/>
                <w:szCs w:val="18"/>
                <w:lang w:eastAsia="ko-KR"/>
              </w:rPr>
              <w:t>PoC</w:t>
            </w:r>
            <w:proofErr w:type="spellEnd"/>
            <w:r w:rsidRPr="00F63C46">
              <w:rPr>
                <w:rFonts w:ascii="Malgun Gothic Semilight" w:eastAsia="Malgun Gothic Semilight" w:hAnsi="Malgun Gothic Semilight" w:cs="Malgun Gothic Semilight"/>
                <w:sz w:val="18"/>
                <w:szCs w:val="18"/>
                <w:lang w:eastAsia="ko-KR"/>
              </w:rPr>
              <w:t xml:space="preserve"> 대상을 정할 수 없고 현업 맥락과 위험을 함께 판단해야 함</w:t>
            </w:r>
          </w:p>
        </w:tc>
        <w:tc>
          <w:tcPr>
            <w:tcW w:w="0" w:type="auto"/>
            <w:hideMark/>
          </w:tcPr>
          <w:p w:rsidR="00E4004F" w:rsidRPr="00F63C46" w:rsidRDefault="00E4004F" w:rsidP="00E4004F">
            <w:pPr>
              <w:spacing w:line="240" w:lineRule="auto"/>
              <w:rPr>
                <w:rFonts w:ascii="Malgun Gothic Semilight" w:eastAsia="Malgun Gothic Semilight" w:hAnsi="Malgun Gothic Semilight" w:cs="Malgun Gothic Semilight"/>
                <w:sz w:val="18"/>
                <w:szCs w:val="18"/>
                <w:lang w:eastAsia="ko-KR"/>
              </w:rPr>
            </w:pPr>
            <w:r w:rsidRPr="00F63C46">
              <w:rPr>
                <w:rFonts w:ascii="Malgun Gothic Semilight" w:eastAsia="Malgun Gothic Semilight" w:hAnsi="Malgun Gothic Semilight" w:cs="Malgun Gothic Semilight"/>
                <w:sz w:val="18"/>
                <w:szCs w:val="18"/>
                <w:lang w:eastAsia="ko-KR"/>
              </w:rPr>
              <w:t>Human-in-the-loop가 필요함</w:t>
            </w:r>
          </w:p>
        </w:tc>
      </w:tr>
      <w:tr w:rsidR="00E4004F" w:rsidRPr="00F63C46" w:rsidTr="00E4004F">
        <w:tc>
          <w:tcPr>
            <w:tcW w:w="0" w:type="auto"/>
            <w:hideMark/>
          </w:tcPr>
          <w:p w:rsidR="00E4004F" w:rsidRPr="00F63C46" w:rsidRDefault="00E4004F" w:rsidP="00E4004F">
            <w:pPr>
              <w:spacing w:line="240" w:lineRule="auto"/>
              <w:rPr>
                <w:rFonts w:ascii="Malgun Gothic Semilight" w:eastAsia="Malgun Gothic Semilight" w:hAnsi="Malgun Gothic Semilight" w:cs="Malgun Gothic Semilight"/>
                <w:sz w:val="18"/>
                <w:szCs w:val="18"/>
                <w:lang w:eastAsia="ko-KR"/>
              </w:rPr>
            </w:pPr>
            <w:r w:rsidRPr="00F63C46">
              <w:rPr>
                <w:rFonts w:ascii="Malgun Gothic Semilight" w:eastAsia="Malgun Gothic Semilight" w:hAnsi="Malgun Gothic Semilight" w:cs="Malgun Gothic Semilight"/>
                <w:sz w:val="18"/>
                <w:szCs w:val="18"/>
                <w:lang w:eastAsia="ko-KR"/>
              </w:rPr>
              <w:t>보안·책임 민감 업무</w:t>
            </w:r>
          </w:p>
        </w:tc>
        <w:tc>
          <w:tcPr>
            <w:tcW w:w="0" w:type="auto"/>
            <w:hideMark/>
          </w:tcPr>
          <w:p w:rsidR="00E4004F" w:rsidRPr="00F63C46" w:rsidRDefault="00E4004F" w:rsidP="00E4004F">
            <w:pPr>
              <w:spacing w:line="240" w:lineRule="auto"/>
              <w:rPr>
                <w:rFonts w:ascii="Malgun Gothic Semilight" w:eastAsia="Malgun Gothic Semilight" w:hAnsi="Malgun Gothic Semilight" w:cs="Malgun Gothic Semilight"/>
                <w:sz w:val="18"/>
                <w:szCs w:val="18"/>
                <w:lang w:eastAsia="ko-KR"/>
              </w:rPr>
            </w:pPr>
            <w:r w:rsidRPr="00F63C46">
              <w:rPr>
                <w:rFonts w:ascii="Malgun Gothic Semilight" w:eastAsia="Malgun Gothic Semilight" w:hAnsi="Malgun Gothic Semilight" w:cs="Malgun Gothic Semilight"/>
                <w:sz w:val="18"/>
                <w:szCs w:val="18"/>
                <w:lang w:eastAsia="ko-KR"/>
              </w:rPr>
              <w:t>생산조건, 원가, 고객사 정보, 작업자 정보 등 민감정보가 포함될 수 있음</w:t>
            </w:r>
          </w:p>
        </w:tc>
        <w:tc>
          <w:tcPr>
            <w:tcW w:w="0" w:type="auto"/>
            <w:hideMark/>
          </w:tcPr>
          <w:p w:rsidR="00E4004F" w:rsidRPr="00F63C46" w:rsidRDefault="00E4004F" w:rsidP="00E4004F">
            <w:pPr>
              <w:spacing w:line="240" w:lineRule="auto"/>
              <w:rPr>
                <w:rFonts w:ascii="Malgun Gothic Semilight" w:eastAsia="Malgun Gothic Semilight" w:hAnsi="Malgun Gothic Semilight" w:cs="Malgun Gothic Semilight"/>
                <w:sz w:val="18"/>
                <w:szCs w:val="18"/>
                <w:lang w:eastAsia="ko-KR"/>
              </w:rPr>
            </w:pPr>
            <w:r w:rsidRPr="00F63C46">
              <w:rPr>
                <w:rFonts w:ascii="Malgun Gothic Semilight" w:eastAsia="Malgun Gothic Semilight" w:hAnsi="Malgun Gothic Semilight" w:cs="Malgun Gothic Semilight"/>
                <w:sz w:val="18"/>
                <w:szCs w:val="18"/>
                <w:lang w:eastAsia="ko-KR"/>
              </w:rPr>
              <w:t xml:space="preserve">RBAC, </w:t>
            </w:r>
            <w:proofErr w:type="spellStart"/>
            <w:r w:rsidRPr="00F63C46">
              <w:rPr>
                <w:rFonts w:ascii="Malgun Gothic Semilight" w:eastAsia="Malgun Gothic Semilight" w:hAnsi="Malgun Gothic Semilight" w:cs="Malgun Gothic Semilight"/>
                <w:sz w:val="18"/>
                <w:szCs w:val="18"/>
                <w:lang w:eastAsia="ko-KR"/>
              </w:rPr>
              <w:t>마스킹</w:t>
            </w:r>
            <w:proofErr w:type="spellEnd"/>
            <w:r w:rsidRPr="00F63C46">
              <w:rPr>
                <w:rFonts w:ascii="Malgun Gothic Semilight" w:eastAsia="Malgun Gothic Semilight" w:hAnsi="Malgun Gothic Semilight" w:cs="Malgun Gothic Semilight"/>
                <w:sz w:val="18"/>
                <w:szCs w:val="18"/>
                <w:lang w:eastAsia="ko-KR"/>
              </w:rPr>
              <w:t>, 감사 로그, 보안 승인 절차가 필요함</w:t>
            </w:r>
          </w:p>
        </w:tc>
      </w:tr>
      <w:tr w:rsidR="00E4004F" w:rsidRPr="00F63C46" w:rsidTr="00E4004F">
        <w:tc>
          <w:tcPr>
            <w:tcW w:w="0" w:type="auto"/>
            <w:hideMark/>
          </w:tcPr>
          <w:p w:rsidR="00E4004F" w:rsidRPr="00F63C46" w:rsidRDefault="00E4004F" w:rsidP="00E4004F">
            <w:pPr>
              <w:spacing w:line="240" w:lineRule="auto"/>
              <w:rPr>
                <w:rFonts w:ascii="Malgun Gothic Semilight" w:eastAsia="Malgun Gothic Semilight" w:hAnsi="Malgun Gothic Semilight" w:cs="Malgun Gothic Semilight"/>
                <w:sz w:val="18"/>
                <w:szCs w:val="18"/>
                <w:lang w:eastAsia="ko-KR"/>
              </w:rPr>
            </w:pPr>
            <w:r w:rsidRPr="00F63C46">
              <w:rPr>
                <w:rFonts w:ascii="Malgun Gothic Semilight" w:eastAsia="Malgun Gothic Semilight" w:hAnsi="Malgun Gothic Semilight" w:cs="Malgun Gothic Semilight"/>
                <w:sz w:val="18"/>
                <w:szCs w:val="18"/>
                <w:lang w:eastAsia="ko-KR"/>
              </w:rPr>
              <w:t>보고서 작성 업무</w:t>
            </w:r>
          </w:p>
        </w:tc>
        <w:tc>
          <w:tcPr>
            <w:tcW w:w="0" w:type="auto"/>
            <w:hideMark/>
          </w:tcPr>
          <w:p w:rsidR="00E4004F" w:rsidRPr="00F63C46" w:rsidRDefault="00E4004F" w:rsidP="00E4004F">
            <w:pPr>
              <w:spacing w:line="240" w:lineRule="auto"/>
              <w:rPr>
                <w:rFonts w:ascii="Malgun Gothic Semilight" w:eastAsia="Malgun Gothic Semilight" w:hAnsi="Malgun Gothic Semilight" w:cs="Malgun Gothic Semilight"/>
                <w:sz w:val="18"/>
                <w:szCs w:val="18"/>
                <w:lang w:eastAsia="ko-KR"/>
              </w:rPr>
            </w:pPr>
            <w:r w:rsidRPr="00F63C46">
              <w:rPr>
                <w:rFonts w:ascii="Malgun Gothic Semilight" w:eastAsia="Malgun Gothic Semilight" w:hAnsi="Malgun Gothic Semilight" w:cs="Malgun Gothic Semilight"/>
                <w:sz w:val="18"/>
                <w:szCs w:val="18"/>
                <w:lang w:eastAsia="ko-KR"/>
              </w:rPr>
              <w:t>분석 결과를 경영진, 보안 담당자, 현업 부서장에게 설명해야 함</w:t>
            </w:r>
          </w:p>
        </w:tc>
        <w:tc>
          <w:tcPr>
            <w:tcW w:w="0" w:type="auto"/>
            <w:hideMark/>
          </w:tcPr>
          <w:p w:rsidR="00E4004F" w:rsidRPr="00F63C46" w:rsidRDefault="00E4004F" w:rsidP="00E4004F">
            <w:pPr>
              <w:spacing w:line="240" w:lineRule="auto"/>
              <w:rPr>
                <w:rFonts w:ascii="Malgun Gothic Semilight" w:eastAsia="Malgun Gothic Semilight" w:hAnsi="Malgun Gothic Semilight" w:cs="Malgun Gothic Semilight"/>
                <w:sz w:val="18"/>
                <w:szCs w:val="18"/>
                <w:lang w:eastAsia="ko-KR"/>
              </w:rPr>
            </w:pPr>
            <w:proofErr w:type="spellStart"/>
            <w:r w:rsidRPr="00F63C46">
              <w:rPr>
                <w:rFonts w:ascii="Malgun Gothic Semilight" w:eastAsia="Malgun Gothic Semilight" w:hAnsi="Malgun Gothic Semilight" w:cs="Malgun Gothic Semilight"/>
                <w:sz w:val="18"/>
                <w:szCs w:val="18"/>
                <w:lang w:eastAsia="ko-KR"/>
              </w:rPr>
              <w:t>PoC</w:t>
            </w:r>
            <w:proofErr w:type="spellEnd"/>
            <w:r w:rsidRPr="00F63C46">
              <w:rPr>
                <w:rFonts w:ascii="Malgun Gothic Semilight" w:eastAsia="Malgun Gothic Semilight" w:hAnsi="Malgun Gothic Semilight" w:cs="Malgun Gothic Semilight"/>
                <w:sz w:val="18"/>
                <w:szCs w:val="18"/>
                <w:lang w:eastAsia="ko-KR"/>
              </w:rPr>
              <w:t xml:space="preserve"> 계획서와 최종 보고서 자동 생성이 필요함</w:t>
            </w:r>
          </w:p>
        </w:tc>
      </w:tr>
    </w:tbl>
    <w:p w:rsidR="00E4004F" w:rsidRPr="00F63C46" w:rsidRDefault="00E4004F" w:rsidP="00E4004F">
      <w:pPr>
        <w:pStyle w:val="aff6"/>
        <w:ind w:leftChars="200" w:left="380"/>
        <w:rPr>
          <w:rFonts w:ascii="Malgun Gothic Semilight" w:eastAsia="Malgun Gothic Semilight" w:hAnsi="Malgun Gothic Semilight" w:cs="Malgun Gothic Semilight" w:hint="eastAsia"/>
          <w:sz w:val="22"/>
          <w:szCs w:val="22"/>
        </w:rPr>
      </w:pPr>
    </w:p>
    <w:p w:rsidR="00B15FBA" w:rsidRPr="00F63C46" w:rsidRDefault="00B15FBA" w:rsidP="00E4004F">
      <w:pPr>
        <w:pStyle w:val="aff6"/>
        <w:ind w:leftChars="200" w:left="380"/>
        <w:rPr>
          <w:rFonts w:ascii="Malgun Gothic Semilight" w:eastAsia="Malgun Gothic Semilight" w:hAnsi="Malgun Gothic Semilight" w:cs="Malgun Gothic Semilight"/>
          <w:sz w:val="22"/>
          <w:szCs w:val="22"/>
        </w:rPr>
      </w:pPr>
      <w:r w:rsidRPr="00F63C46">
        <w:rPr>
          <w:rFonts w:ascii="Malgun Gothic Semilight" w:eastAsia="Malgun Gothic Semilight" w:hAnsi="Malgun Gothic Semilight" w:cs="Malgun Gothic Semilight"/>
          <w:sz w:val="22"/>
          <w:szCs w:val="22"/>
        </w:rPr>
        <w:t xml:space="preserve">Peres </w:t>
      </w:r>
      <w:proofErr w:type="gramStart"/>
      <w:r w:rsidRPr="00F63C46">
        <w:rPr>
          <w:rFonts w:ascii="Malgun Gothic Semilight" w:eastAsia="Malgun Gothic Semilight" w:hAnsi="Malgun Gothic Semilight" w:cs="Malgun Gothic Semilight"/>
          <w:sz w:val="22"/>
          <w:szCs w:val="22"/>
        </w:rPr>
        <w:t>et al.(</w:t>
      </w:r>
      <w:proofErr w:type="gramEnd"/>
      <w:r w:rsidRPr="00F63C46">
        <w:rPr>
          <w:rFonts w:ascii="Malgun Gothic Semilight" w:eastAsia="Malgun Gothic Semilight" w:hAnsi="Malgun Gothic Semilight" w:cs="Malgun Gothic Semilight"/>
          <w:sz w:val="22"/>
          <w:szCs w:val="22"/>
        </w:rPr>
        <w:t xml:space="preserve">2020)의 </w:t>
      </w:r>
      <w:r w:rsidRPr="00F63C46">
        <w:rPr>
          <w:rStyle w:val="af2"/>
          <w:rFonts w:ascii="Malgun Gothic Semilight" w:eastAsia="Malgun Gothic Semilight" w:hAnsi="Malgun Gothic Semilight" w:cs="Malgun Gothic Semilight"/>
          <w:sz w:val="22"/>
          <w:szCs w:val="22"/>
        </w:rPr>
        <w:t>IEEE Access</w:t>
      </w:r>
      <w:r w:rsidRPr="00F63C46">
        <w:rPr>
          <w:rFonts w:ascii="Malgun Gothic Semilight" w:eastAsia="Malgun Gothic Semilight" w:hAnsi="Malgun Gothic Semilight" w:cs="Malgun Gothic Semilight"/>
          <w:sz w:val="22"/>
          <w:szCs w:val="22"/>
        </w:rPr>
        <w:t xml:space="preserve"> 논문에 따르면, Industry 4.0 환경에서 AI는 예측정비, 품질관리, 공정 모니터링, 생산 최적화, 의사결정 지원 등 제조업 전반에 적용될 수 있다. 그러나 해당 연구는 산업 현장의 AI 도입에서 데이터 품질, 시스템 통합, 설명가능성, 보안, 현장 수용성이 중요한 과제로 남아 있음을 지적한다[2]. 즉 제조기업의 AI Agent 도입 문제는 어떤 업무부터 적용해야 효과가 크고 실패 가능성이 </w:t>
      </w:r>
      <w:proofErr w:type="spellStart"/>
      <w:r w:rsidRPr="00F63C46">
        <w:rPr>
          <w:rFonts w:ascii="Malgun Gothic Semilight" w:eastAsia="Malgun Gothic Semilight" w:hAnsi="Malgun Gothic Semilight" w:cs="Malgun Gothic Semilight"/>
          <w:sz w:val="22"/>
          <w:szCs w:val="22"/>
        </w:rPr>
        <w:t>낮은가로</w:t>
      </w:r>
      <w:proofErr w:type="spellEnd"/>
      <w:r w:rsidRPr="00F63C46">
        <w:rPr>
          <w:rFonts w:ascii="Malgun Gothic Semilight" w:eastAsia="Malgun Gothic Semilight" w:hAnsi="Malgun Gothic Semilight" w:cs="Malgun Gothic Semilight"/>
          <w:sz w:val="22"/>
          <w:szCs w:val="22"/>
        </w:rPr>
        <w:t xml:space="preserve"> 전환되어야 한다.</w:t>
      </w:r>
    </w:p>
    <w:p w:rsidR="00B15FBA" w:rsidRPr="00F63C46" w:rsidRDefault="00B15FBA" w:rsidP="00B15FBA">
      <w:pPr>
        <w:pStyle w:val="aff6"/>
        <w:ind w:left="390"/>
        <w:rPr>
          <w:rFonts w:ascii="Malgun Gothic Semilight" w:eastAsia="Malgun Gothic Semilight" w:hAnsi="Malgun Gothic Semilight" w:cs="Malgun Gothic Semilight"/>
          <w:sz w:val="22"/>
          <w:szCs w:val="22"/>
        </w:rPr>
      </w:pPr>
      <w:proofErr w:type="spellStart"/>
      <w:r w:rsidRPr="00F63C46">
        <w:rPr>
          <w:rFonts w:ascii="Malgun Gothic Semilight" w:eastAsia="Malgun Gothic Semilight" w:hAnsi="Malgun Gothic Semilight" w:cs="Malgun Gothic Semilight"/>
          <w:sz w:val="22"/>
          <w:szCs w:val="22"/>
        </w:rPr>
        <w:t>Ghobakhloo</w:t>
      </w:r>
      <w:proofErr w:type="spellEnd"/>
      <w:r w:rsidRPr="00F63C46">
        <w:rPr>
          <w:rFonts w:ascii="Malgun Gothic Semilight" w:eastAsia="Malgun Gothic Semilight" w:hAnsi="Malgun Gothic Semilight" w:cs="Malgun Gothic Semilight"/>
          <w:sz w:val="22"/>
          <w:szCs w:val="22"/>
        </w:rPr>
        <w:t xml:space="preserve">(2022)의 </w:t>
      </w:r>
      <w:r w:rsidRPr="00F63C46">
        <w:rPr>
          <w:rStyle w:val="af2"/>
          <w:rFonts w:ascii="Malgun Gothic Semilight" w:eastAsia="Malgun Gothic Semilight" w:hAnsi="Malgun Gothic Semilight" w:cs="Malgun Gothic Semilight"/>
          <w:sz w:val="22"/>
          <w:szCs w:val="22"/>
        </w:rPr>
        <w:t>International Journal of Production Research</w:t>
      </w:r>
      <w:r w:rsidRPr="00F63C46">
        <w:rPr>
          <w:rFonts w:ascii="Malgun Gothic Semilight" w:eastAsia="Malgun Gothic Semilight" w:hAnsi="Malgun Gothic Semilight" w:cs="Malgun Gothic Semilight"/>
          <w:sz w:val="22"/>
          <w:szCs w:val="22"/>
        </w:rPr>
        <w:t xml:space="preserve"> 논문에 따르면, Industry 5.0은 기존 Industry 4.0의 자동화·효율화 중심 접근을 넘어 인간 </w:t>
      </w:r>
      <w:proofErr w:type="spellStart"/>
      <w:r w:rsidRPr="00F63C46">
        <w:rPr>
          <w:rFonts w:ascii="Malgun Gothic Semilight" w:eastAsia="Malgun Gothic Semilight" w:hAnsi="Malgun Gothic Semilight" w:cs="Malgun Gothic Semilight"/>
          <w:sz w:val="22"/>
          <w:szCs w:val="22"/>
        </w:rPr>
        <w:t>중심성</w:t>
      </w:r>
      <w:proofErr w:type="spellEnd"/>
      <w:r w:rsidRPr="00F63C46">
        <w:rPr>
          <w:rFonts w:ascii="Malgun Gothic Semilight" w:eastAsia="Malgun Gothic Semilight" w:hAnsi="Malgun Gothic Semilight" w:cs="Malgun Gothic Semilight"/>
          <w:sz w:val="22"/>
          <w:szCs w:val="22"/>
        </w:rPr>
        <w:t xml:space="preserve">, 지속가능성, 회복탄력성을 함께 고려하는 방향으로 설명된다[3]. 이는 제조기업의 AI Agent가 사람을 대체하여 모든 결정을 자동화하는 방식이 아니라, 사람의 판단을 보조하고 책임 있는 의사결정을 가능하게 하는 방식으로 설계되어야 함을 의미한다. 따라서 본 보고서의 AX Delivery Planner는 AI가 후보를 추출하고 근거와 점수표를 생성하되, 최종 MVP 선정과 </w:t>
      </w:r>
      <w:proofErr w:type="spellStart"/>
      <w:r w:rsidRPr="00F63C46">
        <w:rPr>
          <w:rFonts w:ascii="Malgun Gothic Semilight" w:eastAsia="Malgun Gothic Semilight" w:hAnsi="Malgun Gothic Semilight" w:cs="Malgun Gothic Semilight"/>
          <w:sz w:val="22"/>
          <w:szCs w:val="22"/>
        </w:rPr>
        <w:t>PoC</w:t>
      </w:r>
      <w:proofErr w:type="spellEnd"/>
      <w:r w:rsidRPr="00F63C46">
        <w:rPr>
          <w:rFonts w:ascii="Malgun Gothic Semilight" w:eastAsia="Malgun Gothic Semilight" w:hAnsi="Malgun Gothic Semilight" w:cs="Malgun Gothic Semilight"/>
          <w:sz w:val="22"/>
          <w:szCs w:val="22"/>
        </w:rPr>
        <w:t xml:space="preserve"> 착수 여부는 사람이 승인하는 Human-in-the-loop 구조를 전제로 한다.</w:t>
      </w:r>
    </w:p>
    <w:p w:rsidR="00E4004F" w:rsidRPr="00F63C46" w:rsidRDefault="00E4004F" w:rsidP="00B15FBA">
      <w:pPr>
        <w:pStyle w:val="aff6"/>
        <w:ind w:left="390"/>
        <w:rPr>
          <w:rFonts w:ascii="Malgun Gothic Semilight" w:eastAsia="Malgun Gothic Semilight" w:hAnsi="Malgun Gothic Semilight" w:cs="Malgun Gothic Semilight" w:hint="eastAsia"/>
          <w:sz w:val="22"/>
          <w:szCs w:val="22"/>
        </w:rPr>
      </w:pPr>
      <w:r w:rsidRPr="00F63C46">
        <w:rPr>
          <w:rFonts w:ascii="Malgun Gothic Semilight" w:eastAsia="Malgun Gothic Semilight" w:hAnsi="Malgun Gothic Semilight" w:cs="Malgun Gothic Semilight"/>
          <w:sz w:val="22"/>
          <w:szCs w:val="22"/>
        </w:rPr>
        <w:t xml:space="preserve">결론적으로 본 주제의 업무 특성은 </w:t>
      </w:r>
      <w:r w:rsidRPr="00F63C46">
        <w:rPr>
          <w:rStyle w:val="af1"/>
          <w:rFonts w:ascii="Malgun Gothic Semilight" w:eastAsia="Malgun Gothic Semilight" w:hAnsi="Malgun Gothic Semilight" w:cs="Malgun Gothic Semilight"/>
          <w:b w:val="0"/>
          <w:sz w:val="22"/>
          <w:szCs w:val="22"/>
        </w:rPr>
        <w:t xml:space="preserve">제조업 AX 전환 과정에서 발생하는 </w:t>
      </w:r>
      <w:proofErr w:type="spellStart"/>
      <w:r w:rsidRPr="00F63C46">
        <w:rPr>
          <w:rStyle w:val="af1"/>
          <w:rFonts w:ascii="Malgun Gothic Semilight" w:eastAsia="Malgun Gothic Semilight" w:hAnsi="Malgun Gothic Semilight" w:cs="Malgun Gothic Semilight"/>
          <w:b w:val="0"/>
          <w:sz w:val="22"/>
          <w:szCs w:val="22"/>
        </w:rPr>
        <w:t>다부서</w:t>
      </w:r>
      <w:proofErr w:type="spellEnd"/>
      <w:r w:rsidRPr="00F63C46">
        <w:rPr>
          <w:rStyle w:val="af1"/>
          <w:rFonts w:ascii="Malgun Gothic Semilight" w:eastAsia="Malgun Gothic Semilight" w:hAnsi="Malgun Gothic Semilight" w:cs="Malgun Gothic Semilight"/>
          <w:b w:val="0"/>
          <w:sz w:val="22"/>
          <w:szCs w:val="22"/>
        </w:rPr>
        <w:t xml:space="preserve"> AI Agent 후보 비교, 데이터 준비도 검토, 위험도 평가, ROI 산정, </w:t>
      </w:r>
      <w:proofErr w:type="spellStart"/>
      <w:r w:rsidRPr="00F63C46">
        <w:rPr>
          <w:rStyle w:val="af1"/>
          <w:rFonts w:ascii="Malgun Gothic Semilight" w:eastAsia="Malgun Gothic Semilight" w:hAnsi="Malgun Gothic Semilight" w:cs="Malgun Gothic Semilight"/>
          <w:b w:val="0"/>
          <w:sz w:val="22"/>
          <w:szCs w:val="22"/>
        </w:rPr>
        <w:t>PoC</w:t>
      </w:r>
      <w:proofErr w:type="spellEnd"/>
      <w:r w:rsidRPr="00F63C46">
        <w:rPr>
          <w:rStyle w:val="af1"/>
          <w:rFonts w:ascii="Malgun Gothic Semilight" w:eastAsia="Malgun Gothic Semilight" w:hAnsi="Malgun Gothic Semilight" w:cs="Malgun Gothic Semilight"/>
          <w:b w:val="0"/>
          <w:sz w:val="22"/>
          <w:szCs w:val="22"/>
        </w:rPr>
        <w:t xml:space="preserve"> 우선순위 선정, 보고서 작성 업무</w:t>
      </w:r>
      <w:r w:rsidRPr="00F63C46">
        <w:rPr>
          <w:rFonts w:ascii="Malgun Gothic Semilight" w:eastAsia="Malgun Gothic Semilight" w:hAnsi="Malgun Gothic Semilight" w:cs="Malgun Gothic Semilight"/>
          <w:sz w:val="22"/>
          <w:szCs w:val="22"/>
        </w:rPr>
        <w:t xml:space="preserve">라고 할 수 있다. 이 업무는 반복적이고 문서 중심적이면서도, 최종 판단에는 현업 맥락과 보안 책임이 필요한 복합 업무이다. 따라서 Multi-Agent 구조를 통해 근거 수집, 업무 진단, 거버넌스 검토, 비즈니스 가치 평가, </w:t>
      </w:r>
      <w:r w:rsidRPr="00F63C46">
        <w:rPr>
          <w:rFonts w:ascii="Malgun Gothic Semilight" w:eastAsia="Malgun Gothic Semilight" w:hAnsi="Malgun Gothic Semilight" w:cs="Malgun Gothic Semilight"/>
          <w:sz w:val="22"/>
          <w:szCs w:val="22"/>
        </w:rPr>
        <w:lastRenderedPageBreak/>
        <w:t xml:space="preserve">결과 검증, </w:t>
      </w:r>
      <w:proofErr w:type="spellStart"/>
      <w:r w:rsidRPr="00F63C46">
        <w:rPr>
          <w:rFonts w:ascii="Malgun Gothic Semilight" w:eastAsia="Malgun Gothic Semilight" w:hAnsi="Malgun Gothic Semilight" w:cs="Malgun Gothic Semilight"/>
          <w:sz w:val="22"/>
          <w:szCs w:val="22"/>
        </w:rPr>
        <w:t>PoC</w:t>
      </w:r>
      <w:proofErr w:type="spellEnd"/>
      <w:r w:rsidRPr="00F63C46">
        <w:rPr>
          <w:rFonts w:ascii="Malgun Gothic Semilight" w:eastAsia="Malgun Gothic Semilight" w:hAnsi="Malgun Gothic Semilight" w:cs="Malgun Gothic Semilight"/>
          <w:sz w:val="22"/>
          <w:szCs w:val="22"/>
        </w:rPr>
        <w:t xml:space="preserve"> 계획 생성을 분리하고, Human-in-the-loop로 최종 결정을 통제하는 AX Delivery Planner가 적합하다.</w:t>
      </w:r>
    </w:p>
    <w:p w:rsidR="00B15FBA" w:rsidRPr="00F63C46" w:rsidRDefault="00B15FBA" w:rsidP="00B15FBA">
      <w:pPr>
        <w:rPr>
          <w:rFonts w:eastAsia="맑은 고딕"/>
          <w:sz w:val="22"/>
          <w:lang w:eastAsia="ko-KR"/>
        </w:rPr>
      </w:pPr>
    </w:p>
    <w:p w:rsidR="00B15FBA" w:rsidRPr="00F63C46" w:rsidRDefault="00265B8C" w:rsidP="00265B8C">
      <w:pPr>
        <w:pStyle w:val="21"/>
        <w:rPr>
          <w:rFonts w:eastAsia="맑은 고딕"/>
          <w:color w:val="auto"/>
          <w:lang w:eastAsia="ko-KR"/>
        </w:rPr>
      </w:pPr>
      <w:bookmarkStart w:id="3" w:name="_Toc234521161"/>
      <w:r w:rsidRPr="00F63C46">
        <w:rPr>
          <w:rFonts w:eastAsia="맑은 고딕"/>
          <w:color w:val="auto"/>
          <w:lang w:eastAsia="ko-KR"/>
        </w:rPr>
        <w:t xml:space="preserve">1.2. </w:t>
      </w:r>
      <w:r w:rsidR="00B15FBA" w:rsidRPr="00F63C46">
        <w:rPr>
          <w:rFonts w:eastAsia="맑은 고딕" w:hint="eastAsia"/>
          <w:color w:val="auto"/>
          <w:lang w:eastAsia="ko-KR"/>
        </w:rPr>
        <w:t>현재</w:t>
      </w:r>
      <w:r w:rsidR="00B15FBA" w:rsidRPr="00F63C46">
        <w:rPr>
          <w:rFonts w:eastAsia="맑은 고딕" w:hint="eastAsia"/>
          <w:color w:val="auto"/>
          <w:lang w:eastAsia="ko-KR"/>
        </w:rPr>
        <w:t xml:space="preserve"> </w:t>
      </w:r>
      <w:r w:rsidR="00B15FBA" w:rsidRPr="00F63C46">
        <w:rPr>
          <w:rFonts w:eastAsia="맑은 고딕"/>
          <w:color w:val="auto"/>
          <w:lang w:eastAsia="ko-KR"/>
        </w:rPr>
        <w:t xml:space="preserve">AI </w:t>
      </w:r>
      <w:r w:rsidR="00B15FBA" w:rsidRPr="00F63C46">
        <w:rPr>
          <w:rFonts w:eastAsia="맑은 고딕" w:hint="eastAsia"/>
          <w:color w:val="auto"/>
          <w:lang w:eastAsia="ko-KR"/>
        </w:rPr>
        <w:t>도입</w:t>
      </w:r>
      <w:r w:rsidR="00B15FBA" w:rsidRPr="00F63C46">
        <w:rPr>
          <w:rFonts w:eastAsia="맑은 고딕" w:hint="eastAsia"/>
          <w:color w:val="auto"/>
          <w:lang w:eastAsia="ko-KR"/>
        </w:rPr>
        <w:t xml:space="preserve"> </w:t>
      </w:r>
      <w:r w:rsidR="00B15FBA" w:rsidRPr="00F63C46">
        <w:rPr>
          <w:rFonts w:eastAsia="맑은 고딕" w:hint="eastAsia"/>
          <w:color w:val="auto"/>
          <w:lang w:eastAsia="ko-KR"/>
        </w:rPr>
        <w:t>현황</w:t>
      </w:r>
      <w:bookmarkEnd w:id="3"/>
    </w:p>
    <w:p w:rsidR="00B15FBA" w:rsidRPr="00F63C46" w:rsidRDefault="00B15FBA" w:rsidP="00B15FBA">
      <w:pPr>
        <w:pStyle w:val="pdq2pgselectionanchorcontainer"/>
        <w:ind w:left="390"/>
        <w:rPr>
          <w:rFonts w:ascii="Malgun Gothic Semilight" w:eastAsia="Malgun Gothic Semilight" w:hAnsi="Malgun Gothic Semilight" w:cs="Malgun Gothic Semilight"/>
          <w:sz w:val="22"/>
          <w:szCs w:val="22"/>
        </w:rPr>
      </w:pPr>
      <w:r w:rsidRPr="00F63C46">
        <w:rPr>
          <w:rFonts w:ascii="Malgun Gothic Semilight" w:eastAsia="Malgun Gothic Semilight" w:hAnsi="Malgun Gothic Semilight" w:cs="Malgun Gothic Semilight" w:hint="eastAsia"/>
          <w:sz w:val="22"/>
          <w:szCs w:val="22"/>
        </w:rPr>
        <w:t>제조업</w:t>
      </w:r>
      <w:r w:rsidRPr="00F63C46">
        <w:rPr>
          <w:rFonts w:ascii="Malgun Gothic Semilight" w:eastAsia="Malgun Gothic Semilight" w:hAnsi="Malgun Gothic Semilight" w:cs="Malgun Gothic Semilight"/>
          <w:sz w:val="22"/>
          <w:szCs w:val="22"/>
        </w:rPr>
        <w:t xml:space="preserve"> AX </w:t>
      </w:r>
      <w:r w:rsidRPr="00F63C46">
        <w:rPr>
          <w:rFonts w:ascii="Malgun Gothic Semilight" w:eastAsia="Malgun Gothic Semilight" w:hAnsi="Malgun Gothic Semilight" w:cs="Malgun Gothic Semilight" w:hint="eastAsia"/>
          <w:sz w:val="22"/>
          <w:szCs w:val="22"/>
        </w:rPr>
        <w:t>전환은</w:t>
      </w:r>
      <w:r w:rsidRPr="00F63C46">
        <w:rPr>
          <w:rFonts w:ascii="Malgun Gothic Semilight" w:eastAsia="Malgun Gothic Semilight" w:hAnsi="Malgun Gothic Semilight" w:cs="Malgun Gothic Semilight"/>
          <w:sz w:val="22"/>
          <w:szCs w:val="22"/>
        </w:rPr>
        <w:t xml:space="preserve"> </w:t>
      </w:r>
      <w:r w:rsidRPr="00F63C46">
        <w:rPr>
          <w:rFonts w:ascii="Malgun Gothic Semilight" w:eastAsia="Malgun Gothic Semilight" w:hAnsi="Malgun Gothic Semilight" w:cs="Malgun Gothic Semilight" w:hint="eastAsia"/>
          <w:sz w:val="22"/>
          <w:szCs w:val="22"/>
        </w:rPr>
        <w:t>생성형</w:t>
      </w:r>
      <w:r w:rsidRPr="00F63C46">
        <w:rPr>
          <w:rFonts w:ascii="Malgun Gothic Semilight" w:eastAsia="Malgun Gothic Semilight" w:hAnsi="Malgun Gothic Semilight" w:cs="Malgun Gothic Semilight"/>
          <w:sz w:val="22"/>
          <w:szCs w:val="22"/>
        </w:rPr>
        <w:t xml:space="preserve"> AI</w:t>
      </w:r>
      <w:r w:rsidRPr="00F63C46">
        <w:rPr>
          <w:rFonts w:ascii="Malgun Gothic Semilight" w:eastAsia="Malgun Gothic Semilight" w:hAnsi="Malgun Gothic Semilight" w:cs="Malgun Gothic Semilight" w:hint="eastAsia"/>
          <w:sz w:val="22"/>
          <w:szCs w:val="22"/>
        </w:rPr>
        <w:t>와</w:t>
      </w:r>
      <w:r w:rsidRPr="00F63C46">
        <w:rPr>
          <w:rFonts w:ascii="Malgun Gothic Semilight" w:eastAsia="Malgun Gothic Semilight" w:hAnsi="Malgun Gothic Semilight" w:cs="Malgun Gothic Semilight"/>
          <w:sz w:val="22"/>
          <w:szCs w:val="22"/>
        </w:rPr>
        <w:t xml:space="preserve"> Agentic AI</w:t>
      </w:r>
      <w:r w:rsidRPr="00F63C46">
        <w:rPr>
          <w:rFonts w:ascii="Malgun Gothic Semilight" w:eastAsia="Malgun Gothic Semilight" w:hAnsi="Malgun Gothic Semilight" w:cs="Malgun Gothic Semilight" w:hint="eastAsia"/>
          <w:sz w:val="22"/>
          <w:szCs w:val="22"/>
        </w:rPr>
        <w:t>를</w:t>
      </w:r>
      <w:r w:rsidRPr="00F63C46">
        <w:rPr>
          <w:rFonts w:ascii="Malgun Gothic Semilight" w:eastAsia="Malgun Gothic Semilight" w:hAnsi="Malgun Gothic Semilight" w:cs="Malgun Gothic Semilight"/>
          <w:sz w:val="22"/>
          <w:szCs w:val="22"/>
        </w:rPr>
        <w:t xml:space="preserve"> </w:t>
      </w:r>
      <w:r w:rsidRPr="00F63C46">
        <w:rPr>
          <w:rFonts w:ascii="Malgun Gothic Semilight" w:eastAsia="Malgun Gothic Semilight" w:hAnsi="Malgun Gothic Semilight" w:cs="Malgun Gothic Semilight" w:hint="eastAsia"/>
          <w:sz w:val="22"/>
          <w:szCs w:val="22"/>
        </w:rPr>
        <w:t>기반으로</w:t>
      </w:r>
      <w:r w:rsidRPr="00F63C46">
        <w:rPr>
          <w:rFonts w:ascii="Malgun Gothic Semilight" w:eastAsia="Malgun Gothic Semilight" w:hAnsi="Malgun Gothic Semilight" w:cs="Malgun Gothic Semilight"/>
          <w:sz w:val="22"/>
          <w:szCs w:val="22"/>
        </w:rPr>
        <w:t xml:space="preserve"> </w:t>
      </w:r>
      <w:r w:rsidRPr="00F63C46">
        <w:rPr>
          <w:rFonts w:ascii="Malgun Gothic Semilight" w:eastAsia="Malgun Gothic Semilight" w:hAnsi="Malgun Gothic Semilight" w:cs="Malgun Gothic Semilight" w:hint="eastAsia"/>
          <w:sz w:val="22"/>
          <w:szCs w:val="22"/>
        </w:rPr>
        <w:t>한</w:t>
      </w:r>
      <w:r w:rsidRPr="00F63C46">
        <w:rPr>
          <w:rFonts w:ascii="Malgun Gothic Semilight" w:eastAsia="Malgun Gothic Semilight" w:hAnsi="Malgun Gothic Semilight" w:cs="Malgun Gothic Semilight"/>
          <w:sz w:val="22"/>
          <w:szCs w:val="22"/>
        </w:rPr>
        <w:t xml:space="preserve"> </w:t>
      </w:r>
      <w:r w:rsidRPr="00F63C46">
        <w:rPr>
          <w:rFonts w:ascii="Malgun Gothic Semilight" w:eastAsia="Malgun Gothic Semilight" w:hAnsi="Malgun Gothic Semilight" w:cs="Malgun Gothic Semilight" w:hint="eastAsia"/>
          <w:sz w:val="22"/>
          <w:szCs w:val="22"/>
        </w:rPr>
        <w:t>업무</w:t>
      </w:r>
      <w:r w:rsidRPr="00F63C46">
        <w:rPr>
          <w:rFonts w:ascii="Malgun Gothic Semilight" w:eastAsia="Malgun Gothic Semilight" w:hAnsi="Malgun Gothic Semilight" w:cs="Malgun Gothic Semilight"/>
          <w:sz w:val="22"/>
          <w:szCs w:val="22"/>
        </w:rPr>
        <w:t xml:space="preserve"> </w:t>
      </w:r>
      <w:r w:rsidRPr="00F63C46">
        <w:rPr>
          <w:rFonts w:ascii="Malgun Gothic Semilight" w:eastAsia="Malgun Gothic Semilight" w:hAnsi="Malgun Gothic Semilight" w:cs="Malgun Gothic Semilight" w:hint="eastAsia"/>
          <w:sz w:val="22"/>
          <w:szCs w:val="22"/>
        </w:rPr>
        <w:t>자동화</w:t>
      </w:r>
      <w:r w:rsidRPr="00F63C46">
        <w:rPr>
          <w:rFonts w:ascii="Malgun Gothic Semilight" w:eastAsia="Malgun Gothic Semilight" w:hAnsi="Malgun Gothic Semilight" w:cs="Malgun Gothic Semilight"/>
          <w:sz w:val="22"/>
          <w:szCs w:val="22"/>
        </w:rPr>
        <w:t xml:space="preserve"> </w:t>
      </w:r>
      <w:r w:rsidRPr="00F63C46">
        <w:rPr>
          <w:rFonts w:ascii="Malgun Gothic Semilight" w:eastAsia="Malgun Gothic Semilight" w:hAnsi="Malgun Gothic Semilight" w:cs="Malgun Gothic Semilight" w:hint="eastAsia"/>
          <w:sz w:val="22"/>
          <w:szCs w:val="22"/>
        </w:rPr>
        <w:t>및</w:t>
      </w:r>
      <w:r w:rsidRPr="00F63C46">
        <w:rPr>
          <w:rFonts w:ascii="Malgun Gothic Semilight" w:eastAsia="Malgun Gothic Semilight" w:hAnsi="Malgun Gothic Semilight" w:cs="Malgun Gothic Semilight"/>
          <w:sz w:val="22"/>
          <w:szCs w:val="22"/>
        </w:rPr>
        <w:t xml:space="preserve"> </w:t>
      </w:r>
      <w:r w:rsidRPr="00F63C46">
        <w:rPr>
          <w:rFonts w:ascii="Malgun Gothic Semilight" w:eastAsia="Malgun Gothic Semilight" w:hAnsi="Malgun Gothic Semilight" w:cs="Malgun Gothic Semilight" w:hint="eastAsia"/>
          <w:sz w:val="22"/>
          <w:szCs w:val="22"/>
        </w:rPr>
        <w:t>의사결정</w:t>
      </w:r>
      <w:r w:rsidRPr="00F63C46">
        <w:rPr>
          <w:rFonts w:ascii="Malgun Gothic Semilight" w:eastAsia="Malgun Gothic Semilight" w:hAnsi="Malgun Gothic Semilight" w:cs="Malgun Gothic Semilight"/>
          <w:sz w:val="22"/>
          <w:szCs w:val="22"/>
        </w:rPr>
        <w:t xml:space="preserve"> </w:t>
      </w:r>
      <w:r w:rsidRPr="00F63C46">
        <w:rPr>
          <w:rFonts w:ascii="Malgun Gothic Semilight" w:eastAsia="Malgun Gothic Semilight" w:hAnsi="Malgun Gothic Semilight" w:cs="Malgun Gothic Semilight" w:hint="eastAsia"/>
          <w:sz w:val="22"/>
          <w:szCs w:val="22"/>
        </w:rPr>
        <w:t>지원</w:t>
      </w:r>
      <w:r w:rsidRPr="00F63C46">
        <w:rPr>
          <w:rFonts w:ascii="Malgun Gothic Semilight" w:eastAsia="Malgun Gothic Semilight" w:hAnsi="Malgun Gothic Semilight" w:cs="Malgun Gothic Semilight"/>
          <w:sz w:val="22"/>
          <w:szCs w:val="22"/>
        </w:rPr>
        <w:t xml:space="preserve"> </w:t>
      </w:r>
      <w:r w:rsidRPr="00F63C46">
        <w:rPr>
          <w:rFonts w:ascii="Malgun Gothic Semilight" w:eastAsia="Malgun Gothic Semilight" w:hAnsi="Malgun Gothic Semilight" w:cs="Malgun Gothic Semilight" w:hint="eastAsia"/>
          <w:sz w:val="22"/>
          <w:szCs w:val="22"/>
        </w:rPr>
        <w:t>체계로</w:t>
      </w:r>
      <w:r w:rsidRPr="00F63C46">
        <w:rPr>
          <w:rFonts w:ascii="Malgun Gothic Semilight" w:eastAsia="Malgun Gothic Semilight" w:hAnsi="Malgun Gothic Semilight" w:cs="Malgun Gothic Semilight"/>
          <w:sz w:val="22"/>
          <w:szCs w:val="22"/>
        </w:rPr>
        <w:t xml:space="preserve"> </w:t>
      </w:r>
      <w:r w:rsidRPr="00F63C46">
        <w:rPr>
          <w:rFonts w:ascii="Malgun Gothic Semilight" w:eastAsia="Malgun Gothic Semilight" w:hAnsi="Malgun Gothic Semilight" w:cs="Malgun Gothic Semilight" w:hint="eastAsia"/>
          <w:sz w:val="22"/>
          <w:szCs w:val="22"/>
        </w:rPr>
        <w:t>진화하고</w:t>
      </w:r>
      <w:r w:rsidRPr="00F63C46">
        <w:rPr>
          <w:rFonts w:ascii="Malgun Gothic Semilight" w:eastAsia="Malgun Gothic Semilight" w:hAnsi="Malgun Gothic Semilight" w:cs="Malgun Gothic Semilight"/>
          <w:sz w:val="22"/>
          <w:szCs w:val="22"/>
        </w:rPr>
        <w:t xml:space="preserve"> </w:t>
      </w:r>
      <w:r w:rsidRPr="00F63C46">
        <w:rPr>
          <w:rFonts w:ascii="Malgun Gothic Semilight" w:eastAsia="Malgun Gothic Semilight" w:hAnsi="Malgun Gothic Semilight" w:cs="Malgun Gothic Semilight" w:hint="eastAsia"/>
          <w:sz w:val="22"/>
          <w:szCs w:val="22"/>
        </w:rPr>
        <w:t>있다</w:t>
      </w:r>
      <w:r w:rsidRPr="00F63C46">
        <w:rPr>
          <w:rFonts w:ascii="Malgun Gothic Semilight" w:eastAsia="Malgun Gothic Semilight" w:hAnsi="Malgun Gothic Semilight" w:cs="Malgun Gothic Semilight"/>
          <w:sz w:val="22"/>
          <w:szCs w:val="22"/>
        </w:rPr>
        <w:t xml:space="preserve">. </w:t>
      </w:r>
      <w:r w:rsidRPr="00F63C46">
        <w:rPr>
          <w:rFonts w:ascii="Malgun Gothic Semilight" w:eastAsia="Malgun Gothic Semilight" w:hAnsi="Malgun Gothic Semilight" w:cs="Malgun Gothic Semilight" w:hint="eastAsia"/>
          <w:sz w:val="22"/>
          <w:szCs w:val="22"/>
        </w:rPr>
        <w:t>사례</w:t>
      </w:r>
      <w:r w:rsidRPr="00F63C46">
        <w:rPr>
          <w:rFonts w:ascii="Malgun Gothic Semilight" w:eastAsia="Malgun Gothic Semilight" w:hAnsi="Malgun Gothic Semilight" w:cs="Malgun Gothic Semilight"/>
          <w:sz w:val="22"/>
          <w:szCs w:val="22"/>
        </w:rPr>
        <w:t xml:space="preserve"> </w:t>
      </w:r>
      <w:r w:rsidRPr="00F63C46">
        <w:rPr>
          <w:rFonts w:ascii="Malgun Gothic Semilight" w:eastAsia="Malgun Gothic Semilight" w:hAnsi="Malgun Gothic Semilight" w:cs="Malgun Gothic Semilight" w:hint="eastAsia"/>
          <w:sz w:val="22"/>
          <w:szCs w:val="22"/>
        </w:rPr>
        <w:t>분석의</w:t>
      </w:r>
      <w:r w:rsidRPr="00F63C46">
        <w:rPr>
          <w:rFonts w:ascii="Malgun Gothic Semilight" w:eastAsia="Malgun Gothic Semilight" w:hAnsi="Malgun Gothic Semilight" w:cs="Malgun Gothic Semilight"/>
          <w:sz w:val="22"/>
          <w:szCs w:val="22"/>
        </w:rPr>
        <w:t xml:space="preserve"> </w:t>
      </w:r>
      <w:r w:rsidRPr="00F63C46">
        <w:rPr>
          <w:rFonts w:ascii="Malgun Gothic Semilight" w:eastAsia="Malgun Gothic Semilight" w:hAnsi="Malgun Gothic Semilight" w:cs="Malgun Gothic Semilight" w:hint="eastAsia"/>
          <w:sz w:val="22"/>
          <w:szCs w:val="22"/>
        </w:rPr>
        <w:t>공통</w:t>
      </w:r>
      <w:r w:rsidRPr="00F63C46">
        <w:rPr>
          <w:rFonts w:ascii="Malgun Gothic Semilight" w:eastAsia="Malgun Gothic Semilight" w:hAnsi="Malgun Gothic Semilight" w:cs="Malgun Gothic Semilight"/>
          <w:sz w:val="22"/>
          <w:szCs w:val="22"/>
        </w:rPr>
        <w:t xml:space="preserve"> </w:t>
      </w:r>
      <w:r w:rsidRPr="00F63C46">
        <w:rPr>
          <w:rFonts w:ascii="Malgun Gothic Semilight" w:eastAsia="Malgun Gothic Semilight" w:hAnsi="Malgun Gothic Semilight" w:cs="Malgun Gothic Semilight" w:hint="eastAsia"/>
          <w:sz w:val="22"/>
          <w:szCs w:val="22"/>
        </w:rPr>
        <w:t>결론은</w:t>
      </w:r>
      <w:r w:rsidRPr="00F63C46">
        <w:rPr>
          <w:rFonts w:ascii="Malgun Gothic Semilight" w:eastAsia="Malgun Gothic Semilight" w:hAnsi="Malgun Gothic Semilight" w:cs="Malgun Gothic Semilight"/>
          <w:sz w:val="22"/>
          <w:szCs w:val="22"/>
        </w:rPr>
        <w:t xml:space="preserve"> AI </w:t>
      </w:r>
      <w:r w:rsidRPr="00F63C46">
        <w:rPr>
          <w:rFonts w:ascii="Malgun Gothic Semilight" w:eastAsia="Malgun Gothic Semilight" w:hAnsi="Malgun Gothic Semilight" w:cs="Malgun Gothic Semilight" w:hint="eastAsia"/>
          <w:sz w:val="22"/>
          <w:szCs w:val="22"/>
        </w:rPr>
        <w:t>모델</w:t>
      </w:r>
      <w:r w:rsidRPr="00F63C46">
        <w:rPr>
          <w:rFonts w:ascii="Malgun Gothic Semilight" w:eastAsia="Malgun Gothic Semilight" w:hAnsi="Malgun Gothic Semilight" w:cs="Malgun Gothic Semilight"/>
          <w:sz w:val="22"/>
          <w:szCs w:val="22"/>
        </w:rPr>
        <w:t xml:space="preserve"> </w:t>
      </w:r>
      <w:r w:rsidRPr="00F63C46">
        <w:rPr>
          <w:rFonts w:ascii="Malgun Gothic Semilight" w:eastAsia="Malgun Gothic Semilight" w:hAnsi="Malgun Gothic Semilight" w:cs="Malgun Gothic Semilight" w:hint="eastAsia"/>
          <w:sz w:val="22"/>
          <w:szCs w:val="22"/>
        </w:rPr>
        <w:t>자체보다</w:t>
      </w:r>
      <w:r w:rsidRPr="00F63C46">
        <w:rPr>
          <w:rFonts w:ascii="Malgun Gothic Semilight" w:eastAsia="Malgun Gothic Semilight" w:hAnsi="Malgun Gothic Semilight" w:cs="Malgun Gothic Semilight"/>
          <w:sz w:val="22"/>
          <w:szCs w:val="22"/>
        </w:rPr>
        <w:t xml:space="preserve"> </w:t>
      </w:r>
      <w:r w:rsidRPr="00F63C46">
        <w:rPr>
          <w:rFonts w:ascii="Malgun Gothic Semilight" w:eastAsia="Malgun Gothic Semilight" w:hAnsi="Malgun Gothic Semilight" w:cs="Malgun Gothic Semilight" w:hint="eastAsia"/>
          <w:sz w:val="22"/>
          <w:szCs w:val="22"/>
        </w:rPr>
        <w:t>데이터</w:t>
      </w:r>
      <w:r w:rsidRPr="00F63C46">
        <w:rPr>
          <w:rFonts w:ascii="Malgun Gothic Semilight" w:eastAsia="Malgun Gothic Semilight" w:hAnsi="Malgun Gothic Semilight" w:cs="Malgun Gothic Semilight"/>
          <w:sz w:val="22"/>
          <w:szCs w:val="22"/>
        </w:rPr>
        <w:t xml:space="preserve"> </w:t>
      </w:r>
      <w:r w:rsidRPr="00F63C46">
        <w:rPr>
          <w:rFonts w:ascii="Malgun Gothic Semilight" w:eastAsia="Malgun Gothic Semilight" w:hAnsi="Malgun Gothic Semilight" w:cs="Malgun Gothic Semilight" w:hint="eastAsia"/>
          <w:sz w:val="22"/>
          <w:szCs w:val="22"/>
        </w:rPr>
        <w:t>접근성</w:t>
      </w:r>
      <w:r w:rsidRPr="00F63C46">
        <w:rPr>
          <w:rFonts w:ascii="Malgun Gothic Semilight" w:eastAsia="Malgun Gothic Semilight" w:hAnsi="Malgun Gothic Semilight" w:cs="Malgun Gothic Semilight"/>
          <w:sz w:val="22"/>
          <w:szCs w:val="22"/>
        </w:rPr>
        <w:t xml:space="preserve">, </w:t>
      </w:r>
      <w:r w:rsidRPr="00F63C46">
        <w:rPr>
          <w:rFonts w:ascii="Malgun Gothic Semilight" w:eastAsia="Malgun Gothic Semilight" w:hAnsi="Malgun Gothic Semilight" w:cs="Malgun Gothic Semilight" w:hint="eastAsia"/>
          <w:sz w:val="22"/>
          <w:szCs w:val="22"/>
        </w:rPr>
        <w:t>업무</w:t>
      </w:r>
      <w:r w:rsidRPr="00F63C46">
        <w:rPr>
          <w:rFonts w:ascii="Malgun Gothic Semilight" w:eastAsia="Malgun Gothic Semilight" w:hAnsi="Malgun Gothic Semilight" w:cs="Malgun Gothic Semilight"/>
          <w:sz w:val="22"/>
          <w:szCs w:val="22"/>
        </w:rPr>
        <w:t xml:space="preserve"> </w:t>
      </w:r>
      <w:r w:rsidRPr="00F63C46">
        <w:rPr>
          <w:rFonts w:ascii="Malgun Gothic Semilight" w:eastAsia="Malgun Gothic Semilight" w:hAnsi="Malgun Gothic Semilight" w:cs="Malgun Gothic Semilight" w:hint="eastAsia"/>
          <w:sz w:val="22"/>
          <w:szCs w:val="22"/>
        </w:rPr>
        <w:t>시스템</w:t>
      </w:r>
      <w:r w:rsidRPr="00F63C46">
        <w:rPr>
          <w:rFonts w:ascii="Malgun Gothic Semilight" w:eastAsia="Malgun Gothic Semilight" w:hAnsi="Malgun Gothic Semilight" w:cs="Malgun Gothic Semilight"/>
          <w:sz w:val="22"/>
          <w:szCs w:val="22"/>
        </w:rPr>
        <w:t xml:space="preserve"> </w:t>
      </w:r>
      <w:r w:rsidRPr="00F63C46">
        <w:rPr>
          <w:rFonts w:ascii="Malgun Gothic Semilight" w:eastAsia="Malgun Gothic Semilight" w:hAnsi="Malgun Gothic Semilight" w:cs="Malgun Gothic Semilight" w:hint="eastAsia"/>
          <w:sz w:val="22"/>
          <w:szCs w:val="22"/>
        </w:rPr>
        <w:t>연계</w:t>
      </w:r>
      <w:r w:rsidRPr="00F63C46">
        <w:rPr>
          <w:rFonts w:ascii="Malgun Gothic Semilight" w:eastAsia="Malgun Gothic Semilight" w:hAnsi="Malgun Gothic Semilight" w:cs="Malgun Gothic Semilight"/>
          <w:sz w:val="22"/>
          <w:szCs w:val="22"/>
        </w:rPr>
        <w:t xml:space="preserve">, </w:t>
      </w:r>
      <w:r w:rsidRPr="00F63C46">
        <w:rPr>
          <w:rFonts w:ascii="Malgun Gothic Semilight" w:eastAsia="Malgun Gothic Semilight" w:hAnsi="Malgun Gothic Semilight" w:cs="Malgun Gothic Semilight" w:hint="eastAsia"/>
          <w:sz w:val="22"/>
          <w:szCs w:val="22"/>
        </w:rPr>
        <w:t>권한</w:t>
      </w:r>
      <w:r w:rsidRPr="00F63C46">
        <w:rPr>
          <w:rFonts w:ascii="Malgun Gothic Semilight" w:eastAsia="Malgun Gothic Semilight" w:hAnsi="Malgun Gothic Semilight" w:cs="Malgun Gothic Semilight"/>
          <w:sz w:val="22"/>
          <w:szCs w:val="22"/>
        </w:rPr>
        <w:t xml:space="preserve"> </w:t>
      </w:r>
      <w:r w:rsidRPr="00F63C46">
        <w:rPr>
          <w:rFonts w:ascii="Malgun Gothic Semilight" w:eastAsia="Malgun Gothic Semilight" w:hAnsi="Malgun Gothic Semilight" w:cs="Malgun Gothic Semilight" w:hint="eastAsia"/>
          <w:sz w:val="22"/>
          <w:szCs w:val="22"/>
        </w:rPr>
        <w:t>통제</w:t>
      </w:r>
      <w:r w:rsidRPr="00F63C46">
        <w:rPr>
          <w:rFonts w:ascii="Malgun Gothic Semilight" w:eastAsia="Malgun Gothic Semilight" w:hAnsi="Malgun Gothic Semilight" w:cs="Malgun Gothic Semilight"/>
          <w:sz w:val="22"/>
          <w:szCs w:val="22"/>
        </w:rPr>
        <w:t>, Human Review, Governance</w:t>
      </w:r>
      <w:r w:rsidRPr="00F63C46">
        <w:rPr>
          <w:rFonts w:ascii="Malgun Gothic Semilight" w:eastAsia="Malgun Gothic Semilight" w:hAnsi="Malgun Gothic Semilight" w:cs="Malgun Gothic Semilight" w:hint="eastAsia"/>
          <w:sz w:val="22"/>
          <w:szCs w:val="22"/>
        </w:rPr>
        <w:t>가</w:t>
      </w:r>
      <w:r w:rsidRPr="00F63C46">
        <w:rPr>
          <w:rFonts w:ascii="Malgun Gothic Semilight" w:eastAsia="Malgun Gothic Semilight" w:hAnsi="Malgun Gothic Semilight" w:cs="Malgun Gothic Semilight"/>
          <w:sz w:val="22"/>
          <w:szCs w:val="22"/>
        </w:rPr>
        <w:t xml:space="preserve"> </w:t>
      </w:r>
      <w:r w:rsidRPr="00F63C46">
        <w:rPr>
          <w:rFonts w:ascii="Malgun Gothic Semilight" w:eastAsia="Malgun Gothic Semilight" w:hAnsi="Malgun Gothic Semilight" w:cs="Malgun Gothic Semilight" w:hint="eastAsia"/>
          <w:sz w:val="22"/>
          <w:szCs w:val="22"/>
        </w:rPr>
        <w:t>중요하다는</w:t>
      </w:r>
      <w:r w:rsidRPr="00F63C46">
        <w:rPr>
          <w:rFonts w:ascii="Malgun Gothic Semilight" w:eastAsia="Malgun Gothic Semilight" w:hAnsi="Malgun Gothic Semilight" w:cs="Malgun Gothic Semilight"/>
          <w:sz w:val="22"/>
          <w:szCs w:val="22"/>
        </w:rPr>
        <w:t xml:space="preserve"> </w:t>
      </w:r>
      <w:r w:rsidRPr="00F63C46">
        <w:rPr>
          <w:rFonts w:ascii="Malgun Gothic Semilight" w:eastAsia="Malgun Gothic Semilight" w:hAnsi="Malgun Gothic Semilight" w:cs="Malgun Gothic Semilight" w:hint="eastAsia"/>
          <w:sz w:val="22"/>
          <w:szCs w:val="22"/>
        </w:rPr>
        <w:t>점이다</w:t>
      </w:r>
      <w:r w:rsidRPr="00F63C46">
        <w:rPr>
          <w:rFonts w:ascii="Malgun Gothic Semilight" w:eastAsia="Malgun Gothic Semilight" w:hAnsi="Malgun Gothic Semilight" w:cs="Malgun Gothic Semilight"/>
          <w:sz w:val="22"/>
          <w:szCs w:val="22"/>
        </w:rPr>
        <w:t>.</w:t>
      </w:r>
    </w:p>
    <w:p w:rsidR="00B15FBA" w:rsidRPr="00F63C46" w:rsidRDefault="00B15FBA" w:rsidP="00B15FBA">
      <w:pPr>
        <w:pStyle w:val="af0"/>
        <w:rPr>
          <w:rFonts w:ascii="Malgun Gothic Semilight" w:eastAsia="Malgun Gothic Semilight" w:hAnsi="Malgun Gothic Semilight" w:cs="Malgun Gothic Semilight"/>
          <w:color w:val="auto"/>
          <w:lang w:eastAsia="ko-KR"/>
        </w:rPr>
      </w:pPr>
      <w:r w:rsidRPr="00F63C46">
        <w:rPr>
          <w:rFonts w:ascii="Malgun Gothic Semilight" w:eastAsia="Malgun Gothic Semilight" w:hAnsi="Malgun Gothic Semilight" w:cs="Malgun Gothic Semilight" w:hint="eastAsia"/>
          <w:color w:val="auto"/>
          <w:lang w:eastAsia="ko-KR"/>
        </w:rPr>
        <w:t>표</w:t>
      </w:r>
      <w:r w:rsidRPr="00F63C46">
        <w:rPr>
          <w:rFonts w:ascii="Malgun Gothic Semilight" w:eastAsia="Malgun Gothic Semilight" w:hAnsi="Malgun Gothic Semilight" w:cs="Malgun Gothic Semilight"/>
          <w:color w:val="auto"/>
          <w:lang w:eastAsia="ko-KR"/>
        </w:rPr>
        <w:t xml:space="preserve"> </w:t>
      </w:r>
      <w:r w:rsidR="00E4004F" w:rsidRPr="00F63C46">
        <w:rPr>
          <w:rFonts w:ascii="Malgun Gothic Semilight" w:eastAsia="Malgun Gothic Semilight" w:hAnsi="Malgun Gothic Semilight" w:cs="Malgun Gothic Semilight"/>
          <w:color w:val="auto"/>
          <w:lang w:eastAsia="ko-KR"/>
        </w:rPr>
        <w:t>2</w:t>
      </w:r>
      <w:r w:rsidRPr="00F63C46">
        <w:rPr>
          <w:rFonts w:ascii="Malgun Gothic Semilight" w:eastAsia="Malgun Gothic Semilight" w:hAnsi="Malgun Gothic Semilight" w:cs="Malgun Gothic Semilight"/>
          <w:color w:val="auto"/>
          <w:lang w:eastAsia="ko-KR"/>
        </w:rPr>
        <w:t xml:space="preserve">. </w:t>
      </w:r>
      <w:r w:rsidRPr="00F63C46">
        <w:rPr>
          <w:rFonts w:ascii="Malgun Gothic Semilight" w:eastAsia="Malgun Gothic Semilight" w:hAnsi="Malgun Gothic Semilight" w:cs="Malgun Gothic Semilight" w:hint="eastAsia"/>
          <w:color w:val="auto"/>
          <w:lang w:eastAsia="ko-KR"/>
        </w:rPr>
        <w:t>제조업</w:t>
      </w:r>
      <w:r w:rsidRPr="00F63C46">
        <w:rPr>
          <w:rFonts w:ascii="Malgun Gothic Semilight" w:eastAsia="Malgun Gothic Semilight" w:hAnsi="Malgun Gothic Semilight" w:cs="Malgun Gothic Semilight"/>
          <w:color w:val="auto"/>
          <w:lang w:eastAsia="ko-KR"/>
        </w:rPr>
        <w:t xml:space="preserve"> AX </w:t>
      </w:r>
      <w:r w:rsidRPr="00F63C46">
        <w:rPr>
          <w:rFonts w:ascii="Malgun Gothic Semilight" w:eastAsia="Malgun Gothic Semilight" w:hAnsi="Malgun Gothic Semilight" w:cs="Malgun Gothic Semilight" w:hint="eastAsia"/>
          <w:color w:val="auto"/>
          <w:lang w:eastAsia="ko-KR"/>
        </w:rPr>
        <w:t>및</w:t>
      </w:r>
      <w:r w:rsidRPr="00F63C46">
        <w:rPr>
          <w:rFonts w:ascii="Malgun Gothic Semilight" w:eastAsia="Malgun Gothic Semilight" w:hAnsi="Malgun Gothic Semilight" w:cs="Malgun Gothic Semilight"/>
          <w:color w:val="auto"/>
          <w:lang w:eastAsia="ko-KR"/>
        </w:rPr>
        <w:t xml:space="preserve"> AI Agent </w:t>
      </w:r>
      <w:r w:rsidRPr="00F63C46">
        <w:rPr>
          <w:rFonts w:ascii="Malgun Gothic Semilight" w:eastAsia="Malgun Gothic Semilight" w:hAnsi="Malgun Gothic Semilight" w:cs="Malgun Gothic Semilight" w:hint="eastAsia"/>
          <w:color w:val="auto"/>
          <w:lang w:eastAsia="ko-KR"/>
        </w:rPr>
        <w:t>도입</w:t>
      </w:r>
      <w:r w:rsidRPr="00F63C46">
        <w:rPr>
          <w:rFonts w:ascii="Malgun Gothic Semilight" w:eastAsia="Malgun Gothic Semilight" w:hAnsi="Malgun Gothic Semilight" w:cs="Malgun Gothic Semilight"/>
          <w:color w:val="auto"/>
          <w:lang w:eastAsia="ko-KR"/>
        </w:rPr>
        <w:t xml:space="preserve"> </w:t>
      </w:r>
      <w:r w:rsidRPr="00F63C46">
        <w:rPr>
          <w:rFonts w:ascii="Malgun Gothic Semilight" w:eastAsia="Malgun Gothic Semilight" w:hAnsi="Malgun Gothic Semilight" w:cs="Malgun Gothic Semilight" w:hint="eastAsia"/>
          <w:color w:val="auto"/>
          <w:lang w:eastAsia="ko-KR"/>
        </w:rPr>
        <w:t>사례</w:t>
      </w:r>
      <w:r w:rsidRPr="00F63C46">
        <w:rPr>
          <w:rFonts w:ascii="Malgun Gothic Semilight" w:eastAsia="Malgun Gothic Semilight" w:hAnsi="Malgun Gothic Semilight" w:cs="Malgun Gothic Semilight"/>
          <w:color w:val="auto"/>
          <w:lang w:eastAsia="ko-KR"/>
        </w:rPr>
        <w:t xml:space="preserve"> </w:t>
      </w:r>
      <w:r w:rsidRPr="00F63C46">
        <w:rPr>
          <w:rFonts w:ascii="Malgun Gothic Semilight" w:eastAsia="Malgun Gothic Semilight" w:hAnsi="Malgun Gothic Semilight" w:cs="Malgun Gothic Semilight" w:hint="eastAsia"/>
          <w:color w:val="auto"/>
          <w:lang w:eastAsia="ko-KR"/>
        </w:rPr>
        <w:t>통합</w:t>
      </w:r>
      <w:r w:rsidRPr="00F63C46">
        <w:rPr>
          <w:rFonts w:ascii="Malgun Gothic Semilight" w:eastAsia="Malgun Gothic Semilight" w:hAnsi="Malgun Gothic Semilight" w:cs="Malgun Gothic Semilight"/>
          <w:color w:val="auto"/>
          <w:lang w:eastAsia="ko-KR"/>
        </w:rPr>
        <w:t xml:space="preserve"> </w:t>
      </w:r>
      <w:r w:rsidRPr="00F63C46">
        <w:rPr>
          <w:rFonts w:ascii="Malgun Gothic Semilight" w:eastAsia="Malgun Gothic Semilight" w:hAnsi="Malgun Gothic Semilight" w:cs="Malgun Gothic Semilight" w:hint="eastAsia"/>
          <w:color w:val="auto"/>
          <w:lang w:eastAsia="ko-KR"/>
        </w:rPr>
        <w:t>비교</w:t>
      </w:r>
    </w:p>
    <w:tbl>
      <w:tblPr>
        <w:tblStyle w:val="af9"/>
        <w:tblW w:w="0" w:type="auto"/>
        <w:jc w:val="center"/>
        <w:tblLook w:val="04A0" w:firstRow="1" w:lastRow="0" w:firstColumn="1" w:lastColumn="0" w:noHBand="0" w:noVBand="1"/>
      </w:tblPr>
      <w:tblGrid>
        <w:gridCol w:w="1101"/>
        <w:gridCol w:w="1701"/>
        <w:gridCol w:w="1417"/>
        <w:gridCol w:w="1276"/>
        <w:gridCol w:w="1276"/>
        <w:gridCol w:w="1559"/>
        <w:gridCol w:w="1966"/>
      </w:tblGrid>
      <w:tr w:rsidR="00EE1A64" w:rsidRPr="00F63C46" w:rsidTr="00EE1A64">
        <w:trPr>
          <w:jc w:val="center"/>
        </w:trPr>
        <w:tc>
          <w:tcPr>
            <w:tcW w:w="1101" w:type="dxa"/>
            <w:shd w:val="clear" w:color="auto" w:fill="EEECE1" w:themeFill="background2"/>
            <w:vAlign w:val="center"/>
          </w:tcPr>
          <w:p w:rsidR="00EE1A64" w:rsidRPr="00F63C46" w:rsidRDefault="00EE1A64" w:rsidP="004E5F14">
            <w:pPr>
              <w:jc w:val="center"/>
              <w:rPr>
                <w:rFonts w:ascii="Malgun Gothic Semilight" w:eastAsia="Malgun Gothic Semilight" w:hAnsi="Malgun Gothic Semilight" w:cs="Malgun Gothic Semilight"/>
                <w:sz w:val="18"/>
                <w:szCs w:val="18"/>
              </w:rPr>
            </w:pPr>
            <w:proofErr w:type="spellStart"/>
            <w:r w:rsidRPr="00F63C46">
              <w:rPr>
                <w:rFonts w:ascii="Malgun Gothic Semilight" w:eastAsia="Malgun Gothic Semilight" w:hAnsi="Malgun Gothic Semilight" w:cs="Malgun Gothic Semilight" w:hint="eastAsia"/>
                <w:b/>
                <w:sz w:val="18"/>
                <w:szCs w:val="18"/>
              </w:rPr>
              <w:t>사례</w:t>
            </w:r>
            <w:proofErr w:type="spellEnd"/>
          </w:p>
        </w:tc>
        <w:tc>
          <w:tcPr>
            <w:tcW w:w="1701" w:type="dxa"/>
            <w:shd w:val="clear" w:color="auto" w:fill="EEECE1" w:themeFill="background2"/>
            <w:vAlign w:val="center"/>
          </w:tcPr>
          <w:p w:rsidR="00EE1A64" w:rsidRPr="00F63C46" w:rsidRDefault="00EE1A64" w:rsidP="004E5F14">
            <w:pPr>
              <w:jc w:val="center"/>
              <w:rPr>
                <w:rFonts w:ascii="Malgun Gothic Semilight" w:eastAsia="Malgun Gothic Semilight" w:hAnsi="Malgun Gothic Semilight" w:cs="Malgun Gothic Semilight"/>
                <w:sz w:val="18"/>
                <w:szCs w:val="18"/>
              </w:rPr>
            </w:pPr>
            <w:proofErr w:type="spellStart"/>
            <w:r w:rsidRPr="00F63C46">
              <w:rPr>
                <w:rFonts w:ascii="Malgun Gothic Semilight" w:eastAsia="Malgun Gothic Semilight" w:hAnsi="Malgun Gothic Semilight" w:cs="Malgun Gothic Semilight" w:hint="eastAsia"/>
                <w:b/>
                <w:sz w:val="18"/>
                <w:szCs w:val="18"/>
              </w:rPr>
              <w:t>해결</w:t>
            </w:r>
            <w:proofErr w:type="spellEnd"/>
            <w:r w:rsidRPr="00F63C46">
              <w:rPr>
                <w:rFonts w:ascii="Malgun Gothic Semilight" w:eastAsia="Malgun Gothic Semilight" w:hAnsi="Malgun Gothic Semilight" w:cs="Malgun Gothic Semilight"/>
                <w:b/>
                <w:sz w:val="18"/>
                <w:szCs w:val="18"/>
              </w:rPr>
              <w:t xml:space="preserve"> </w:t>
            </w:r>
            <w:proofErr w:type="spellStart"/>
            <w:r w:rsidRPr="00F63C46">
              <w:rPr>
                <w:rFonts w:ascii="Malgun Gothic Semilight" w:eastAsia="Malgun Gothic Semilight" w:hAnsi="Malgun Gothic Semilight" w:cs="Malgun Gothic Semilight" w:hint="eastAsia"/>
                <w:b/>
                <w:sz w:val="18"/>
                <w:szCs w:val="18"/>
              </w:rPr>
              <w:t>문제</w:t>
            </w:r>
            <w:proofErr w:type="spellEnd"/>
          </w:p>
        </w:tc>
        <w:tc>
          <w:tcPr>
            <w:tcW w:w="1417" w:type="dxa"/>
            <w:shd w:val="clear" w:color="auto" w:fill="EEECE1" w:themeFill="background2"/>
            <w:vAlign w:val="center"/>
          </w:tcPr>
          <w:p w:rsidR="00EE1A64" w:rsidRPr="00F63C46" w:rsidRDefault="00EE1A64" w:rsidP="004E5F14">
            <w:pPr>
              <w:jc w:val="center"/>
              <w:rPr>
                <w:rFonts w:ascii="Malgun Gothic Semilight" w:eastAsia="Malgun Gothic Semilight" w:hAnsi="Malgun Gothic Semilight" w:cs="Malgun Gothic Semilight"/>
                <w:sz w:val="18"/>
                <w:szCs w:val="18"/>
              </w:rPr>
            </w:pPr>
            <w:proofErr w:type="spellStart"/>
            <w:r w:rsidRPr="00F63C46">
              <w:rPr>
                <w:rFonts w:ascii="Malgun Gothic Semilight" w:eastAsia="Malgun Gothic Semilight" w:hAnsi="Malgun Gothic Semilight" w:cs="Malgun Gothic Semilight" w:hint="eastAsia"/>
                <w:b/>
                <w:sz w:val="18"/>
                <w:szCs w:val="18"/>
              </w:rPr>
              <w:t>사용</w:t>
            </w:r>
            <w:proofErr w:type="spellEnd"/>
            <w:r w:rsidRPr="00F63C46">
              <w:rPr>
                <w:rFonts w:ascii="Malgun Gothic Semilight" w:eastAsia="Malgun Gothic Semilight" w:hAnsi="Malgun Gothic Semilight" w:cs="Malgun Gothic Semilight"/>
                <w:b/>
                <w:sz w:val="18"/>
                <w:szCs w:val="18"/>
              </w:rPr>
              <w:t xml:space="preserve"> AI </w:t>
            </w:r>
            <w:proofErr w:type="spellStart"/>
            <w:r w:rsidRPr="00F63C46">
              <w:rPr>
                <w:rFonts w:ascii="Malgun Gothic Semilight" w:eastAsia="Malgun Gothic Semilight" w:hAnsi="Malgun Gothic Semilight" w:cs="Malgun Gothic Semilight" w:hint="eastAsia"/>
                <w:b/>
                <w:sz w:val="18"/>
                <w:szCs w:val="18"/>
              </w:rPr>
              <w:t>기술</w:t>
            </w:r>
            <w:proofErr w:type="spellEnd"/>
          </w:p>
        </w:tc>
        <w:tc>
          <w:tcPr>
            <w:tcW w:w="1276" w:type="dxa"/>
            <w:shd w:val="clear" w:color="auto" w:fill="EEECE1" w:themeFill="background2"/>
            <w:vAlign w:val="center"/>
          </w:tcPr>
          <w:p w:rsidR="00EE1A64" w:rsidRPr="00F63C46" w:rsidRDefault="00EE1A64" w:rsidP="004E5F14">
            <w:pPr>
              <w:jc w:val="center"/>
              <w:rPr>
                <w:rFonts w:ascii="Malgun Gothic Semilight" w:eastAsia="Malgun Gothic Semilight" w:hAnsi="Malgun Gothic Semilight" w:cs="Malgun Gothic Semilight"/>
                <w:sz w:val="18"/>
                <w:szCs w:val="18"/>
              </w:rPr>
            </w:pPr>
            <w:proofErr w:type="spellStart"/>
            <w:r w:rsidRPr="00F63C46">
              <w:rPr>
                <w:rFonts w:ascii="Malgun Gothic Semilight" w:eastAsia="Malgun Gothic Semilight" w:hAnsi="Malgun Gothic Semilight" w:cs="Malgun Gothic Semilight" w:hint="eastAsia"/>
                <w:b/>
                <w:sz w:val="18"/>
                <w:szCs w:val="18"/>
              </w:rPr>
              <w:t>실제</w:t>
            </w:r>
            <w:proofErr w:type="spellEnd"/>
            <w:r w:rsidRPr="00F63C46">
              <w:rPr>
                <w:rFonts w:ascii="Malgun Gothic Semilight" w:eastAsia="Malgun Gothic Semilight" w:hAnsi="Malgun Gothic Semilight" w:cs="Malgun Gothic Semilight"/>
                <w:b/>
                <w:sz w:val="18"/>
                <w:szCs w:val="18"/>
              </w:rPr>
              <w:t xml:space="preserve"> </w:t>
            </w:r>
            <w:proofErr w:type="spellStart"/>
            <w:r w:rsidRPr="00F63C46">
              <w:rPr>
                <w:rFonts w:ascii="Malgun Gothic Semilight" w:eastAsia="Malgun Gothic Semilight" w:hAnsi="Malgun Gothic Semilight" w:cs="Malgun Gothic Semilight" w:hint="eastAsia"/>
                <w:b/>
                <w:sz w:val="18"/>
                <w:szCs w:val="18"/>
              </w:rPr>
              <w:t>사용자</w:t>
            </w:r>
            <w:proofErr w:type="spellEnd"/>
          </w:p>
        </w:tc>
        <w:tc>
          <w:tcPr>
            <w:tcW w:w="1276" w:type="dxa"/>
            <w:shd w:val="clear" w:color="auto" w:fill="EEECE1" w:themeFill="background2"/>
            <w:vAlign w:val="center"/>
          </w:tcPr>
          <w:p w:rsidR="00EE1A64" w:rsidRPr="00F63C46" w:rsidRDefault="00EE1A64" w:rsidP="004E5F14">
            <w:pPr>
              <w:jc w:val="center"/>
              <w:rPr>
                <w:rFonts w:ascii="Malgun Gothic Semilight" w:eastAsia="Malgun Gothic Semilight" w:hAnsi="Malgun Gothic Semilight" w:cs="Malgun Gothic Semilight"/>
                <w:sz w:val="18"/>
                <w:szCs w:val="18"/>
              </w:rPr>
            </w:pPr>
            <w:proofErr w:type="spellStart"/>
            <w:r w:rsidRPr="00F63C46">
              <w:rPr>
                <w:rFonts w:ascii="Malgun Gothic Semilight" w:eastAsia="Malgun Gothic Semilight" w:hAnsi="Malgun Gothic Semilight" w:cs="Malgun Gothic Semilight" w:hint="eastAsia"/>
                <w:b/>
                <w:sz w:val="18"/>
                <w:szCs w:val="18"/>
              </w:rPr>
              <w:t>기대</w:t>
            </w:r>
            <w:proofErr w:type="spellEnd"/>
            <w:r w:rsidRPr="00F63C46">
              <w:rPr>
                <w:rFonts w:ascii="Malgun Gothic Semilight" w:eastAsia="Malgun Gothic Semilight" w:hAnsi="Malgun Gothic Semilight" w:cs="Malgun Gothic Semilight"/>
                <w:b/>
                <w:sz w:val="18"/>
                <w:szCs w:val="18"/>
              </w:rPr>
              <w:t xml:space="preserve"> </w:t>
            </w:r>
            <w:proofErr w:type="spellStart"/>
            <w:r w:rsidRPr="00F63C46">
              <w:rPr>
                <w:rFonts w:ascii="Malgun Gothic Semilight" w:eastAsia="Malgun Gothic Semilight" w:hAnsi="Malgun Gothic Semilight" w:cs="Malgun Gothic Semilight" w:hint="eastAsia"/>
                <w:b/>
                <w:sz w:val="18"/>
                <w:szCs w:val="18"/>
              </w:rPr>
              <w:t>효과</w:t>
            </w:r>
            <w:proofErr w:type="spellEnd"/>
          </w:p>
        </w:tc>
        <w:tc>
          <w:tcPr>
            <w:tcW w:w="1559" w:type="dxa"/>
            <w:shd w:val="clear" w:color="auto" w:fill="EEECE1" w:themeFill="background2"/>
            <w:vAlign w:val="center"/>
          </w:tcPr>
          <w:p w:rsidR="00EE1A64" w:rsidRPr="00F63C46" w:rsidRDefault="00EE1A64" w:rsidP="004E5F14">
            <w:pPr>
              <w:jc w:val="center"/>
              <w:rPr>
                <w:rFonts w:ascii="Malgun Gothic Semilight" w:eastAsia="Malgun Gothic Semilight" w:hAnsi="Malgun Gothic Semilight" w:cs="Malgun Gothic Semilight"/>
                <w:sz w:val="18"/>
                <w:szCs w:val="18"/>
              </w:rPr>
            </w:pPr>
            <w:proofErr w:type="spellStart"/>
            <w:r w:rsidRPr="00F63C46">
              <w:rPr>
                <w:rFonts w:ascii="Malgun Gothic Semilight" w:eastAsia="Malgun Gothic Semilight" w:hAnsi="Malgun Gothic Semilight" w:cs="Malgun Gothic Semilight" w:hint="eastAsia"/>
                <w:b/>
                <w:sz w:val="18"/>
                <w:szCs w:val="18"/>
              </w:rPr>
              <w:t>한계</w:t>
            </w:r>
            <w:proofErr w:type="spellEnd"/>
            <w:r w:rsidRPr="00F63C46">
              <w:rPr>
                <w:rFonts w:ascii="Malgun Gothic Semilight" w:eastAsia="Malgun Gothic Semilight" w:hAnsi="Malgun Gothic Semilight" w:cs="Malgun Gothic Semilight"/>
                <w:b/>
                <w:sz w:val="18"/>
                <w:szCs w:val="18"/>
              </w:rPr>
              <w:t xml:space="preserve"> </w:t>
            </w:r>
            <w:r w:rsidRPr="00F63C46">
              <w:rPr>
                <w:rFonts w:ascii="Malgun Gothic Semilight" w:eastAsia="Malgun Gothic Semilight" w:hAnsi="Malgun Gothic Semilight" w:cs="Malgun Gothic Semilight" w:hint="eastAsia"/>
                <w:b/>
                <w:sz w:val="18"/>
                <w:szCs w:val="18"/>
              </w:rPr>
              <w:t>및</w:t>
            </w:r>
            <w:r w:rsidRPr="00F63C46">
              <w:rPr>
                <w:rFonts w:ascii="Malgun Gothic Semilight" w:eastAsia="Malgun Gothic Semilight" w:hAnsi="Malgun Gothic Semilight" w:cs="Malgun Gothic Semilight"/>
                <w:b/>
                <w:sz w:val="18"/>
                <w:szCs w:val="18"/>
              </w:rPr>
              <w:t xml:space="preserve"> </w:t>
            </w:r>
            <w:proofErr w:type="spellStart"/>
            <w:r w:rsidRPr="00F63C46">
              <w:rPr>
                <w:rFonts w:ascii="Malgun Gothic Semilight" w:eastAsia="Malgun Gothic Semilight" w:hAnsi="Malgun Gothic Semilight" w:cs="Malgun Gothic Semilight" w:hint="eastAsia"/>
                <w:b/>
                <w:sz w:val="18"/>
                <w:szCs w:val="18"/>
              </w:rPr>
              <w:t>시사점</w:t>
            </w:r>
            <w:proofErr w:type="spellEnd"/>
          </w:p>
        </w:tc>
        <w:tc>
          <w:tcPr>
            <w:tcW w:w="1966" w:type="dxa"/>
            <w:shd w:val="clear" w:color="auto" w:fill="EEECE1" w:themeFill="background2"/>
          </w:tcPr>
          <w:p w:rsidR="00EE1A64" w:rsidRPr="00F63C46" w:rsidRDefault="00EE1A64" w:rsidP="004E5F14">
            <w:pPr>
              <w:jc w:val="center"/>
              <w:rPr>
                <w:rFonts w:ascii="Malgun Gothic Semilight" w:eastAsia="Malgun Gothic Semilight" w:hAnsi="Malgun Gothic Semilight" w:cs="Malgun Gothic Semilight" w:hint="eastAsia"/>
                <w:b/>
                <w:sz w:val="18"/>
                <w:szCs w:val="18"/>
              </w:rPr>
            </w:pPr>
            <w:r>
              <w:rPr>
                <w:rFonts w:ascii="Malgun Gothic Semilight" w:eastAsia="Malgun Gothic Semilight" w:hAnsi="Malgun Gothic Semilight" w:cs="Malgun Gothic Semilight" w:hint="eastAsia"/>
                <w:b/>
                <w:sz w:val="18"/>
                <w:szCs w:val="18"/>
                <w:lang w:eastAsia="ko-KR"/>
              </w:rPr>
              <w:t>출처</w:t>
            </w:r>
          </w:p>
        </w:tc>
      </w:tr>
      <w:tr w:rsidR="00EE1A64" w:rsidRPr="00F63C46" w:rsidTr="00EE1A64">
        <w:trPr>
          <w:jc w:val="center"/>
        </w:trPr>
        <w:tc>
          <w:tcPr>
            <w:tcW w:w="1101" w:type="dxa"/>
            <w:vAlign w:val="center"/>
          </w:tcPr>
          <w:p w:rsidR="00EE1A64" w:rsidRPr="00F63C46" w:rsidRDefault="00EE1A64" w:rsidP="004E5F14">
            <w:pPr>
              <w:rPr>
                <w:rFonts w:ascii="Malgun Gothic Semilight" w:eastAsia="Malgun Gothic Semilight" w:hAnsi="Malgun Gothic Semilight" w:cs="Malgun Gothic Semilight"/>
                <w:sz w:val="18"/>
                <w:szCs w:val="18"/>
              </w:rPr>
            </w:pPr>
            <w:r w:rsidRPr="00F63C46">
              <w:rPr>
                <w:rFonts w:ascii="Malgun Gothic Semilight" w:eastAsia="Malgun Gothic Semilight" w:hAnsi="Malgun Gothic Semilight" w:cs="Malgun Gothic Semilight"/>
                <w:sz w:val="18"/>
                <w:szCs w:val="18"/>
              </w:rPr>
              <w:t xml:space="preserve">Samsung SDS </w:t>
            </w:r>
            <w:proofErr w:type="spellStart"/>
            <w:r w:rsidRPr="00F63C46">
              <w:rPr>
                <w:rFonts w:ascii="Malgun Gothic Semilight" w:eastAsia="Malgun Gothic Semilight" w:hAnsi="Malgun Gothic Semilight" w:cs="Malgun Gothic Semilight"/>
                <w:sz w:val="18"/>
                <w:szCs w:val="18"/>
              </w:rPr>
              <w:t>FabriX</w:t>
            </w:r>
            <w:proofErr w:type="spellEnd"/>
          </w:p>
        </w:tc>
        <w:tc>
          <w:tcPr>
            <w:tcW w:w="1701" w:type="dxa"/>
            <w:vAlign w:val="center"/>
          </w:tcPr>
          <w:p w:rsidR="00EE1A64" w:rsidRPr="00F63C46" w:rsidRDefault="00EE1A64" w:rsidP="004E5F14">
            <w:pPr>
              <w:rPr>
                <w:rFonts w:ascii="Malgun Gothic Semilight" w:eastAsia="Malgun Gothic Semilight" w:hAnsi="Malgun Gothic Semilight" w:cs="Malgun Gothic Semilight"/>
                <w:sz w:val="18"/>
                <w:szCs w:val="18"/>
                <w:lang w:eastAsia="ko-KR"/>
              </w:rPr>
            </w:pPr>
            <w:r w:rsidRPr="00F63C46">
              <w:rPr>
                <w:rFonts w:ascii="Malgun Gothic Semilight" w:eastAsia="Malgun Gothic Semilight" w:hAnsi="Malgun Gothic Semilight" w:cs="Malgun Gothic Semilight" w:hint="eastAsia"/>
                <w:sz w:val="18"/>
                <w:szCs w:val="18"/>
                <w:lang w:eastAsia="ko-KR"/>
              </w:rPr>
              <w:t>문서</w:t>
            </w:r>
            <w:r w:rsidRPr="00F63C46">
              <w:rPr>
                <w:rFonts w:ascii="Malgun Gothic Semilight" w:eastAsia="Malgun Gothic Semilight" w:hAnsi="Malgun Gothic Semilight" w:cs="Malgun Gothic Semilight"/>
                <w:sz w:val="18"/>
                <w:szCs w:val="18"/>
                <w:lang w:eastAsia="ko-KR"/>
              </w:rPr>
              <w:t>·</w:t>
            </w:r>
            <w:r w:rsidRPr="00F63C46">
              <w:rPr>
                <w:rFonts w:ascii="Malgun Gothic Semilight" w:eastAsia="Malgun Gothic Semilight" w:hAnsi="Malgun Gothic Semilight" w:cs="Malgun Gothic Semilight" w:hint="eastAsia"/>
                <w:sz w:val="18"/>
                <w:szCs w:val="18"/>
                <w:lang w:eastAsia="ko-KR"/>
              </w:rPr>
              <w:t>지식</w:t>
            </w:r>
            <w:r w:rsidRPr="00F63C46">
              <w:rPr>
                <w:rFonts w:ascii="Malgun Gothic Semilight" w:eastAsia="Malgun Gothic Semilight" w:hAnsi="Malgun Gothic Semilight" w:cs="Malgun Gothic Semilight"/>
                <w:sz w:val="18"/>
                <w:szCs w:val="18"/>
                <w:lang w:eastAsia="ko-KR"/>
              </w:rPr>
              <w:t>·</w:t>
            </w:r>
            <w:r w:rsidRPr="00F63C46">
              <w:rPr>
                <w:rFonts w:ascii="Malgun Gothic Semilight" w:eastAsia="Malgun Gothic Semilight" w:hAnsi="Malgun Gothic Semilight" w:cs="Malgun Gothic Semilight" w:hint="eastAsia"/>
                <w:sz w:val="18"/>
                <w:szCs w:val="18"/>
                <w:lang w:eastAsia="ko-KR"/>
              </w:rPr>
              <w:t>업무</w:t>
            </w:r>
            <w:r w:rsidRPr="00F63C46">
              <w:rPr>
                <w:rFonts w:ascii="Malgun Gothic Semilight" w:eastAsia="Malgun Gothic Semilight" w:hAnsi="Malgun Gothic Semilight" w:cs="Malgun Gothic Semilight"/>
                <w:sz w:val="18"/>
                <w:szCs w:val="18"/>
                <w:lang w:eastAsia="ko-KR"/>
              </w:rPr>
              <w:t xml:space="preserve"> </w:t>
            </w:r>
            <w:r w:rsidRPr="00F63C46">
              <w:rPr>
                <w:rFonts w:ascii="Malgun Gothic Semilight" w:eastAsia="Malgun Gothic Semilight" w:hAnsi="Malgun Gothic Semilight" w:cs="Malgun Gothic Semilight" w:hint="eastAsia"/>
                <w:sz w:val="18"/>
                <w:szCs w:val="18"/>
                <w:lang w:eastAsia="ko-KR"/>
              </w:rPr>
              <w:t>시스템</w:t>
            </w:r>
            <w:r w:rsidRPr="00F63C46">
              <w:rPr>
                <w:rFonts w:ascii="Malgun Gothic Semilight" w:eastAsia="Malgun Gothic Semilight" w:hAnsi="Malgun Gothic Semilight" w:cs="Malgun Gothic Semilight"/>
                <w:sz w:val="18"/>
                <w:szCs w:val="18"/>
                <w:lang w:eastAsia="ko-KR"/>
              </w:rPr>
              <w:t xml:space="preserve"> </w:t>
            </w:r>
            <w:r w:rsidRPr="00F63C46">
              <w:rPr>
                <w:rFonts w:ascii="Malgun Gothic Semilight" w:eastAsia="Malgun Gothic Semilight" w:hAnsi="Malgun Gothic Semilight" w:cs="Malgun Gothic Semilight" w:hint="eastAsia"/>
                <w:sz w:val="18"/>
                <w:szCs w:val="18"/>
                <w:lang w:eastAsia="ko-KR"/>
              </w:rPr>
              <w:t>분산</w:t>
            </w:r>
          </w:p>
        </w:tc>
        <w:tc>
          <w:tcPr>
            <w:tcW w:w="1417" w:type="dxa"/>
            <w:vAlign w:val="center"/>
          </w:tcPr>
          <w:p w:rsidR="00EE1A64" w:rsidRPr="00F63C46" w:rsidRDefault="00EE1A64" w:rsidP="004E5F14">
            <w:pPr>
              <w:rPr>
                <w:rFonts w:ascii="Malgun Gothic Semilight" w:eastAsia="Malgun Gothic Semilight" w:hAnsi="Malgun Gothic Semilight" w:cs="Malgun Gothic Semilight"/>
                <w:sz w:val="18"/>
                <w:szCs w:val="18"/>
              </w:rPr>
            </w:pPr>
            <w:proofErr w:type="spellStart"/>
            <w:r w:rsidRPr="00F63C46">
              <w:rPr>
                <w:rFonts w:ascii="Malgun Gothic Semilight" w:eastAsia="Malgun Gothic Semilight" w:hAnsi="Malgun Gothic Semilight" w:cs="Malgun Gothic Semilight" w:hint="eastAsia"/>
                <w:sz w:val="18"/>
                <w:szCs w:val="18"/>
              </w:rPr>
              <w:t>생성형</w:t>
            </w:r>
            <w:proofErr w:type="spellEnd"/>
            <w:r w:rsidRPr="00F63C46">
              <w:rPr>
                <w:rFonts w:ascii="Malgun Gothic Semilight" w:eastAsia="Malgun Gothic Semilight" w:hAnsi="Malgun Gothic Semilight" w:cs="Malgun Gothic Semilight"/>
                <w:sz w:val="18"/>
                <w:szCs w:val="18"/>
              </w:rPr>
              <w:t xml:space="preserve"> AI, RAG, Agent, Connector</w:t>
            </w:r>
          </w:p>
        </w:tc>
        <w:tc>
          <w:tcPr>
            <w:tcW w:w="1276" w:type="dxa"/>
            <w:vAlign w:val="center"/>
          </w:tcPr>
          <w:p w:rsidR="00EE1A64" w:rsidRPr="00F63C46" w:rsidRDefault="00EE1A64" w:rsidP="004E5F14">
            <w:pPr>
              <w:rPr>
                <w:rFonts w:ascii="Malgun Gothic Semilight" w:eastAsia="Malgun Gothic Semilight" w:hAnsi="Malgun Gothic Semilight" w:cs="Malgun Gothic Semilight"/>
                <w:sz w:val="18"/>
                <w:szCs w:val="18"/>
                <w:lang w:eastAsia="ko-KR"/>
              </w:rPr>
            </w:pPr>
            <w:r w:rsidRPr="00F63C46">
              <w:rPr>
                <w:rFonts w:ascii="Malgun Gothic Semilight" w:eastAsia="Malgun Gothic Semilight" w:hAnsi="Malgun Gothic Semilight" w:cs="Malgun Gothic Semilight" w:hint="eastAsia"/>
                <w:sz w:val="18"/>
                <w:szCs w:val="18"/>
                <w:lang w:eastAsia="ko-KR"/>
              </w:rPr>
              <w:t>기업</w:t>
            </w:r>
            <w:r w:rsidRPr="00F63C46">
              <w:rPr>
                <w:rFonts w:ascii="Malgun Gothic Semilight" w:eastAsia="Malgun Gothic Semilight" w:hAnsi="Malgun Gothic Semilight" w:cs="Malgun Gothic Semilight"/>
                <w:sz w:val="18"/>
                <w:szCs w:val="18"/>
                <w:lang w:eastAsia="ko-KR"/>
              </w:rPr>
              <w:t xml:space="preserve"> </w:t>
            </w:r>
            <w:r w:rsidRPr="00F63C46">
              <w:rPr>
                <w:rFonts w:ascii="Malgun Gothic Semilight" w:eastAsia="Malgun Gothic Semilight" w:hAnsi="Malgun Gothic Semilight" w:cs="Malgun Gothic Semilight" w:hint="eastAsia"/>
                <w:sz w:val="18"/>
                <w:szCs w:val="18"/>
                <w:lang w:eastAsia="ko-KR"/>
              </w:rPr>
              <w:t>사용자</w:t>
            </w:r>
            <w:r w:rsidRPr="00F63C46">
              <w:rPr>
                <w:rFonts w:ascii="Malgun Gothic Semilight" w:eastAsia="Malgun Gothic Semilight" w:hAnsi="Malgun Gothic Semilight" w:cs="Malgun Gothic Semilight"/>
                <w:sz w:val="18"/>
                <w:szCs w:val="18"/>
                <w:lang w:eastAsia="ko-KR"/>
              </w:rPr>
              <w:t>, IT</w:t>
            </w:r>
            <w:r w:rsidRPr="00F63C46">
              <w:rPr>
                <w:rFonts w:ascii="Malgun Gothic Semilight" w:eastAsia="Malgun Gothic Semilight" w:hAnsi="Malgun Gothic Semilight" w:cs="Malgun Gothic Semilight" w:hint="eastAsia"/>
                <w:sz w:val="18"/>
                <w:szCs w:val="18"/>
                <w:lang w:eastAsia="ko-KR"/>
              </w:rPr>
              <w:t>기획팀</w:t>
            </w:r>
          </w:p>
        </w:tc>
        <w:tc>
          <w:tcPr>
            <w:tcW w:w="1276" w:type="dxa"/>
            <w:vAlign w:val="center"/>
          </w:tcPr>
          <w:p w:rsidR="00EE1A64" w:rsidRPr="00F63C46" w:rsidRDefault="00EE1A64" w:rsidP="004E5F14">
            <w:pPr>
              <w:rPr>
                <w:rFonts w:ascii="Malgun Gothic Semilight" w:eastAsia="Malgun Gothic Semilight" w:hAnsi="Malgun Gothic Semilight" w:cs="Malgun Gothic Semilight"/>
                <w:sz w:val="18"/>
                <w:szCs w:val="18"/>
                <w:lang w:eastAsia="ko-KR"/>
              </w:rPr>
            </w:pPr>
            <w:r w:rsidRPr="00F63C46">
              <w:rPr>
                <w:rFonts w:ascii="Malgun Gothic Semilight" w:eastAsia="Malgun Gothic Semilight" w:hAnsi="Malgun Gothic Semilight" w:cs="Malgun Gothic Semilight" w:hint="eastAsia"/>
                <w:sz w:val="18"/>
                <w:szCs w:val="18"/>
                <w:lang w:eastAsia="ko-KR"/>
              </w:rPr>
              <w:t>업무</w:t>
            </w:r>
            <w:r w:rsidRPr="00F63C46">
              <w:rPr>
                <w:rFonts w:ascii="Malgun Gothic Semilight" w:eastAsia="Malgun Gothic Semilight" w:hAnsi="Malgun Gothic Semilight" w:cs="Malgun Gothic Semilight"/>
                <w:sz w:val="18"/>
                <w:szCs w:val="18"/>
                <w:lang w:eastAsia="ko-KR"/>
              </w:rPr>
              <w:t xml:space="preserve"> </w:t>
            </w:r>
            <w:r w:rsidRPr="00F63C46">
              <w:rPr>
                <w:rFonts w:ascii="Malgun Gothic Semilight" w:eastAsia="Malgun Gothic Semilight" w:hAnsi="Malgun Gothic Semilight" w:cs="Malgun Gothic Semilight" w:hint="eastAsia"/>
                <w:sz w:val="18"/>
                <w:szCs w:val="18"/>
                <w:lang w:eastAsia="ko-KR"/>
              </w:rPr>
              <w:t>맞춤형</w:t>
            </w:r>
            <w:r w:rsidRPr="00F63C46">
              <w:rPr>
                <w:rFonts w:ascii="Malgun Gothic Semilight" w:eastAsia="Malgun Gothic Semilight" w:hAnsi="Malgun Gothic Semilight" w:cs="Malgun Gothic Semilight"/>
                <w:sz w:val="18"/>
                <w:szCs w:val="18"/>
                <w:lang w:eastAsia="ko-KR"/>
              </w:rPr>
              <w:t xml:space="preserve"> Agent, </w:t>
            </w:r>
            <w:r w:rsidRPr="00F63C46">
              <w:rPr>
                <w:rFonts w:ascii="Malgun Gothic Semilight" w:eastAsia="Malgun Gothic Semilight" w:hAnsi="Malgun Gothic Semilight" w:cs="Malgun Gothic Semilight" w:hint="eastAsia"/>
                <w:sz w:val="18"/>
                <w:szCs w:val="18"/>
                <w:lang w:eastAsia="ko-KR"/>
              </w:rPr>
              <w:t>지식검색</w:t>
            </w:r>
          </w:p>
        </w:tc>
        <w:tc>
          <w:tcPr>
            <w:tcW w:w="1559" w:type="dxa"/>
            <w:vAlign w:val="center"/>
          </w:tcPr>
          <w:p w:rsidR="00EE1A64" w:rsidRPr="00F63C46" w:rsidRDefault="00EE1A64" w:rsidP="004E5F14">
            <w:pPr>
              <w:rPr>
                <w:rFonts w:ascii="Malgun Gothic Semilight" w:eastAsia="Malgun Gothic Semilight" w:hAnsi="Malgun Gothic Semilight" w:cs="Malgun Gothic Semilight"/>
                <w:sz w:val="18"/>
                <w:szCs w:val="18"/>
                <w:lang w:eastAsia="ko-KR"/>
              </w:rPr>
            </w:pPr>
            <w:r w:rsidRPr="00F63C46">
              <w:rPr>
                <w:rFonts w:ascii="Malgun Gothic Semilight" w:eastAsia="Malgun Gothic Semilight" w:hAnsi="Malgun Gothic Semilight" w:cs="Malgun Gothic Semilight" w:hint="eastAsia"/>
                <w:sz w:val="18"/>
                <w:szCs w:val="18"/>
                <w:lang w:eastAsia="ko-KR"/>
              </w:rPr>
              <w:t>권한</w:t>
            </w:r>
            <w:r w:rsidRPr="00F63C46">
              <w:rPr>
                <w:rFonts w:ascii="Malgun Gothic Semilight" w:eastAsia="Malgun Gothic Semilight" w:hAnsi="Malgun Gothic Semilight" w:cs="Malgun Gothic Semilight"/>
                <w:sz w:val="18"/>
                <w:szCs w:val="18"/>
                <w:lang w:eastAsia="ko-KR"/>
              </w:rPr>
              <w:t xml:space="preserve"> </w:t>
            </w:r>
            <w:r w:rsidRPr="00F63C46">
              <w:rPr>
                <w:rFonts w:ascii="Malgun Gothic Semilight" w:eastAsia="Malgun Gothic Semilight" w:hAnsi="Malgun Gothic Semilight" w:cs="Malgun Gothic Semilight" w:hint="eastAsia"/>
                <w:sz w:val="18"/>
                <w:szCs w:val="18"/>
                <w:lang w:eastAsia="ko-KR"/>
              </w:rPr>
              <w:t>기반</w:t>
            </w:r>
            <w:r w:rsidRPr="00F63C46">
              <w:rPr>
                <w:rFonts w:ascii="Malgun Gothic Semilight" w:eastAsia="Malgun Gothic Semilight" w:hAnsi="Malgun Gothic Semilight" w:cs="Malgun Gothic Semilight"/>
                <w:sz w:val="18"/>
                <w:szCs w:val="18"/>
                <w:lang w:eastAsia="ko-KR"/>
              </w:rPr>
              <w:t xml:space="preserve"> </w:t>
            </w:r>
            <w:r w:rsidRPr="00F63C46">
              <w:rPr>
                <w:rFonts w:ascii="Malgun Gothic Semilight" w:eastAsia="Malgun Gothic Semilight" w:hAnsi="Malgun Gothic Semilight" w:cs="Malgun Gothic Semilight" w:hint="eastAsia"/>
                <w:sz w:val="18"/>
                <w:szCs w:val="18"/>
                <w:lang w:eastAsia="ko-KR"/>
              </w:rPr>
              <w:t>접근과</w:t>
            </w:r>
            <w:r w:rsidRPr="00F63C46">
              <w:rPr>
                <w:rFonts w:ascii="Malgun Gothic Semilight" w:eastAsia="Malgun Gothic Semilight" w:hAnsi="Malgun Gothic Semilight" w:cs="Malgun Gothic Semilight"/>
                <w:sz w:val="18"/>
                <w:szCs w:val="18"/>
                <w:lang w:eastAsia="ko-KR"/>
              </w:rPr>
              <w:t xml:space="preserve"> </w:t>
            </w:r>
            <w:r w:rsidRPr="00F63C46">
              <w:rPr>
                <w:rFonts w:ascii="Malgun Gothic Semilight" w:eastAsia="Malgun Gothic Semilight" w:hAnsi="Malgun Gothic Semilight" w:cs="Malgun Gothic Semilight" w:hint="eastAsia"/>
                <w:sz w:val="18"/>
                <w:szCs w:val="18"/>
                <w:lang w:eastAsia="ko-KR"/>
              </w:rPr>
              <w:t>시스템</w:t>
            </w:r>
            <w:r w:rsidRPr="00F63C46">
              <w:rPr>
                <w:rFonts w:ascii="Malgun Gothic Semilight" w:eastAsia="Malgun Gothic Semilight" w:hAnsi="Malgun Gothic Semilight" w:cs="Malgun Gothic Semilight"/>
                <w:sz w:val="18"/>
                <w:szCs w:val="18"/>
                <w:lang w:eastAsia="ko-KR"/>
              </w:rPr>
              <w:t xml:space="preserve"> </w:t>
            </w:r>
            <w:r w:rsidRPr="00F63C46">
              <w:rPr>
                <w:rFonts w:ascii="Malgun Gothic Semilight" w:eastAsia="Malgun Gothic Semilight" w:hAnsi="Malgun Gothic Semilight" w:cs="Malgun Gothic Semilight" w:hint="eastAsia"/>
                <w:sz w:val="18"/>
                <w:szCs w:val="18"/>
                <w:lang w:eastAsia="ko-KR"/>
              </w:rPr>
              <w:t>연계</w:t>
            </w:r>
            <w:r w:rsidRPr="00F63C46">
              <w:rPr>
                <w:rFonts w:ascii="Malgun Gothic Semilight" w:eastAsia="Malgun Gothic Semilight" w:hAnsi="Malgun Gothic Semilight" w:cs="Malgun Gothic Semilight"/>
                <w:sz w:val="18"/>
                <w:szCs w:val="18"/>
                <w:lang w:eastAsia="ko-KR"/>
              </w:rPr>
              <w:t xml:space="preserve"> </w:t>
            </w:r>
            <w:r w:rsidRPr="00F63C46">
              <w:rPr>
                <w:rFonts w:ascii="Malgun Gothic Semilight" w:eastAsia="Malgun Gothic Semilight" w:hAnsi="Malgun Gothic Semilight" w:cs="Malgun Gothic Semilight" w:hint="eastAsia"/>
                <w:sz w:val="18"/>
                <w:szCs w:val="18"/>
                <w:lang w:eastAsia="ko-KR"/>
              </w:rPr>
              <w:t>필요</w:t>
            </w:r>
          </w:p>
        </w:tc>
        <w:tc>
          <w:tcPr>
            <w:tcW w:w="1966" w:type="dxa"/>
          </w:tcPr>
          <w:p w:rsidR="00EE1A64" w:rsidRPr="00F63C46" w:rsidRDefault="00EE1A64" w:rsidP="004E5F14">
            <w:pPr>
              <w:rPr>
                <w:rFonts w:ascii="Malgun Gothic Semilight" w:eastAsia="Malgun Gothic Semilight" w:hAnsi="Malgun Gothic Semilight" w:cs="Malgun Gothic Semilight" w:hint="eastAsia"/>
                <w:sz w:val="18"/>
                <w:szCs w:val="18"/>
                <w:lang w:eastAsia="ko-KR"/>
              </w:rPr>
            </w:pPr>
            <w:r>
              <w:rPr>
                <w:rFonts w:ascii="Malgun Gothic Semilight" w:eastAsia="Malgun Gothic Semilight" w:hAnsi="Malgun Gothic Semilight" w:cs="Malgun Gothic Semilight" w:hint="eastAsia"/>
                <w:sz w:val="18"/>
                <w:szCs w:val="18"/>
                <w:lang w:eastAsia="ko-KR"/>
              </w:rPr>
              <w:t>Samsung</w:t>
            </w:r>
            <w:r>
              <w:rPr>
                <w:rFonts w:ascii="Malgun Gothic Semilight" w:eastAsia="Malgun Gothic Semilight" w:hAnsi="Malgun Gothic Semilight" w:cs="Malgun Gothic Semilight"/>
                <w:sz w:val="18"/>
                <w:szCs w:val="18"/>
                <w:lang w:eastAsia="ko-KR"/>
              </w:rPr>
              <w:t xml:space="preserve"> </w:t>
            </w:r>
            <w:r>
              <w:rPr>
                <w:rFonts w:ascii="Malgun Gothic Semilight" w:eastAsia="Malgun Gothic Semilight" w:hAnsi="Malgun Gothic Semilight" w:cs="Malgun Gothic Semilight" w:hint="eastAsia"/>
                <w:sz w:val="18"/>
                <w:szCs w:val="18"/>
                <w:lang w:eastAsia="ko-KR"/>
              </w:rPr>
              <w:t>SDS</w:t>
            </w:r>
            <w:r>
              <w:rPr>
                <w:rFonts w:ascii="Malgun Gothic Semilight" w:eastAsia="Malgun Gothic Semilight" w:hAnsi="Malgun Gothic Semilight" w:cs="Malgun Gothic Semilight"/>
                <w:sz w:val="18"/>
                <w:szCs w:val="18"/>
                <w:lang w:eastAsia="ko-KR"/>
              </w:rPr>
              <w:t xml:space="preserve"> </w:t>
            </w:r>
            <w:proofErr w:type="spellStart"/>
            <w:r>
              <w:rPr>
                <w:rFonts w:ascii="Malgun Gothic Semilight" w:eastAsia="Malgun Gothic Semilight" w:hAnsi="Malgun Gothic Semilight" w:cs="Malgun Gothic Semilight" w:hint="eastAsia"/>
                <w:sz w:val="18"/>
                <w:szCs w:val="18"/>
                <w:lang w:eastAsia="ko-KR"/>
              </w:rPr>
              <w:t>Fabrix</w:t>
            </w:r>
            <w:proofErr w:type="spellEnd"/>
            <w:r>
              <w:rPr>
                <w:rFonts w:ascii="Malgun Gothic Semilight" w:eastAsia="Malgun Gothic Semilight" w:hAnsi="Malgun Gothic Semilight" w:cs="Malgun Gothic Semilight"/>
                <w:sz w:val="18"/>
                <w:szCs w:val="18"/>
                <w:lang w:eastAsia="ko-KR"/>
              </w:rPr>
              <w:t xml:space="preserve"> </w:t>
            </w:r>
            <w:r>
              <w:rPr>
                <w:rFonts w:ascii="Malgun Gothic Semilight" w:eastAsia="Malgun Gothic Semilight" w:hAnsi="Malgun Gothic Semilight" w:cs="Malgun Gothic Semilight" w:hint="eastAsia"/>
                <w:sz w:val="18"/>
                <w:szCs w:val="18"/>
                <w:lang w:eastAsia="ko-KR"/>
              </w:rPr>
              <w:t>공식 제품 자료 [10]</w:t>
            </w:r>
          </w:p>
        </w:tc>
      </w:tr>
      <w:tr w:rsidR="00EE1A64" w:rsidRPr="00F63C46" w:rsidTr="00EE1A64">
        <w:trPr>
          <w:jc w:val="center"/>
        </w:trPr>
        <w:tc>
          <w:tcPr>
            <w:tcW w:w="1101" w:type="dxa"/>
            <w:vAlign w:val="center"/>
          </w:tcPr>
          <w:p w:rsidR="00EE1A64" w:rsidRPr="00F63C46" w:rsidRDefault="00EE1A64" w:rsidP="004E5F14">
            <w:pPr>
              <w:rPr>
                <w:rFonts w:ascii="Malgun Gothic Semilight" w:eastAsia="Malgun Gothic Semilight" w:hAnsi="Malgun Gothic Semilight" w:cs="Malgun Gothic Semilight"/>
                <w:sz w:val="18"/>
                <w:szCs w:val="18"/>
              </w:rPr>
            </w:pPr>
            <w:r w:rsidRPr="00F63C46">
              <w:rPr>
                <w:rFonts w:ascii="Malgun Gothic Semilight" w:eastAsia="Malgun Gothic Semilight" w:hAnsi="Malgun Gothic Semilight" w:cs="Malgun Gothic Semilight"/>
                <w:sz w:val="18"/>
                <w:szCs w:val="18"/>
              </w:rPr>
              <w:t xml:space="preserve">Samsung SDS </w:t>
            </w:r>
            <w:proofErr w:type="spellStart"/>
            <w:r w:rsidRPr="00F63C46">
              <w:rPr>
                <w:rFonts w:ascii="Malgun Gothic Semilight" w:eastAsia="Malgun Gothic Semilight" w:hAnsi="Malgun Gothic Semilight" w:cs="Malgun Gothic Semilight"/>
                <w:sz w:val="18"/>
                <w:szCs w:val="18"/>
              </w:rPr>
              <w:t>Brity</w:t>
            </w:r>
            <w:proofErr w:type="spellEnd"/>
          </w:p>
        </w:tc>
        <w:tc>
          <w:tcPr>
            <w:tcW w:w="1701" w:type="dxa"/>
            <w:vAlign w:val="center"/>
          </w:tcPr>
          <w:p w:rsidR="00EE1A64" w:rsidRPr="00F63C46" w:rsidRDefault="00EE1A64" w:rsidP="004E5F14">
            <w:pPr>
              <w:rPr>
                <w:rFonts w:ascii="Malgun Gothic Semilight" w:eastAsia="Malgun Gothic Semilight" w:hAnsi="Malgun Gothic Semilight" w:cs="Malgun Gothic Semilight"/>
                <w:sz w:val="18"/>
                <w:szCs w:val="18"/>
                <w:lang w:eastAsia="ko-KR"/>
              </w:rPr>
            </w:pPr>
            <w:r w:rsidRPr="00F63C46">
              <w:rPr>
                <w:rFonts w:ascii="Malgun Gothic Semilight" w:eastAsia="Malgun Gothic Semilight" w:hAnsi="Malgun Gothic Semilight" w:cs="Malgun Gothic Semilight" w:hint="eastAsia"/>
                <w:sz w:val="18"/>
                <w:szCs w:val="18"/>
                <w:lang w:eastAsia="ko-KR"/>
              </w:rPr>
              <w:t>반복</w:t>
            </w:r>
            <w:r w:rsidRPr="00F63C46">
              <w:rPr>
                <w:rFonts w:ascii="Malgun Gothic Semilight" w:eastAsia="Malgun Gothic Semilight" w:hAnsi="Malgun Gothic Semilight" w:cs="Malgun Gothic Semilight"/>
                <w:sz w:val="18"/>
                <w:szCs w:val="18"/>
                <w:lang w:eastAsia="ko-KR"/>
              </w:rPr>
              <w:t xml:space="preserve"> </w:t>
            </w:r>
            <w:r w:rsidRPr="00F63C46">
              <w:rPr>
                <w:rFonts w:ascii="Malgun Gothic Semilight" w:eastAsia="Malgun Gothic Semilight" w:hAnsi="Malgun Gothic Semilight" w:cs="Malgun Gothic Semilight" w:hint="eastAsia"/>
                <w:sz w:val="18"/>
                <w:szCs w:val="18"/>
                <w:lang w:eastAsia="ko-KR"/>
              </w:rPr>
              <w:t>업무와</w:t>
            </w:r>
            <w:r w:rsidRPr="00F63C46">
              <w:rPr>
                <w:rFonts w:ascii="Malgun Gothic Semilight" w:eastAsia="Malgun Gothic Semilight" w:hAnsi="Malgun Gothic Semilight" w:cs="Malgun Gothic Semilight"/>
                <w:sz w:val="18"/>
                <w:szCs w:val="18"/>
                <w:lang w:eastAsia="ko-KR"/>
              </w:rPr>
              <w:t xml:space="preserve"> </w:t>
            </w:r>
            <w:r w:rsidRPr="00F63C46">
              <w:rPr>
                <w:rFonts w:ascii="Malgun Gothic Semilight" w:eastAsia="Malgun Gothic Semilight" w:hAnsi="Malgun Gothic Semilight" w:cs="Malgun Gothic Semilight" w:hint="eastAsia"/>
                <w:sz w:val="18"/>
                <w:szCs w:val="18"/>
                <w:lang w:eastAsia="ko-KR"/>
              </w:rPr>
              <w:t>보고서</w:t>
            </w:r>
            <w:r w:rsidRPr="00F63C46">
              <w:rPr>
                <w:rFonts w:ascii="Malgun Gothic Semilight" w:eastAsia="Malgun Gothic Semilight" w:hAnsi="Malgun Gothic Semilight" w:cs="Malgun Gothic Semilight"/>
                <w:sz w:val="18"/>
                <w:szCs w:val="18"/>
                <w:lang w:eastAsia="ko-KR"/>
              </w:rPr>
              <w:t xml:space="preserve"> </w:t>
            </w:r>
            <w:r w:rsidRPr="00F63C46">
              <w:rPr>
                <w:rFonts w:ascii="Malgun Gothic Semilight" w:eastAsia="Malgun Gothic Semilight" w:hAnsi="Malgun Gothic Semilight" w:cs="Malgun Gothic Semilight" w:hint="eastAsia"/>
                <w:sz w:val="18"/>
                <w:szCs w:val="18"/>
                <w:lang w:eastAsia="ko-KR"/>
              </w:rPr>
              <w:t>작성</w:t>
            </w:r>
            <w:r w:rsidRPr="00F63C46">
              <w:rPr>
                <w:rFonts w:ascii="Malgun Gothic Semilight" w:eastAsia="Malgun Gothic Semilight" w:hAnsi="Malgun Gothic Semilight" w:cs="Malgun Gothic Semilight"/>
                <w:sz w:val="18"/>
                <w:szCs w:val="18"/>
                <w:lang w:eastAsia="ko-KR"/>
              </w:rPr>
              <w:t xml:space="preserve"> </w:t>
            </w:r>
            <w:r w:rsidRPr="00F63C46">
              <w:rPr>
                <w:rFonts w:ascii="Malgun Gothic Semilight" w:eastAsia="Malgun Gothic Semilight" w:hAnsi="Malgun Gothic Semilight" w:cs="Malgun Gothic Semilight" w:hint="eastAsia"/>
                <w:sz w:val="18"/>
                <w:szCs w:val="18"/>
                <w:lang w:eastAsia="ko-KR"/>
              </w:rPr>
              <w:t>비효율</w:t>
            </w:r>
          </w:p>
        </w:tc>
        <w:tc>
          <w:tcPr>
            <w:tcW w:w="1417" w:type="dxa"/>
            <w:vAlign w:val="center"/>
          </w:tcPr>
          <w:p w:rsidR="00EE1A64" w:rsidRPr="00F63C46" w:rsidRDefault="00EE1A64" w:rsidP="004E5F14">
            <w:pPr>
              <w:rPr>
                <w:rFonts w:ascii="Malgun Gothic Semilight" w:eastAsia="Malgun Gothic Semilight" w:hAnsi="Malgun Gothic Semilight" w:cs="Malgun Gothic Semilight"/>
                <w:sz w:val="18"/>
                <w:szCs w:val="18"/>
              </w:rPr>
            </w:pPr>
            <w:proofErr w:type="spellStart"/>
            <w:r w:rsidRPr="00F63C46">
              <w:rPr>
                <w:rFonts w:ascii="Malgun Gothic Semilight" w:eastAsia="Malgun Gothic Semilight" w:hAnsi="Malgun Gothic Semilight" w:cs="Malgun Gothic Semilight" w:hint="eastAsia"/>
                <w:sz w:val="18"/>
                <w:szCs w:val="18"/>
              </w:rPr>
              <w:t>업무</w:t>
            </w:r>
            <w:proofErr w:type="spellEnd"/>
            <w:r w:rsidRPr="00F63C46">
              <w:rPr>
                <w:rFonts w:ascii="Malgun Gothic Semilight" w:eastAsia="Malgun Gothic Semilight" w:hAnsi="Malgun Gothic Semilight" w:cs="Malgun Gothic Semilight"/>
                <w:sz w:val="18"/>
                <w:szCs w:val="18"/>
              </w:rPr>
              <w:t xml:space="preserve"> </w:t>
            </w:r>
            <w:proofErr w:type="spellStart"/>
            <w:r w:rsidRPr="00F63C46">
              <w:rPr>
                <w:rFonts w:ascii="Malgun Gothic Semilight" w:eastAsia="Malgun Gothic Semilight" w:hAnsi="Malgun Gothic Semilight" w:cs="Malgun Gothic Semilight" w:hint="eastAsia"/>
                <w:sz w:val="18"/>
                <w:szCs w:val="18"/>
              </w:rPr>
              <w:t>자동화</w:t>
            </w:r>
            <w:proofErr w:type="spellEnd"/>
            <w:r w:rsidRPr="00F63C46">
              <w:rPr>
                <w:rFonts w:ascii="Malgun Gothic Semilight" w:eastAsia="Malgun Gothic Semilight" w:hAnsi="Malgun Gothic Semilight" w:cs="Malgun Gothic Semilight"/>
                <w:sz w:val="18"/>
                <w:szCs w:val="18"/>
              </w:rPr>
              <w:t>, Copilot, Agent</w:t>
            </w:r>
          </w:p>
        </w:tc>
        <w:tc>
          <w:tcPr>
            <w:tcW w:w="1276" w:type="dxa"/>
            <w:vAlign w:val="center"/>
          </w:tcPr>
          <w:p w:rsidR="00EE1A64" w:rsidRPr="00F63C46" w:rsidRDefault="00EE1A64" w:rsidP="004E5F14">
            <w:pPr>
              <w:rPr>
                <w:rFonts w:ascii="Malgun Gothic Semilight" w:eastAsia="Malgun Gothic Semilight" w:hAnsi="Malgun Gothic Semilight" w:cs="Malgun Gothic Semilight"/>
                <w:sz w:val="18"/>
                <w:szCs w:val="18"/>
              </w:rPr>
            </w:pPr>
            <w:proofErr w:type="spellStart"/>
            <w:r w:rsidRPr="00F63C46">
              <w:rPr>
                <w:rFonts w:ascii="Malgun Gothic Semilight" w:eastAsia="Malgun Gothic Semilight" w:hAnsi="Malgun Gothic Semilight" w:cs="Malgun Gothic Semilight" w:hint="eastAsia"/>
                <w:sz w:val="18"/>
                <w:szCs w:val="18"/>
              </w:rPr>
              <w:t>임직원</w:t>
            </w:r>
            <w:proofErr w:type="spellEnd"/>
            <w:r w:rsidRPr="00F63C46">
              <w:rPr>
                <w:rFonts w:ascii="Malgun Gothic Semilight" w:eastAsia="Malgun Gothic Semilight" w:hAnsi="Malgun Gothic Semilight" w:cs="Malgun Gothic Semilight"/>
                <w:sz w:val="18"/>
                <w:szCs w:val="18"/>
              </w:rPr>
              <w:t xml:space="preserve">, </w:t>
            </w:r>
            <w:proofErr w:type="spellStart"/>
            <w:r w:rsidRPr="00F63C46">
              <w:rPr>
                <w:rFonts w:ascii="Malgun Gothic Semilight" w:eastAsia="Malgun Gothic Semilight" w:hAnsi="Malgun Gothic Semilight" w:cs="Malgun Gothic Semilight"/>
                <w:sz w:val="18"/>
                <w:szCs w:val="18"/>
              </w:rPr>
              <w:t>IT</w:t>
            </w:r>
            <w:r w:rsidRPr="00F63C46">
              <w:rPr>
                <w:rFonts w:ascii="Malgun Gothic Semilight" w:eastAsia="Malgun Gothic Semilight" w:hAnsi="Malgun Gothic Semilight" w:cs="Malgun Gothic Semilight" w:hint="eastAsia"/>
                <w:sz w:val="18"/>
                <w:szCs w:val="18"/>
              </w:rPr>
              <w:t>운영자</w:t>
            </w:r>
            <w:proofErr w:type="spellEnd"/>
          </w:p>
        </w:tc>
        <w:tc>
          <w:tcPr>
            <w:tcW w:w="1276" w:type="dxa"/>
            <w:vAlign w:val="center"/>
          </w:tcPr>
          <w:p w:rsidR="00EE1A64" w:rsidRPr="00F63C46" w:rsidRDefault="00EE1A64" w:rsidP="004E5F14">
            <w:pPr>
              <w:rPr>
                <w:rFonts w:ascii="Malgun Gothic Semilight" w:eastAsia="Malgun Gothic Semilight" w:hAnsi="Malgun Gothic Semilight" w:cs="Malgun Gothic Semilight"/>
                <w:sz w:val="18"/>
                <w:szCs w:val="18"/>
              </w:rPr>
            </w:pPr>
            <w:proofErr w:type="spellStart"/>
            <w:r w:rsidRPr="00F63C46">
              <w:rPr>
                <w:rFonts w:ascii="Malgun Gothic Semilight" w:eastAsia="Malgun Gothic Semilight" w:hAnsi="Malgun Gothic Semilight" w:cs="Malgun Gothic Semilight" w:hint="eastAsia"/>
                <w:sz w:val="18"/>
                <w:szCs w:val="18"/>
              </w:rPr>
              <w:t>생산성</w:t>
            </w:r>
            <w:proofErr w:type="spellEnd"/>
            <w:r w:rsidRPr="00F63C46">
              <w:rPr>
                <w:rFonts w:ascii="Malgun Gothic Semilight" w:eastAsia="Malgun Gothic Semilight" w:hAnsi="Malgun Gothic Semilight" w:cs="Malgun Gothic Semilight"/>
                <w:sz w:val="18"/>
                <w:szCs w:val="18"/>
              </w:rPr>
              <w:t xml:space="preserve"> </w:t>
            </w:r>
            <w:proofErr w:type="spellStart"/>
            <w:r w:rsidRPr="00F63C46">
              <w:rPr>
                <w:rFonts w:ascii="Malgun Gothic Semilight" w:eastAsia="Malgun Gothic Semilight" w:hAnsi="Malgun Gothic Semilight" w:cs="Malgun Gothic Semilight" w:hint="eastAsia"/>
                <w:sz w:val="18"/>
                <w:szCs w:val="18"/>
              </w:rPr>
              <w:t>향상</w:t>
            </w:r>
            <w:proofErr w:type="spellEnd"/>
          </w:p>
        </w:tc>
        <w:tc>
          <w:tcPr>
            <w:tcW w:w="1559" w:type="dxa"/>
            <w:vAlign w:val="center"/>
          </w:tcPr>
          <w:p w:rsidR="00EE1A64" w:rsidRPr="00F63C46" w:rsidRDefault="00EE1A64" w:rsidP="004E5F14">
            <w:pPr>
              <w:rPr>
                <w:rFonts w:ascii="Malgun Gothic Semilight" w:eastAsia="Malgun Gothic Semilight" w:hAnsi="Malgun Gothic Semilight" w:cs="Malgun Gothic Semilight"/>
                <w:sz w:val="18"/>
                <w:szCs w:val="18"/>
                <w:lang w:eastAsia="ko-KR"/>
              </w:rPr>
            </w:pPr>
            <w:r w:rsidRPr="00F63C46">
              <w:rPr>
                <w:rFonts w:ascii="Malgun Gothic Semilight" w:eastAsia="Malgun Gothic Semilight" w:hAnsi="Malgun Gothic Semilight" w:cs="Malgun Gothic Semilight" w:hint="eastAsia"/>
                <w:sz w:val="18"/>
                <w:szCs w:val="18"/>
                <w:lang w:eastAsia="ko-KR"/>
              </w:rPr>
              <w:t>자동화</w:t>
            </w:r>
            <w:r w:rsidRPr="00F63C46">
              <w:rPr>
                <w:rFonts w:ascii="Malgun Gothic Semilight" w:eastAsia="Malgun Gothic Semilight" w:hAnsi="Malgun Gothic Semilight" w:cs="Malgun Gothic Semilight"/>
                <w:sz w:val="18"/>
                <w:szCs w:val="18"/>
                <w:lang w:eastAsia="ko-KR"/>
              </w:rPr>
              <w:t xml:space="preserve"> </w:t>
            </w:r>
            <w:r w:rsidRPr="00F63C46">
              <w:rPr>
                <w:rFonts w:ascii="Malgun Gothic Semilight" w:eastAsia="Malgun Gothic Semilight" w:hAnsi="Malgun Gothic Semilight" w:cs="Malgun Gothic Semilight" w:hint="eastAsia"/>
                <w:sz w:val="18"/>
                <w:szCs w:val="18"/>
                <w:lang w:eastAsia="ko-KR"/>
              </w:rPr>
              <w:t>전</w:t>
            </w:r>
            <w:r w:rsidRPr="00F63C46">
              <w:rPr>
                <w:rFonts w:ascii="Malgun Gothic Semilight" w:eastAsia="Malgun Gothic Semilight" w:hAnsi="Malgun Gothic Semilight" w:cs="Malgun Gothic Semilight"/>
                <w:sz w:val="18"/>
                <w:szCs w:val="18"/>
                <w:lang w:eastAsia="ko-KR"/>
              </w:rPr>
              <w:t xml:space="preserve"> </w:t>
            </w:r>
            <w:r w:rsidRPr="00F63C46">
              <w:rPr>
                <w:rFonts w:ascii="Malgun Gothic Semilight" w:eastAsia="Malgun Gothic Semilight" w:hAnsi="Malgun Gothic Semilight" w:cs="Malgun Gothic Semilight" w:hint="eastAsia"/>
                <w:sz w:val="18"/>
                <w:szCs w:val="18"/>
                <w:lang w:eastAsia="ko-KR"/>
              </w:rPr>
              <w:t>승인</w:t>
            </w:r>
            <w:r w:rsidRPr="00F63C46">
              <w:rPr>
                <w:rFonts w:ascii="Malgun Gothic Semilight" w:eastAsia="Malgun Gothic Semilight" w:hAnsi="Malgun Gothic Semilight" w:cs="Malgun Gothic Semilight"/>
                <w:sz w:val="18"/>
                <w:szCs w:val="18"/>
                <w:lang w:eastAsia="ko-KR"/>
              </w:rPr>
              <w:t xml:space="preserve"> </w:t>
            </w:r>
            <w:r w:rsidRPr="00F63C46">
              <w:rPr>
                <w:rFonts w:ascii="Malgun Gothic Semilight" w:eastAsia="Malgun Gothic Semilight" w:hAnsi="Malgun Gothic Semilight" w:cs="Malgun Gothic Semilight" w:hint="eastAsia"/>
                <w:sz w:val="18"/>
                <w:szCs w:val="18"/>
                <w:lang w:eastAsia="ko-KR"/>
              </w:rPr>
              <w:t>절차와</w:t>
            </w:r>
            <w:r w:rsidRPr="00F63C46">
              <w:rPr>
                <w:rFonts w:ascii="Malgun Gothic Semilight" w:eastAsia="Malgun Gothic Semilight" w:hAnsi="Malgun Gothic Semilight" w:cs="Malgun Gothic Semilight"/>
                <w:sz w:val="18"/>
                <w:szCs w:val="18"/>
                <w:lang w:eastAsia="ko-KR"/>
              </w:rPr>
              <w:t xml:space="preserve"> </w:t>
            </w:r>
            <w:r w:rsidRPr="00F63C46">
              <w:rPr>
                <w:rFonts w:ascii="Malgun Gothic Semilight" w:eastAsia="Malgun Gothic Semilight" w:hAnsi="Malgun Gothic Semilight" w:cs="Malgun Gothic Semilight" w:hint="eastAsia"/>
                <w:sz w:val="18"/>
                <w:szCs w:val="18"/>
                <w:lang w:eastAsia="ko-KR"/>
              </w:rPr>
              <w:t>책임</w:t>
            </w:r>
            <w:r w:rsidRPr="00F63C46">
              <w:rPr>
                <w:rFonts w:ascii="Malgun Gothic Semilight" w:eastAsia="Malgun Gothic Semilight" w:hAnsi="Malgun Gothic Semilight" w:cs="Malgun Gothic Semilight"/>
                <w:sz w:val="18"/>
                <w:szCs w:val="18"/>
                <w:lang w:eastAsia="ko-KR"/>
              </w:rPr>
              <w:t xml:space="preserve"> </w:t>
            </w:r>
            <w:r w:rsidRPr="00F63C46">
              <w:rPr>
                <w:rFonts w:ascii="Malgun Gothic Semilight" w:eastAsia="Malgun Gothic Semilight" w:hAnsi="Malgun Gothic Semilight" w:cs="Malgun Gothic Semilight" w:hint="eastAsia"/>
                <w:sz w:val="18"/>
                <w:szCs w:val="18"/>
                <w:lang w:eastAsia="ko-KR"/>
              </w:rPr>
              <w:t>설계</w:t>
            </w:r>
            <w:r w:rsidRPr="00F63C46">
              <w:rPr>
                <w:rFonts w:ascii="Malgun Gothic Semilight" w:eastAsia="Malgun Gothic Semilight" w:hAnsi="Malgun Gothic Semilight" w:cs="Malgun Gothic Semilight"/>
                <w:sz w:val="18"/>
                <w:szCs w:val="18"/>
                <w:lang w:eastAsia="ko-KR"/>
              </w:rPr>
              <w:t xml:space="preserve"> </w:t>
            </w:r>
            <w:r w:rsidRPr="00F63C46">
              <w:rPr>
                <w:rFonts w:ascii="Malgun Gothic Semilight" w:eastAsia="Malgun Gothic Semilight" w:hAnsi="Malgun Gothic Semilight" w:cs="Malgun Gothic Semilight" w:hint="eastAsia"/>
                <w:sz w:val="18"/>
                <w:szCs w:val="18"/>
                <w:lang w:eastAsia="ko-KR"/>
              </w:rPr>
              <w:t>필요</w:t>
            </w:r>
          </w:p>
        </w:tc>
        <w:tc>
          <w:tcPr>
            <w:tcW w:w="1966" w:type="dxa"/>
          </w:tcPr>
          <w:p w:rsidR="00EE1A64" w:rsidRPr="00F63C46" w:rsidRDefault="00EE1A64" w:rsidP="004E5F14">
            <w:pPr>
              <w:rPr>
                <w:rFonts w:ascii="Malgun Gothic Semilight" w:eastAsia="Malgun Gothic Semilight" w:hAnsi="Malgun Gothic Semilight" w:cs="Malgun Gothic Semilight" w:hint="eastAsia"/>
                <w:sz w:val="18"/>
                <w:szCs w:val="18"/>
                <w:lang w:eastAsia="ko-KR"/>
              </w:rPr>
            </w:pPr>
            <w:r>
              <w:rPr>
                <w:rFonts w:ascii="Malgun Gothic Semilight" w:eastAsia="Malgun Gothic Semilight" w:hAnsi="Malgun Gothic Semilight" w:cs="Malgun Gothic Semilight" w:hint="eastAsia"/>
                <w:sz w:val="18"/>
                <w:szCs w:val="18"/>
                <w:lang w:eastAsia="ko-KR"/>
              </w:rPr>
              <w:t>Samsung</w:t>
            </w:r>
            <w:r>
              <w:rPr>
                <w:rFonts w:ascii="Malgun Gothic Semilight" w:eastAsia="Malgun Gothic Semilight" w:hAnsi="Malgun Gothic Semilight" w:cs="Malgun Gothic Semilight"/>
                <w:sz w:val="18"/>
                <w:szCs w:val="18"/>
                <w:lang w:eastAsia="ko-KR"/>
              </w:rPr>
              <w:t xml:space="preserve"> </w:t>
            </w:r>
            <w:r>
              <w:rPr>
                <w:rFonts w:ascii="Malgun Gothic Semilight" w:eastAsia="Malgun Gothic Semilight" w:hAnsi="Malgun Gothic Semilight" w:cs="Malgun Gothic Semilight" w:hint="eastAsia"/>
                <w:sz w:val="18"/>
                <w:szCs w:val="18"/>
                <w:lang w:eastAsia="ko-KR"/>
              </w:rPr>
              <w:t>SDS</w:t>
            </w:r>
            <w:r>
              <w:rPr>
                <w:rFonts w:ascii="Malgun Gothic Semilight" w:eastAsia="Malgun Gothic Semilight" w:hAnsi="Malgun Gothic Semilight" w:cs="Malgun Gothic Semilight"/>
                <w:sz w:val="18"/>
                <w:szCs w:val="18"/>
                <w:lang w:eastAsia="ko-KR"/>
              </w:rPr>
              <w:t xml:space="preserve"> </w:t>
            </w:r>
            <w:proofErr w:type="spellStart"/>
            <w:r>
              <w:rPr>
                <w:rFonts w:ascii="Malgun Gothic Semilight" w:eastAsia="Malgun Gothic Semilight" w:hAnsi="Malgun Gothic Semilight" w:cs="Malgun Gothic Semilight" w:hint="eastAsia"/>
                <w:sz w:val="18"/>
                <w:szCs w:val="18"/>
                <w:lang w:eastAsia="ko-KR"/>
              </w:rPr>
              <w:t>Brity</w:t>
            </w:r>
            <w:proofErr w:type="spellEnd"/>
            <w:r>
              <w:rPr>
                <w:rFonts w:ascii="Malgun Gothic Semilight" w:eastAsia="Malgun Gothic Semilight" w:hAnsi="Malgun Gothic Semilight" w:cs="Malgun Gothic Semilight"/>
                <w:sz w:val="18"/>
                <w:szCs w:val="18"/>
                <w:lang w:eastAsia="ko-KR"/>
              </w:rPr>
              <w:t xml:space="preserve"> </w:t>
            </w:r>
            <w:r>
              <w:rPr>
                <w:rFonts w:ascii="Malgun Gothic Semilight" w:eastAsia="Malgun Gothic Semilight" w:hAnsi="Malgun Gothic Semilight" w:cs="Malgun Gothic Semilight" w:hint="eastAsia"/>
                <w:sz w:val="18"/>
                <w:szCs w:val="18"/>
                <w:lang w:eastAsia="ko-KR"/>
              </w:rPr>
              <w:t>공식 서비스 자료 [11]</w:t>
            </w:r>
          </w:p>
        </w:tc>
      </w:tr>
      <w:tr w:rsidR="00EE1A64" w:rsidRPr="00F63C46" w:rsidTr="00EE1A64">
        <w:trPr>
          <w:jc w:val="center"/>
        </w:trPr>
        <w:tc>
          <w:tcPr>
            <w:tcW w:w="1101" w:type="dxa"/>
            <w:vAlign w:val="center"/>
          </w:tcPr>
          <w:p w:rsidR="00EE1A64" w:rsidRPr="00F63C46" w:rsidRDefault="00EE1A64" w:rsidP="004E5F14">
            <w:pPr>
              <w:rPr>
                <w:rFonts w:ascii="Malgun Gothic Semilight" w:eastAsia="Malgun Gothic Semilight" w:hAnsi="Malgun Gothic Semilight" w:cs="Malgun Gothic Semilight"/>
                <w:sz w:val="18"/>
                <w:szCs w:val="18"/>
              </w:rPr>
            </w:pPr>
            <w:r w:rsidRPr="00F63C46">
              <w:rPr>
                <w:rFonts w:ascii="Malgun Gothic Semilight" w:eastAsia="Malgun Gothic Semilight" w:hAnsi="Malgun Gothic Semilight" w:cs="Malgun Gothic Semilight"/>
                <w:sz w:val="18"/>
                <w:szCs w:val="18"/>
              </w:rPr>
              <w:t>Siemens Industrial Copilot</w:t>
            </w:r>
          </w:p>
        </w:tc>
        <w:tc>
          <w:tcPr>
            <w:tcW w:w="1701" w:type="dxa"/>
            <w:vAlign w:val="center"/>
          </w:tcPr>
          <w:p w:rsidR="00EE1A64" w:rsidRPr="00F63C46" w:rsidRDefault="00EE1A64" w:rsidP="004E5F14">
            <w:pPr>
              <w:rPr>
                <w:rFonts w:ascii="Malgun Gothic Semilight" w:eastAsia="Malgun Gothic Semilight" w:hAnsi="Malgun Gothic Semilight" w:cs="Malgun Gothic Semilight"/>
                <w:sz w:val="18"/>
                <w:szCs w:val="18"/>
                <w:lang w:eastAsia="ko-KR"/>
              </w:rPr>
            </w:pPr>
            <w:r w:rsidRPr="00F63C46">
              <w:rPr>
                <w:rFonts w:ascii="Malgun Gothic Semilight" w:eastAsia="Malgun Gothic Semilight" w:hAnsi="Malgun Gothic Semilight" w:cs="Malgun Gothic Semilight" w:hint="eastAsia"/>
                <w:sz w:val="18"/>
                <w:szCs w:val="18"/>
                <w:lang w:eastAsia="ko-KR"/>
              </w:rPr>
              <w:t>자동화</w:t>
            </w:r>
            <w:r w:rsidRPr="00F63C46">
              <w:rPr>
                <w:rFonts w:ascii="Malgun Gothic Semilight" w:eastAsia="Malgun Gothic Semilight" w:hAnsi="Malgun Gothic Semilight" w:cs="Malgun Gothic Semilight"/>
                <w:sz w:val="18"/>
                <w:szCs w:val="18"/>
                <w:lang w:eastAsia="ko-KR"/>
              </w:rPr>
              <w:t xml:space="preserve"> </w:t>
            </w:r>
            <w:r w:rsidRPr="00F63C46">
              <w:rPr>
                <w:rFonts w:ascii="Malgun Gothic Semilight" w:eastAsia="Malgun Gothic Semilight" w:hAnsi="Malgun Gothic Semilight" w:cs="Malgun Gothic Semilight" w:hint="eastAsia"/>
                <w:sz w:val="18"/>
                <w:szCs w:val="18"/>
                <w:lang w:eastAsia="ko-KR"/>
              </w:rPr>
              <w:t>코드</w:t>
            </w:r>
            <w:r w:rsidRPr="00F63C46">
              <w:rPr>
                <w:rFonts w:ascii="Malgun Gothic Semilight" w:eastAsia="Malgun Gothic Semilight" w:hAnsi="Malgun Gothic Semilight" w:cs="Malgun Gothic Semilight"/>
                <w:sz w:val="18"/>
                <w:szCs w:val="18"/>
                <w:lang w:eastAsia="ko-KR"/>
              </w:rPr>
              <w:t xml:space="preserve"> </w:t>
            </w:r>
            <w:r w:rsidRPr="00F63C46">
              <w:rPr>
                <w:rFonts w:ascii="Malgun Gothic Semilight" w:eastAsia="Malgun Gothic Semilight" w:hAnsi="Malgun Gothic Semilight" w:cs="Malgun Gothic Semilight" w:hint="eastAsia"/>
                <w:sz w:val="18"/>
                <w:szCs w:val="18"/>
                <w:lang w:eastAsia="ko-KR"/>
              </w:rPr>
              <w:t>작성</w:t>
            </w:r>
            <w:r w:rsidRPr="00F63C46">
              <w:rPr>
                <w:rFonts w:ascii="Malgun Gothic Semilight" w:eastAsia="Malgun Gothic Semilight" w:hAnsi="Malgun Gothic Semilight" w:cs="Malgun Gothic Semilight"/>
                <w:sz w:val="18"/>
                <w:szCs w:val="18"/>
                <w:lang w:eastAsia="ko-KR"/>
              </w:rPr>
              <w:t>·</w:t>
            </w:r>
            <w:r w:rsidRPr="00F63C46">
              <w:rPr>
                <w:rFonts w:ascii="Malgun Gothic Semilight" w:eastAsia="Malgun Gothic Semilight" w:hAnsi="Malgun Gothic Semilight" w:cs="Malgun Gothic Semilight" w:hint="eastAsia"/>
                <w:sz w:val="18"/>
                <w:szCs w:val="18"/>
                <w:lang w:eastAsia="ko-KR"/>
              </w:rPr>
              <w:t>디버깅</w:t>
            </w:r>
            <w:r w:rsidRPr="00F63C46">
              <w:rPr>
                <w:rFonts w:ascii="Malgun Gothic Semilight" w:eastAsia="Malgun Gothic Semilight" w:hAnsi="Malgun Gothic Semilight" w:cs="Malgun Gothic Semilight"/>
                <w:sz w:val="18"/>
                <w:szCs w:val="18"/>
                <w:lang w:eastAsia="ko-KR"/>
              </w:rPr>
              <w:t xml:space="preserve"> </w:t>
            </w:r>
            <w:r w:rsidRPr="00F63C46">
              <w:rPr>
                <w:rFonts w:ascii="Malgun Gothic Semilight" w:eastAsia="Malgun Gothic Semilight" w:hAnsi="Malgun Gothic Semilight" w:cs="Malgun Gothic Semilight" w:hint="eastAsia"/>
                <w:sz w:val="18"/>
                <w:szCs w:val="18"/>
                <w:lang w:eastAsia="ko-KR"/>
              </w:rPr>
              <w:t>시간</w:t>
            </w:r>
            <w:r w:rsidRPr="00F63C46">
              <w:rPr>
                <w:rFonts w:ascii="Malgun Gothic Semilight" w:eastAsia="Malgun Gothic Semilight" w:hAnsi="Malgun Gothic Semilight" w:cs="Malgun Gothic Semilight"/>
                <w:sz w:val="18"/>
                <w:szCs w:val="18"/>
                <w:lang w:eastAsia="ko-KR"/>
              </w:rPr>
              <w:t xml:space="preserve"> </w:t>
            </w:r>
            <w:r w:rsidRPr="00F63C46">
              <w:rPr>
                <w:rFonts w:ascii="Malgun Gothic Semilight" w:eastAsia="Malgun Gothic Semilight" w:hAnsi="Malgun Gothic Semilight" w:cs="Malgun Gothic Semilight" w:hint="eastAsia"/>
                <w:sz w:val="18"/>
                <w:szCs w:val="18"/>
                <w:lang w:eastAsia="ko-KR"/>
              </w:rPr>
              <w:t>과다</w:t>
            </w:r>
          </w:p>
        </w:tc>
        <w:tc>
          <w:tcPr>
            <w:tcW w:w="1417" w:type="dxa"/>
            <w:vAlign w:val="center"/>
          </w:tcPr>
          <w:p w:rsidR="00EE1A64" w:rsidRPr="00F63C46" w:rsidRDefault="00EE1A64" w:rsidP="004E5F14">
            <w:pPr>
              <w:rPr>
                <w:rFonts w:ascii="Malgun Gothic Semilight" w:eastAsia="Malgun Gothic Semilight" w:hAnsi="Malgun Gothic Semilight" w:cs="Malgun Gothic Semilight"/>
                <w:sz w:val="18"/>
                <w:szCs w:val="18"/>
                <w:lang w:eastAsia="ko-KR"/>
              </w:rPr>
            </w:pPr>
            <w:r w:rsidRPr="00F63C46">
              <w:rPr>
                <w:rFonts w:ascii="Malgun Gothic Semilight" w:eastAsia="Malgun Gothic Semilight" w:hAnsi="Malgun Gothic Semilight" w:cs="Malgun Gothic Semilight" w:hint="eastAsia"/>
                <w:sz w:val="18"/>
                <w:szCs w:val="18"/>
                <w:lang w:eastAsia="ko-KR"/>
              </w:rPr>
              <w:t>산업용</w:t>
            </w:r>
            <w:r w:rsidRPr="00F63C46">
              <w:rPr>
                <w:rFonts w:ascii="Malgun Gothic Semilight" w:eastAsia="Malgun Gothic Semilight" w:hAnsi="Malgun Gothic Semilight" w:cs="Malgun Gothic Semilight"/>
                <w:sz w:val="18"/>
                <w:szCs w:val="18"/>
                <w:lang w:eastAsia="ko-KR"/>
              </w:rPr>
              <w:t xml:space="preserve"> Copilot, </w:t>
            </w:r>
            <w:r w:rsidRPr="00F63C46">
              <w:rPr>
                <w:rFonts w:ascii="Malgun Gothic Semilight" w:eastAsia="Malgun Gothic Semilight" w:hAnsi="Malgun Gothic Semilight" w:cs="Malgun Gothic Semilight" w:hint="eastAsia"/>
                <w:sz w:val="18"/>
                <w:szCs w:val="18"/>
                <w:lang w:eastAsia="ko-KR"/>
              </w:rPr>
              <w:t>생성형</w:t>
            </w:r>
            <w:r w:rsidRPr="00F63C46">
              <w:rPr>
                <w:rFonts w:ascii="Malgun Gothic Semilight" w:eastAsia="Malgun Gothic Semilight" w:hAnsi="Malgun Gothic Semilight" w:cs="Malgun Gothic Semilight"/>
                <w:sz w:val="18"/>
                <w:szCs w:val="18"/>
                <w:lang w:eastAsia="ko-KR"/>
              </w:rPr>
              <w:t xml:space="preserve"> AI</w:t>
            </w:r>
          </w:p>
        </w:tc>
        <w:tc>
          <w:tcPr>
            <w:tcW w:w="1276" w:type="dxa"/>
            <w:vAlign w:val="center"/>
          </w:tcPr>
          <w:p w:rsidR="00EE1A64" w:rsidRPr="00F63C46" w:rsidRDefault="00EE1A64" w:rsidP="004E5F14">
            <w:pPr>
              <w:rPr>
                <w:rFonts w:ascii="Malgun Gothic Semilight" w:eastAsia="Malgun Gothic Semilight" w:hAnsi="Malgun Gothic Semilight" w:cs="Malgun Gothic Semilight"/>
                <w:sz w:val="18"/>
                <w:szCs w:val="18"/>
              </w:rPr>
            </w:pPr>
            <w:proofErr w:type="spellStart"/>
            <w:r w:rsidRPr="00F63C46">
              <w:rPr>
                <w:rFonts w:ascii="Malgun Gothic Semilight" w:eastAsia="Malgun Gothic Semilight" w:hAnsi="Malgun Gothic Semilight" w:cs="Malgun Gothic Semilight" w:hint="eastAsia"/>
                <w:sz w:val="18"/>
                <w:szCs w:val="18"/>
              </w:rPr>
              <w:t>자동화</w:t>
            </w:r>
            <w:proofErr w:type="spellEnd"/>
            <w:r w:rsidRPr="00F63C46">
              <w:rPr>
                <w:rFonts w:ascii="Malgun Gothic Semilight" w:eastAsia="Malgun Gothic Semilight" w:hAnsi="Malgun Gothic Semilight" w:cs="Malgun Gothic Semilight"/>
                <w:sz w:val="18"/>
                <w:szCs w:val="18"/>
              </w:rPr>
              <w:t xml:space="preserve"> </w:t>
            </w:r>
            <w:proofErr w:type="spellStart"/>
            <w:r w:rsidRPr="00F63C46">
              <w:rPr>
                <w:rFonts w:ascii="Malgun Gothic Semilight" w:eastAsia="Malgun Gothic Semilight" w:hAnsi="Malgun Gothic Semilight" w:cs="Malgun Gothic Semilight" w:hint="eastAsia"/>
                <w:sz w:val="18"/>
                <w:szCs w:val="18"/>
              </w:rPr>
              <w:t>엔지니어</w:t>
            </w:r>
            <w:proofErr w:type="spellEnd"/>
          </w:p>
        </w:tc>
        <w:tc>
          <w:tcPr>
            <w:tcW w:w="1276" w:type="dxa"/>
            <w:vAlign w:val="center"/>
          </w:tcPr>
          <w:p w:rsidR="00EE1A64" w:rsidRPr="00F63C46" w:rsidRDefault="00EE1A64" w:rsidP="004E5F14">
            <w:pPr>
              <w:rPr>
                <w:rFonts w:ascii="Malgun Gothic Semilight" w:eastAsia="Malgun Gothic Semilight" w:hAnsi="Malgun Gothic Semilight" w:cs="Malgun Gothic Semilight"/>
                <w:sz w:val="18"/>
                <w:szCs w:val="18"/>
              </w:rPr>
            </w:pPr>
            <w:proofErr w:type="spellStart"/>
            <w:r w:rsidRPr="00F63C46">
              <w:rPr>
                <w:rFonts w:ascii="Malgun Gothic Semilight" w:eastAsia="Malgun Gothic Semilight" w:hAnsi="Malgun Gothic Semilight" w:cs="Malgun Gothic Semilight" w:hint="eastAsia"/>
                <w:sz w:val="18"/>
                <w:szCs w:val="18"/>
              </w:rPr>
              <w:t>코드</w:t>
            </w:r>
            <w:proofErr w:type="spellEnd"/>
            <w:r w:rsidRPr="00F63C46">
              <w:rPr>
                <w:rFonts w:ascii="Malgun Gothic Semilight" w:eastAsia="Malgun Gothic Semilight" w:hAnsi="Malgun Gothic Semilight" w:cs="Malgun Gothic Semilight"/>
                <w:sz w:val="18"/>
                <w:szCs w:val="18"/>
              </w:rPr>
              <w:t xml:space="preserve"> </w:t>
            </w:r>
            <w:proofErr w:type="spellStart"/>
            <w:r w:rsidRPr="00F63C46">
              <w:rPr>
                <w:rFonts w:ascii="Malgun Gothic Semilight" w:eastAsia="Malgun Gothic Semilight" w:hAnsi="Malgun Gothic Semilight" w:cs="Malgun Gothic Semilight" w:hint="eastAsia"/>
                <w:sz w:val="18"/>
                <w:szCs w:val="18"/>
              </w:rPr>
              <w:t>작성</w:t>
            </w:r>
            <w:proofErr w:type="spellEnd"/>
            <w:r w:rsidRPr="00F63C46">
              <w:rPr>
                <w:rFonts w:ascii="Malgun Gothic Semilight" w:eastAsia="Malgun Gothic Semilight" w:hAnsi="Malgun Gothic Semilight" w:cs="Malgun Gothic Semilight"/>
                <w:sz w:val="18"/>
                <w:szCs w:val="18"/>
              </w:rPr>
              <w:t xml:space="preserve"> </w:t>
            </w:r>
            <w:proofErr w:type="spellStart"/>
            <w:r w:rsidRPr="00F63C46">
              <w:rPr>
                <w:rFonts w:ascii="Malgun Gothic Semilight" w:eastAsia="Malgun Gothic Semilight" w:hAnsi="Malgun Gothic Semilight" w:cs="Malgun Gothic Semilight" w:hint="eastAsia"/>
                <w:sz w:val="18"/>
                <w:szCs w:val="18"/>
              </w:rPr>
              <w:t>시간</w:t>
            </w:r>
            <w:proofErr w:type="spellEnd"/>
            <w:r w:rsidRPr="00F63C46">
              <w:rPr>
                <w:rFonts w:ascii="Malgun Gothic Semilight" w:eastAsia="Malgun Gothic Semilight" w:hAnsi="Malgun Gothic Semilight" w:cs="Malgun Gothic Semilight"/>
                <w:sz w:val="18"/>
                <w:szCs w:val="18"/>
              </w:rPr>
              <w:t xml:space="preserve"> </w:t>
            </w:r>
            <w:proofErr w:type="spellStart"/>
            <w:r w:rsidRPr="00F63C46">
              <w:rPr>
                <w:rFonts w:ascii="Malgun Gothic Semilight" w:eastAsia="Malgun Gothic Semilight" w:hAnsi="Malgun Gothic Semilight" w:cs="Malgun Gothic Semilight" w:hint="eastAsia"/>
                <w:sz w:val="18"/>
                <w:szCs w:val="18"/>
              </w:rPr>
              <w:t>단축</w:t>
            </w:r>
            <w:proofErr w:type="spellEnd"/>
          </w:p>
        </w:tc>
        <w:tc>
          <w:tcPr>
            <w:tcW w:w="1559" w:type="dxa"/>
            <w:vAlign w:val="center"/>
          </w:tcPr>
          <w:p w:rsidR="00EE1A64" w:rsidRPr="00F63C46" w:rsidRDefault="00EE1A64" w:rsidP="004E5F14">
            <w:pPr>
              <w:rPr>
                <w:rFonts w:ascii="Malgun Gothic Semilight" w:eastAsia="Malgun Gothic Semilight" w:hAnsi="Malgun Gothic Semilight" w:cs="Malgun Gothic Semilight"/>
                <w:sz w:val="18"/>
                <w:szCs w:val="18"/>
                <w:lang w:eastAsia="ko-KR"/>
              </w:rPr>
            </w:pPr>
            <w:r w:rsidRPr="00F63C46">
              <w:rPr>
                <w:rFonts w:ascii="Malgun Gothic Semilight" w:eastAsia="Malgun Gothic Semilight" w:hAnsi="Malgun Gothic Semilight" w:cs="Malgun Gothic Semilight" w:hint="eastAsia"/>
                <w:sz w:val="18"/>
                <w:szCs w:val="18"/>
                <w:lang w:eastAsia="ko-KR"/>
              </w:rPr>
              <w:t>전문가</w:t>
            </w:r>
            <w:r w:rsidRPr="00F63C46">
              <w:rPr>
                <w:rFonts w:ascii="Malgun Gothic Semilight" w:eastAsia="Malgun Gothic Semilight" w:hAnsi="Malgun Gothic Semilight" w:cs="Malgun Gothic Semilight"/>
                <w:sz w:val="18"/>
                <w:szCs w:val="18"/>
                <w:lang w:eastAsia="ko-KR"/>
              </w:rPr>
              <w:t xml:space="preserve"> </w:t>
            </w:r>
            <w:r w:rsidRPr="00F63C46">
              <w:rPr>
                <w:rFonts w:ascii="Malgun Gothic Semilight" w:eastAsia="Malgun Gothic Semilight" w:hAnsi="Malgun Gothic Semilight" w:cs="Malgun Gothic Semilight" w:hint="eastAsia"/>
                <w:sz w:val="18"/>
                <w:szCs w:val="18"/>
                <w:lang w:eastAsia="ko-KR"/>
              </w:rPr>
              <w:t>검증과</w:t>
            </w:r>
            <w:r w:rsidRPr="00F63C46">
              <w:rPr>
                <w:rFonts w:ascii="Malgun Gothic Semilight" w:eastAsia="Malgun Gothic Semilight" w:hAnsi="Malgun Gothic Semilight" w:cs="Malgun Gothic Semilight"/>
                <w:sz w:val="18"/>
                <w:szCs w:val="18"/>
                <w:lang w:eastAsia="ko-KR"/>
              </w:rPr>
              <w:t xml:space="preserve"> </w:t>
            </w:r>
            <w:r w:rsidRPr="00F63C46">
              <w:rPr>
                <w:rFonts w:ascii="Malgun Gothic Semilight" w:eastAsia="Malgun Gothic Semilight" w:hAnsi="Malgun Gothic Semilight" w:cs="Malgun Gothic Semilight" w:hint="eastAsia"/>
                <w:sz w:val="18"/>
                <w:szCs w:val="18"/>
                <w:lang w:eastAsia="ko-KR"/>
              </w:rPr>
              <w:t>설비</w:t>
            </w:r>
            <w:r w:rsidRPr="00F63C46">
              <w:rPr>
                <w:rFonts w:ascii="Malgun Gothic Semilight" w:eastAsia="Malgun Gothic Semilight" w:hAnsi="Malgun Gothic Semilight" w:cs="Malgun Gothic Semilight"/>
                <w:sz w:val="18"/>
                <w:szCs w:val="18"/>
                <w:lang w:eastAsia="ko-KR"/>
              </w:rPr>
              <w:t xml:space="preserve"> </w:t>
            </w:r>
            <w:r w:rsidRPr="00F63C46">
              <w:rPr>
                <w:rFonts w:ascii="Malgun Gothic Semilight" w:eastAsia="Malgun Gothic Semilight" w:hAnsi="Malgun Gothic Semilight" w:cs="Malgun Gothic Semilight" w:hint="eastAsia"/>
                <w:sz w:val="18"/>
                <w:szCs w:val="18"/>
                <w:lang w:eastAsia="ko-KR"/>
              </w:rPr>
              <w:t>안전성</w:t>
            </w:r>
            <w:r w:rsidRPr="00F63C46">
              <w:rPr>
                <w:rFonts w:ascii="Malgun Gothic Semilight" w:eastAsia="Malgun Gothic Semilight" w:hAnsi="Malgun Gothic Semilight" w:cs="Malgun Gothic Semilight"/>
                <w:sz w:val="18"/>
                <w:szCs w:val="18"/>
                <w:lang w:eastAsia="ko-KR"/>
              </w:rPr>
              <w:t xml:space="preserve"> </w:t>
            </w:r>
            <w:r w:rsidRPr="00F63C46">
              <w:rPr>
                <w:rFonts w:ascii="Malgun Gothic Semilight" w:eastAsia="Malgun Gothic Semilight" w:hAnsi="Malgun Gothic Semilight" w:cs="Malgun Gothic Semilight" w:hint="eastAsia"/>
                <w:sz w:val="18"/>
                <w:szCs w:val="18"/>
                <w:lang w:eastAsia="ko-KR"/>
              </w:rPr>
              <w:t>확보</w:t>
            </w:r>
            <w:r w:rsidRPr="00F63C46">
              <w:rPr>
                <w:rFonts w:ascii="Malgun Gothic Semilight" w:eastAsia="Malgun Gothic Semilight" w:hAnsi="Malgun Gothic Semilight" w:cs="Malgun Gothic Semilight"/>
                <w:sz w:val="18"/>
                <w:szCs w:val="18"/>
                <w:lang w:eastAsia="ko-KR"/>
              </w:rPr>
              <w:t xml:space="preserve"> </w:t>
            </w:r>
            <w:r w:rsidRPr="00F63C46">
              <w:rPr>
                <w:rFonts w:ascii="Malgun Gothic Semilight" w:eastAsia="Malgun Gothic Semilight" w:hAnsi="Malgun Gothic Semilight" w:cs="Malgun Gothic Semilight" w:hint="eastAsia"/>
                <w:sz w:val="18"/>
                <w:szCs w:val="18"/>
                <w:lang w:eastAsia="ko-KR"/>
              </w:rPr>
              <w:t>필수</w:t>
            </w:r>
          </w:p>
        </w:tc>
        <w:tc>
          <w:tcPr>
            <w:tcW w:w="1966" w:type="dxa"/>
          </w:tcPr>
          <w:p w:rsidR="00EE1A64" w:rsidRPr="00EE1A64" w:rsidRDefault="00EE1A64" w:rsidP="004E5F14">
            <w:pPr>
              <w:rPr>
                <w:rFonts w:ascii="Malgun Gothic Semilight" w:eastAsia="Malgun Gothic Semilight" w:hAnsi="Malgun Gothic Semilight" w:cs="Malgun Gothic Semilight" w:hint="eastAsia"/>
                <w:sz w:val="18"/>
                <w:szCs w:val="18"/>
                <w:lang w:eastAsia="ko-KR"/>
              </w:rPr>
            </w:pPr>
            <w:proofErr w:type="spellStart"/>
            <w:r w:rsidRPr="00EE1A64">
              <w:rPr>
                <w:rFonts w:ascii="Malgun Gothic Semilight" w:eastAsia="Malgun Gothic Semilight" w:hAnsi="Malgun Gothic Semilight" w:cs="Malgun Gothic Semilight"/>
                <w:sz w:val="18"/>
                <w:szCs w:val="18"/>
              </w:rPr>
              <w:t>Siemens·Microsoft</w:t>
            </w:r>
            <w:proofErr w:type="spellEnd"/>
            <w:r w:rsidRPr="00EE1A64">
              <w:rPr>
                <w:rFonts w:ascii="Malgun Gothic Semilight" w:eastAsia="Malgun Gothic Semilight" w:hAnsi="Malgun Gothic Semilight" w:cs="Malgun Gothic Semilight"/>
                <w:sz w:val="18"/>
                <w:szCs w:val="18"/>
              </w:rPr>
              <w:t xml:space="preserve"> </w:t>
            </w:r>
            <w:proofErr w:type="spellStart"/>
            <w:r w:rsidRPr="00EE1A64">
              <w:rPr>
                <w:rFonts w:ascii="Malgun Gothic Semilight" w:eastAsia="Malgun Gothic Semilight" w:hAnsi="Malgun Gothic Semilight" w:cs="Malgun Gothic Semilight" w:hint="eastAsia"/>
                <w:sz w:val="18"/>
                <w:szCs w:val="18"/>
              </w:rPr>
              <w:t>공식</w:t>
            </w:r>
            <w:proofErr w:type="spellEnd"/>
            <w:r w:rsidRPr="00EE1A64">
              <w:rPr>
                <w:rFonts w:ascii="Malgun Gothic Semilight" w:eastAsia="Malgun Gothic Semilight" w:hAnsi="Malgun Gothic Semilight" w:cs="Malgun Gothic Semilight"/>
                <w:sz w:val="18"/>
                <w:szCs w:val="18"/>
              </w:rPr>
              <w:t xml:space="preserve"> </w:t>
            </w:r>
            <w:proofErr w:type="spellStart"/>
            <w:r w:rsidRPr="00EE1A64">
              <w:rPr>
                <w:rFonts w:ascii="Malgun Gothic Semilight" w:eastAsia="Malgun Gothic Semilight" w:hAnsi="Malgun Gothic Semilight" w:cs="Malgun Gothic Semilight" w:hint="eastAsia"/>
                <w:sz w:val="18"/>
                <w:szCs w:val="18"/>
              </w:rPr>
              <w:t>보도자료</w:t>
            </w:r>
            <w:proofErr w:type="spellEnd"/>
            <w:r w:rsidRPr="00EE1A64">
              <w:rPr>
                <w:rFonts w:ascii="Malgun Gothic Semilight" w:eastAsia="Malgun Gothic Semilight" w:hAnsi="Malgun Gothic Semilight" w:cs="Malgun Gothic Semilight"/>
                <w:sz w:val="18"/>
                <w:szCs w:val="18"/>
              </w:rPr>
              <w:t xml:space="preserve"> [12]</w:t>
            </w:r>
          </w:p>
        </w:tc>
      </w:tr>
      <w:tr w:rsidR="00EE1A64" w:rsidRPr="00F63C46" w:rsidTr="00EE1A64">
        <w:trPr>
          <w:jc w:val="center"/>
        </w:trPr>
        <w:tc>
          <w:tcPr>
            <w:tcW w:w="1101" w:type="dxa"/>
            <w:vAlign w:val="center"/>
          </w:tcPr>
          <w:p w:rsidR="00EE1A64" w:rsidRPr="00F63C46" w:rsidRDefault="00EE1A64" w:rsidP="004E5F14">
            <w:pPr>
              <w:rPr>
                <w:rFonts w:ascii="Malgun Gothic Semilight" w:eastAsia="Malgun Gothic Semilight" w:hAnsi="Malgun Gothic Semilight" w:cs="Malgun Gothic Semilight"/>
                <w:sz w:val="18"/>
                <w:szCs w:val="18"/>
              </w:rPr>
            </w:pPr>
            <w:r w:rsidRPr="00F63C46">
              <w:rPr>
                <w:rFonts w:ascii="Malgun Gothic Semilight" w:eastAsia="Malgun Gothic Semilight" w:hAnsi="Malgun Gothic Semilight" w:cs="Malgun Gothic Semilight"/>
                <w:sz w:val="18"/>
                <w:szCs w:val="18"/>
              </w:rPr>
              <w:t xml:space="preserve">BMW </w:t>
            </w:r>
            <w:proofErr w:type="spellStart"/>
            <w:r w:rsidRPr="00F63C46">
              <w:rPr>
                <w:rFonts w:ascii="Malgun Gothic Semilight" w:eastAsia="Malgun Gothic Semilight" w:hAnsi="Malgun Gothic Semilight" w:cs="Malgun Gothic Semilight" w:hint="eastAsia"/>
                <w:sz w:val="18"/>
                <w:szCs w:val="18"/>
              </w:rPr>
              <w:t>제조</w:t>
            </w:r>
            <w:proofErr w:type="spellEnd"/>
            <w:r w:rsidRPr="00F63C46">
              <w:rPr>
                <w:rFonts w:ascii="Malgun Gothic Semilight" w:eastAsia="Malgun Gothic Semilight" w:hAnsi="Malgun Gothic Semilight" w:cs="Malgun Gothic Semilight"/>
                <w:sz w:val="18"/>
                <w:szCs w:val="18"/>
              </w:rPr>
              <w:t xml:space="preserve"> AI</w:t>
            </w:r>
          </w:p>
        </w:tc>
        <w:tc>
          <w:tcPr>
            <w:tcW w:w="1701" w:type="dxa"/>
            <w:vAlign w:val="center"/>
          </w:tcPr>
          <w:p w:rsidR="00EE1A64" w:rsidRPr="00F63C46" w:rsidRDefault="00EE1A64" w:rsidP="004E5F14">
            <w:pPr>
              <w:rPr>
                <w:rFonts w:ascii="Malgun Gothic Semilight" w:eastAsia="Malgun Gothic Semilight" w:hAnsi="Malgun Gothic Semilight" w:cs="Malgun Gothic Semilight"/>
                <w:sz w:val="18"/>
                <w:szCs w:val="18"/>
                <w:lang w:eastAsia="ko-KR"/>
              </w:rPr>
            </w:pPr>
            <w:r w:rsidRPr="00F63C46">
              <w:rPr>
                <w:rFonts w:ascii="Malgun Gothic Semilight" w:eastAsia="Malgun Gothic Semilight" w:hAnsi="Malgun Gothic Semilight" w:cs="Malgun Gothic Semilight" w:hint="eastAsia"/>
                <w:sz w:val="18"/>
                <w:szCs w:val="18"/>
                <w:lang w:eastAsia="ko-KR"/>
              </w:rPr>
              <w:t>가치사슬</w:t>
            </w:r>
            <w:r w:rsidRPr="00F63C46">
              <w:rPr>
                <w:rFonts w:ascii="Malgun Gothic Semilight" w:eastAsia="Malgun Gothic Semilight" w:hAnsi="Malgun Gothic Semilight" w:cs="Malgun Gothic Semilight"/>
                <w:sz w:val="18"/>
                <w:szCs w:val="18"/>
                <w:lang w:eastAsia="ko-KR"/>
              </w:rPr>
              <w:t xml:space="preserve"> </w:t>
            </w:r>
            <w:r w:rsidRPr="00F63C46">
              <w:rPr>
                <w:rFonts w:ascii="Malgun Gothic Semilight" w:eastAsia="Malgun Gothic Semilight" w:hAnsi="Malgun Gothic Semilight" w:cs="Malgun Gothic Semilight" w:hint="eastAsia"/>
                <w:sz w:val="18"/>
                <w:szCs w:val="18"/>
                <w:lang w:eastAsia="ko-KR"/>
              </w:rPr>
              <w:t>전반</w:t>
            </w:r>
            <w:r w:rsidRPr="00F63C46">
              <w:rPr>
                <w:rFonts w:ascii="Malgun Gothic Semilight" w:eastAsia="Malgun Gothic Semilight" w:hAnsi="Malgun Gothic Semilight" w:cs="Malgun Gothic Semilight"/>
                <w:sz w:val="18"/>
                <w:szCs w:val="18"/>
                <w:lang w:eastAsia="ko-KR"/>
              </w:rPr>
              <w:t xml:space="preserve"> </w:t>
            </w:r>
            <w:r w:rsidRPr="00F63C46">
              <w:rPr>
                <w:rFonts w:ascii="Malgun Gothic Semilight" w:eastAsia="Malgun Gothic Semilight" w:hAnsi="Malgun Gothic Semilight" w:cs="Malgun Gothic Semilight" w:hint="eastAsia"/>
                <w:sz w:val="18"/>
                <w:szCs w:val="18"/>
                <w:lang w:eastAsia="ko-KR"/>
              </w:rPr>
              <w:t>의사결정과</w:t>
            </w:r>
            <w:r w:rsidRPr="00F63C46">
              <w:rPr>
                <w:rFonts w:ascii="Malgun Gothic Semilight" w:eastAsia="Malgun Gothic Semilight" w:hAnsi="Malgun Gothic Semilight" w:cs="Malgun Gothic Semilight"/>
                <w:sz w:val="18"/>
                <w:szCs w:val="18"/>
                <w:lang w:eastAsia="ko-KR"/>
              </w:rPr>
              <w:t xml:space="preserve"> </w:t>
            </w:r>
            <w:r w:rsidRPr="00F63C46">
              <w:rPr>
                <w:rFonts w:ascii="Malgun Gothic Semilight" w:eastAsia="Malgun Gothic Semilight" w:hAnsi="Malgun Gothic Semilight" w:cs="Malgun Gothic Semilight" w:hint="eastAsia"/>
                <w:sz w:val="18"/>
                <w:szCs w:val="18"/>
                <w:lang w:eastAsia="ko-KR"/>
              </w:rPr>
              <w:t>생산</w:t>
            </w:r>
            <w:r w:rsidRPr="00F63C46">
              <w:rPr>
                <w:rFonts w:ascii="Malgun Gothic Semilight" w:eastAsia="Malgun Gothic Semilight" w:hAnsi="Malgun Gothic Semilight" w:cs="Malgun Gothic Semilight"/>
                <w:sz w:val="18"/>
                <w:szCs w:val="18"/>
                <w:lang w:eastAsia="ko-KR"/>
              </w:rPr>
              <w:t xml:space="preserve"> </w:t>
            </w:r>
            <w:r w:rsidRPr="00F63C46">
              <w:rPr>
                <w:rFonts w:ascii="Malgun Gothic Semilight" w:eastAsia="Malgun Gothic Semilight" w:hAnsi="Malgun Gothic Semilight" w:cs="Malgun Gothic Semilight" w:hint="eastAsia"/>
                <w:sz w:val="18"/>
                <w:szCs w:val="18"/>
                <w:lang w:eastAsia="ko-KR"/>
              </w:rPr>
              <w:t>효율화</w:t>
            </w:r>
          </w:p>
        </w:tc>
        <w:tc>
          <w:tcPr>
            <w:tcW w:w="1417" w:type="dxa"/>
            <w:vAlign w:val="center"/>
          </w:tcPr>
          <w:p w:rsidR="00EE1A64" w:rsidRPr="00F63C46" w:rsidRDefault="00EE1A64" w:rsidP="004E5F14">
            <w:pPr>
              <w:rPr>
                <w:rFonts w:ascii="Malgun Gothic Semilight" w:eastAsia="Malgun Gothic Semilight" w:hAnsi="Malgun Gothic Semilight" w:cs="Malgun Gothic Semilight"/>
                <w:sz w:val="18"/>
                <w:szCs w:val="18"/>
                <w:lang w:eastAsia="ko-KR"/>
              </w:rPr>
            </w:pPr>
            <w:r w:rsidRPr="00F63C46">
              <w:rPr>
                <w:rFonts w:ascii="Malgun Gothic Semilight" w:eastAsia="Malgun Gothic Semilight" w:hAnsi="Malgun Gothic Semilight" w:cs="Malgun Gothic Semilight"/>
                <w:sz w:val="18"/>
                <w:szCs w:val="18"/>
                <w:lang w:eastAsia="ko-KR"/>
              </w:rPr>
              <w:t xml:space="preserve">AI </w:t>
            </w:r>
            <w:r w:rsidRPr="00F63C46">
              <w:rPr>
                <w:rFonts w:ascii="Malgun Gothic Semilight" w:eastAsia="Malgun Gothic Semilight" w:hAnsi="Malgun Gothic Semilight" w:cs="Malgun Gothic Semilight" w:hint="eastAsia"/>
                <w:sz w:val="18"/>
                <w:szCs w:val="18"/>
                <w:lang w:eastAsia="ko-KR"/>
              </w:rPr>
              <w:t>분석</w:t>
            </w:r>
            <w:r w:rsidRPr="00F63C46">
              <w:rPr>
                <w:rFonts w:ascii="Malgun Gothic Semilight" w:eastAsia="Malgun Gothic Semilight" w:hAnsi="Malgun Gothic Semilight" w:cs="Malgun Gothic Semilight"/>
                <w:sz w:val="18"/>
                <w:szCs w:val="18"/>
                <w:lang w:eastAsia="ko-KR"/>
              </w:rPr>
              <w:t xml:space="preserve">, </w:t>
            </w:r>
            <w:r w:rsidRPr="00F63C46">
              <w:rPr>
                <w:rFonts w:ascii="Malgun Gothic Semilight" w:eastAsia="Malgun Gothic Semilight" w:hAnsi="Malgun Gothic Semilight" w:cs="Malgun Gothic Semilight" w:hint="eastAsia"/>
                <w:sz w:val="18"/>
                <w:szCs w:val="18"/>
                <w:lang w:eastAsia="ko-KR"/>
              </w:rPr>
              <w:t>디지털</w:t>
            </w:r>
            <w:r w:rsidRPr="00F63C46">
              <w:rPr>
                <w:rFonts w:ascii="Malgun Gothic Semilight" w:eastAsia="Malgun Gothic Semilight" w:hAnsi="Malgun Gothic Semilight" w:cs="Malgun Gothic Semilight"/>
                <w:sz w:val="18"/>
                <w:szCs w:val="18"/>
                <w:lang w:eastAsia="ko-KR"/>
              </w:rPr>
              <w:t xml:space="preserve"> </w:t>
            </w:r>
            <w:r w:rsidRPr="00F63C46">
              <w:rPr>
                <w:rFonts w:ascii="Malgun Gothic Semilight" w:eastAsia="Malgun Gothic Semilight" w:hAnsi="Malgun Gothic Semilight" w:cs="Malgun Gothic Semilight" w:hint="eastAsia"/>
                <w:sz w:val="18"/>
                <w:szCs w:val="18"/>
                <w:lang w:eastAsia="ko-KR"/>
              </w:rPr>
              <w:t>트윈</w:t>
            </w:r>
            <w:r w:rsidRPr="00F63C46">
              <w:rPr>
                <w:rFonts w:ascii="Malgun Gothic Semilight" w:eastAsia="Malgun Gothic Semilight" w:hAnsi="Malgun Gothic Semilight" w:cs="Malgun Gothic Semilight"/>
                <w:sz w:val="18"/>
                <w:szCs w:val="18"/>
                <w:lang w:eastAsia="ko-KR"/>
              </w:rPr>
              <w:t xml:space="preserve">, </w:t>
            </w:r>
            <w:r w:rsidRPr="00F63C46">
              <w:rPr>
                <w:rFonts w:ascii="Malgun Gothic Semilight" w:eastAsia="Malgun Gothic Semilight" w:hAnsi="Malgun Gothic Semilight" w:cs="Malgun Gothic Semilight" w:hint="eastAsia"/>
                <w:sz w:val="18"/>
                <w:szCs w:val="18"/>
                <w:lang w:eastAsia="ko-KR"/>
              </w:rPr>
              <w:t>물류</w:t>
            </w:r>
            <w:r w:rsidRPr="00F63C46">
              <w:rPr>
                <w:rFonts w:ascii="Malgun Gothic Semilight" w:eastAsia="Malgun Gothic Semilight" w:hAnsi="Malgun Gothic Semilight" w:cs="Malgun Gothic Semilight"/>
                <w:sz w:val="18"/>
                <w:szCs w:val="18"/>
                <w:lang w:eastAsia="ko-KR"/>
              </w:rPr>
              <w:t xml:space="preserve"> </w:t>
            </w:r>
            <w:r w:rsidRPr="00F63C46">
              <w:rPr>
                <w:rFonts w:ascii="Malgun Gothic Semilight" w:eastAsia="Malgun Gothic Semilight" w:hAnsi="Malgun Gothic Semilight" w:cs="Malgun Gothic Semilight" w:hint="eastAsia"/>
                <w:sz w:val="18"/>
                <w:szCs w:val="18"/>
                <w:lang w:eastAsia="ko-KR"/>
              </w:rPr>
              <w:t>자동화</w:t>
            </w:r>
          </w:p>
        </w:tc>
        <w:tc>
          <w:tcPr>
            <w:tcW w:w="1276" w:type="dxa"/>
            <w:vAlign w:val="center"/>
          </w:tcPr>
          <w:p w:rsidR="00EE1A64" w:rsidRPr="00F63C46" w:rsidRDefault="00EE1A64" w:rsidP="004E5F14">
            <w:pPr>
              <w:rPr>
                <w:rFonts w:ascii="Malgun Gothic Semilight" w:eastAsia="Malgun Gothic Semilight" w:hAnsi="Malgun Gothic Semilight" w:cs="Malgun Gothic Semilight"/>
                <w:sz w:val="18"/>
                <w:szCs w:val="18"/>
              </w:rPr>
            </w:pPr>
            <w:proofErr w:type="spellStart"/>
            <w:r w:rsidRPr="00F63C46">
              <w:rPr>
                <w:rFonts w:ascii="Malgun Gothic Semilight" w:eastAsia="Malgun Gothic Semilight" w:hAnsi="Malgun Gothic Semilight" w:cs="Malgun Gothic Semilight" w:hint="eastAsia"/>
                <w:sz w:val="18"/>
                <w:szCs w:val="18"/>
              </w:rPr>
              <w:t>생산관리자</w:t>
            </w:r>
            <w:proofErr w:type="spellEnd"/>
            <w:r w:rsidRPr="00F63C46">
              <w:rPr>
                <w:rFonts w:ascii="Malgun Gothic Semilight" w:eastAsia="Malgun Gothic Semilight" w:hAnsi="Malgun Gothic Semilight" w:cs="Malgun Gothic Semilight"/>
                <w:sz w:val="18"/>
                <w:szCs w:val="18"/>
              </w:rPr>
              <w:t xml:space="preserve">, </w:t>
            </w:r>
            <w:proofErr w:type="spellStart"/>
            <w:r w:rsidRPr="00F63C46">
              <w:rPr>
                <w:rFonts w:ascii="Malgun Gothic Semilight" w:eastAsia="Malgun Gothic Semilight" w:hAnsi="Malgun Gothic Semilight" w:cs="Malgun Gothic Semilight" w:hint="eastAsia"/>
                <w:sz w:val="18"/>
                <w:szCs w:val="18"/>
              </w:rPr>
              <w:t>경영진</w:t>
            </w:r>
            <w:proofErr w:type="spellEnd"/>
          </w:p>
        </w:tc>
        <w:tc>
          <w:tcPr>
            <w:tcW w:w="1276" w:type="dxa"/>
            <w:vAlign w:val="center"/>
          </w:tcPr>
          <w:p w:rsidR="00EE1A64" w:rsidRPr="00F63C46" w:rsidRDefault="00EE1A64" w:rsidP="004E5F14">
            <w:pPr>
              <w:rPr>
                <w:rFonts w:ascii="Malgun Gothic Semilight" w:eastAsia="Malgun Gothic Semilight" w:hAnsi="Malgun Gothic Semilight" w:cs="Malgun Gothic Semilight"/>
                <w:sz w:val="18"/>
                <w:szCs w:val="18"/>
                <w:lang w:eastAsia="ko-KR"/>
              </w:rPr>
            </w:pPr>
            <w:r w:rsidRPr="00F63C46">
              <w:rPr>
                <w:rFonts w:ascii="Malgun Gothic Semilight" w:eastAsia="Malgun Gothic Semilight" w:hAnsi="Malgun Gothic Semilight" w:cs="Malgun Gothic Semilight" w:hint="eastAsia"/>
                <w:sz w:val="18"/>
                <w:szCs w:val="18"/>
                <w:lang w:eastAsia="ko-KR"/>
              </w:rPr>
              <w:t>유연</w:t>
            </w:r>
            <w:r w:rsidRPr="00F63C46">
              <w:rPr>
                <w:rFonts w:ascii="Malgun Gothic Semilight" w:eastAsia="Malgun Gothic Semilight" w:hAnsi="Malgun Gothic Semilight" w:cs="Malgun Gothic Semilight"/>
                <w:sz w:val="18"/>
                <w:szCs w:val="18"/>
                <w:lang w:eastAsia="ko-KR"/>
              </w:rPr>
              <w:t xml:space="preserve"> </w:t>
            </w:r>
            <w:r w:rsidRPr="00F63C46">
              <w:rPr>
                <w:rFonts w:ascii="Malgun Gothic Semilight" w:eastAsia="Malgun Gothic Semilight" w:hAnsi="Malgun Gothic Semilight" w:cs="Malgun Gothic Semilight" w:hint="eastAsia"/>
                <w:sz w:val="18"/>
                <w:szCs w:val="18"/>
                <w:lang w:eastAsia="ko-KR"/>
              </w:rPr>
              <w:t>생산</w:t>
            </w:r>
            <w:r w:rsidRPr="00F63C46">
              <w:rPr>
                <w:rFonts w:ascii="Malgun Gothic Semilight" w:eastAsia="Malgun Gothic Semilight" w:hAnsi="Malgun Gothic Semilight" w:cs="Malgun Gothic Semilight"/>
                <w:sz w:val="18"/>
                <w:szCs w:val="18"/>
                <w:lang w:eastAsia="ko-KR"/>
              </w:rPr>
              <w:t xml:space="preserve">, </w:t>
            </w:r>
            <w:r w:rsidRPr="00F63C46">
              <w:rPr>
                <w:rFonts w:ascii="Malgun Gothic Semilight" w:eastAsia="Malgun Gothic Semilight" w:hAnsi="Malgun Gothic Semilight" w:cs="Malgun Gothic Semilight" w:hint="eastAsia"/>
                <w:sz w:val="18"/>
                <w:szCs w:val="18"/>
                <w:lang w:eastAsia="ko-KR"/>
              </w:rPr>
              <w:t>데이터</w:t>
            </w:r>
            <w:r w:rsidRPr="00F63C46">
              <w:rPr>
                <w:rFonts w:ascii="Malgun Gothic Semilight" w:eastAsia="Malgun Gothic Semilight" w:hAnsi="Malgun Gothic Semilight" w:cs="Malgun Gothic Semilight"/>
                <w:sz w:val="18"/>
                <w:szCs w:val="18"/>
                <w:lang w:eastAsia="ko-KR"/>
              </w:rPr>
              <w:t xml:space="preserve"> </w:t>
            </w:r>
            <w:r w:rsidRPr="00F63C46">
              <w:rPr>
                <w:rFonts w:ascii="Malgun Gothic Semilight" w:eastAsia="Malgun Gothic Semilight" w:hAnsi="Malgun Gothic Semilight" w:cs="Malgun Gothic Semilight" w:hint="eastAsia"/>
                <w:sz w:val="18"/>
                <w:szCs w:val="18"/>
                <w:lang w:eastAsia="ko-KR"/>
              </w:rPr>
              <w:t>기반</w:t>
            </w:r>
            <w:r w:rsidRPr="00F63C46">
              <w:rPr>
                <w:rFonts w:ascii="Malgun Gothic Semilight" w:eastAsia="Malgun Gothic Semilight" w:hAnsi="Malgun Gothic Semilight" w:cs="Malgun Gothic Semilight"/>
                <w:sz w:val="18"/>
                <w:szCs w:val="18"/>
                <w:lang w:eastAsia="ko-KR"/>
              </w:rPr>
              <w:t xml:space="preserve"> </w:t>
            </w:r>
            <w:r w:rsidRPr="00F63C46">
              <w:rPr>
                <w:rFonts w:ascii="Malgun Gothic Semilight" w:eastAsia="Malgun Gothic Semilight" w:hAnsi="Malgun Gothic Semilight" w:cs="Malgun Gothic Semilight" w:hint="eastAsia"/>
                <w:sz w:val="18"/>
                <w:szCs w:val="18"/>
                <w:lang w:eastAsia="ko-KR"/>
              </w:rPr>
              <w:t>의사결정</w:t>
            </w:r>
          </w:p>
        </w:tc>
        <w:tc>
          <w:tcPr>
            <w:tcW w:w="1559" w:type="dxa"/>
            <w:vAlign w:val="center"/>
          </w:tcPr>
          <w:p w:rsidR="00EE1A64" w:rsidRPr="00F63C46" w:rsidRDefault="00EE1A64" w:rsidP="004E5F14">
            <w:pPr>
              <w:rPr>
                <w:rFonts w:ascii="Malgun Gothic Semilight" w:eastAsia="Malgun Gothic Semilight" w:hAnsi="Malgun Gothic Semilight" w:cs="Malgun Gothic Semilight"/>
                <w:sz w:val="18"/>
                <w:szCs w:val="18"/>
                <w:lang w:eastAsia="ko-KR"/>
              </w:rPr>
            </w:pPr>
            <w:r w:rsidRPr="00F63C46">
              <w:rPr>
                <w:rFonts w:ascii="Malgun Gothic Semilight" w:eastAsia="Malgun Gothic Semilight" w:hAnsi="Malgun Gothic Semilight" w:cs="Malgun Gothic Semilight"/>
                <w:sz w:val="18"/>
                <w:szCs w:val="18"/>
                <w:lang w:eastAsia="ko-KR"/>
              </w:rPr>
              <w:t xml:space="preserve">Use case </w:t>
            </w:r>
            <w:r w:rsidRPr="00F63C46">
              <w:rPr>
                <w:rFonts w:ascii="Malgun Gothic Semilight" w:eastAsia="Malgun Gothic Semilight" w:hAnsi="Malgun Gothic Semilight" w:cs="Malgun Gothic Semilight" w:hint="eastAsia"/>
                <w:sz w:val="18"/>
                <w:szCs w:val="18"/>
                <w:lang w:eastAsia="ko-KR"/>
              </w:rPr>
              <w:t>우선순위와</w:t>
            </w:r>
            <w:r w:rsidRPr="00F63C46">
              <w:rPr>
                <w:rFonts w:ascii="Malgun Gothic Semilight" w:eastAsia="Malgun Gothic Semilight" w:hAnsi="Malgun Gothic Semilight" w:cs="Malgun Gothic Semilight"/>
                <w:sz w:val="18"/>
                <w:szCs w:val="18"/>
                <w:lang w:eastAsia="ko-KR"/>
              </w:rPr>
              <w:t xml:space="preserve"> </w:t>
            </w:r>
            <w:r w:rsidRPr="00F63C46">
              <w:rPr>
                <w:rFonts w:ascii="Malgun Gothic Semilight" w:eastAsia="Malgun Gothic Semilight" w:hAnsi="Malgun Gothic Semilight" w:cs="Malgun Gothic Semilight" w:hint="eastAsia"/>
                <w:sz w:val="18"/>
                <w:szCs w:val="18"/>
                <w:lang w:eastAsia="ko-KR"/>
              </w:rPr>
              <w:t>확산</w:t>
            </w:r>
            <w:r w:rsidRPr="00F63C46">
              <w:rPr>
                <w:rFonts w:ascii="Malgun Gothic Semilight" w:eastAsia="Malgun Gothic Semilight" w:hAnsi="Malgun Gothic Semilight" w:cs="Malgun Gothic Semilight"/>
                <w:sz w:val="18"/>
                <w:szCs w:val="18"/>
                <w:lang w:eastAsia="ko-KR"/>
              </w:rPr>
              <w:t xml:space="preserve"> </w:t>
            </w:r>
            <w:r w:rsidRPr="00F63C46">
              <w:rPr>
                <w:rFonts w:ascii="Malgun Gothic Semilight" w:eastAsia="Malgun Gothic Semilight" w:hAnsi="Malgun Gothic Semilight" w:cs="Malgun Gothic Semilight" w:hint="eastAsia"/>
                <w:sz w:val="18"/>
                <w:szCs w:val="18"/>
                <w:lang w:eastAsia="ko-KR"/>
              </w:rPr>
              <w:t>전략</w:t>
            </w:r>
            <w:r w:rsidRPr="00F63C46">
              <w:rPr>
                <w:rFonts w:ascii="Malgun Gothic Semilight" w:eastAsia="Malgun Gothic Semilight" w:hAnsi="Malgun Gothic Semilight" w:cs="Malgun Gothic Semilight"/>
                <w:sz w:val="18"/>
                <w:szCs w:val="18"/>
                <w:lang w:eastAsia="ko-KR"/>
              </w:rPr>
              <w:t xml:space="preserve"> </w:t>
            </w:r>
            <w:r w:rsidRPr="00F63C46">
              <w:rPr>
                <w:rFonts w:ascii="Malgun Gothic Semilight" w:eastAsia="Malgun Gothic Semilight" w:hAnsi="Malgun Gothic Semilight" w:cs="Malgun Gothic Semilight" w:hint="eastAsia"/>
                <w:sz w:val="18"/>
                <w:szCs w:val="18"/>
                <w:lang w:eastAsia="ko-KR"/>
              </w:rPr>
              <w:t>필요</w:t>
            </w:r>
          </w:p>
        </w:tc>
        <w:tc>
          <w:tcPr>
            <w:tcW w:w="1966" w:type="dxa"/>
          </w:tcPr>
          <w:p w:rsidR="00EE1A64" w:rsidRPr="00EE1A64" w:rsidRDefault="00EE1A64" w:rsidP="004E5F14">
            <w:pPr>
              <w:rPr>
                <w:rFonts w:ascii="Malgun Gothic Semilight" w:eastAsia="Malgun Gothic Semilight" w:hAnsi="Malgun Gothic Semilight" w:cs="Malgun Gothic Semilight"/>
                <w:sz w:val="18"/>
                <w:szCs w:val="18"/>
                <w:lang w:eastAsia="ko-KR"/>
              </w:rPr>
            </w:pPr>
            <w:r w:rsidRPr="00EE1A64">
              <w:rPr>
                <w:rFonts w:ascii="Malgun Gothic Semilight" w:eastAsia="Malgun Gothic Semilight" w:hAnsi="Malgun Gothic Semilight" w:cs="Malgun Gothic Semilight"/>
                <w:sz w:val="18"/>
                <w:szCs w:val="18"/>
                <w:lang w:eastAsia="ko-KR"/>
              </w:rPr>
              <w:t xml:space="preserve">BMW Group </w:t>
            </w:r>
            <w:r w:rsidRPr="00EE1A64">
              <w:rPr>
                <w:rFonts w:ascii="Malgun Gothic Semilight" w:eastAsia="Malgun Gothic Semilight" w:hAnsi="Malgun Gothic Semilight" w:cs="Malgun Gothic Semilight" w:hint="eastAsia"/>
                <w:sz w:val="18"/>
                <w:szCs w:val="18"/>
                <w:lang w:eastAsia="ko-KR"/>
              </w:rPr>
              <w:t>공식</w:t>
            </w:r>
            <w:r w:rsidRPr="00EE1A64">
              <w:rPr>
                <w:rFonts w:ascii="Malgun Gothic Semilight" w:eastAsia="Malgun Gothic Semilight" w:hAnsi="Malgun Gothic Semilight" w:cs="Malgun Gothic Semilight"/>
                <w:sz w:val="18"/>
                <w:szCs w:val="18"/>
                <w:lang w:eastAsia="ko-KR"/>
              </w:rPr>
              <w:t xml:space="preserve"> AI·</w:t>
            </w:r>
            <w:r w:rsidRPr="00EE1A64">
              <w:rPr>
                <w:rFonts w:ascii="Malgun Gothic Semilight" w:eastAsia="Malgun Gothic Semilight" w:hAnsi="Malgun Gothic Semilight" w:cs="Malgun Gothic Semilight" w:hint="eastAsia"/>
                <w:sz w:val="18"/>
                <w:szCs w:val="18"/>
                <w:lang w:eastAsia="ko-KR"/>
              </w:rPr>
              <w:t>생산</w:t>
            </w:r>
            <w:r w:rsidRPr="00EE1A64">
              <w:rPr>
                <w:rFonts w:ascii="Malgun Gothic Semilight" w:eastAsia="Malgun Gothic Semilight" w:hAnsi="Malgun Gothic Semilight" w:cs="Malgun Gothic Semilight"/>
                <w:sz w:val="18"/>
                <w:szCs w:val="18"/>
                <w:lang w:eastAsia="ko-KR"/>
              </w:rPr>
              <w:t xml:space="preserve"> </w:t>
            </w:r>
            <w:r w:rsidRPr="00EE1A64">
              <w:rPr>
                <w:rFonts w:ascii="Malgun Gothic Semilight" w:eastAsia="Malgun Gothic Semilight" w:hAnsi="Malgun Gothic Semilight" w:cs="Malgun Gothic Semilight" w:hint="eastAsia"/>
                <w:sz w:val="18"/>
                <w:szCs w:val="18"/>
                <w:lang w:eastAsia="ko-KR"/>
              </w:rPr>
              <w:t>혁신</w:t>
            </w:r>
            <w:r w:rsidRPr="00EE1A64">
              <w:rPr>
                <w:rFonts w:ascii="Malgun Gothic Semilight" w:eastAsia="Malgun Gothic Semilight" w:hAnsi="Malgun Gothic Semilight" w:cs="Malgun Gothic Semilight"/>
                <w:sz w:val="18"/>
                <w:szCs w:val="18"/>
                <w:lang w:eastAsia="ko-KR"/>
              </w:rPr>
              <w:t xml:space="preserve"> </w:t>
            </w:r>
            <w:r w:rsidRPr="00EE1A64">
              <w:rPr>
                <w:rFonts w:ascii="Malgun Gothic Semilight" w:eastAsia="Malgun Gothic Semilight" w:hAnsi="Malgun Gothic Semilight" w:cs="Malgun Gothic Semilight" w:hint="eastAsia"/>
                <w:sz w:val="18"/>
                <w:szCs w:val="18"/>
                <w:lang w:eastAsia="ko-KR"/>
              </w:rPr>
              <w:t>자료</w:t>
            </w:r>
            <w:r w:rsidRPr="00EE1A64">
              <w:rPr>
                <w:rFonts w:ascii="Malgun Gothic Semilight" w:eastAsia="Malgun Gothic Semilight" w:hAnsi="Malgun Gothic Semilight" w:cs="Malgun Gothic Semilight"/>
                <w:sz w:val="18"/>
                <w:szCs w:val="18"/>
                <w:lang w:eastAsia="ko-KR"/>
              </w:rPr>
              <w:t xml:space="preserve"> [13]</w:t>
            </w:r>
          </w:p>
        </w:tc>
      </w:tr>
      <w:tr w:rsidR="00EE1A64" w:rsidRPr="00F63C46" w:rsidTr="00EE1A64">
        <w:trPr>
          <w:jc w:val="center"/>
        </w:trPr>
        <w:tc>
          <w:tcPr>
            <w:tcW w:w="1101" w:type="dxa"/>
            <w:vAlign w:val="center"/>
          </w:tcPr>
          <w:p w:rsidR="00EE1A64" w:rsidRPr="00F63C46" w:rsidRDefault="00EE1A64" w:rsidP="004E5F14">
            <w:pPr>
              <w:rPr>
                <w:rFonts w:ascii="Malgun Gothic Semilight" w:eastAsia="Malgun Gothic Semilight" w:hAnsi="Malgun Gothic Semilight" w:cs="Malgun Gothic Semilight"/>
                <w:sz w:val="18"/>
                <w:szCs w:val="18"/>
              </w:rPr>
            </w:pPr>
            <w:proofErr w:type="spellStart"/>
            <w:r w:rsidRPr="00F63C46">
              <w:rPr>
                <w:rFonts w:ascii="Malgun Gothic Semilight" w:eastAsia="Malgun Gothic Semilight" w:hAnsi="Malgun Gothic Semilight" w:cs="Malgun Gothic Semilight" w:hint="eastAsia"/>
                <w:sz w:val="18"/>
                <w:szCs w:val="18"/>
              </w:rPr>
              <w:t>국내</w:t>
            </w:r>
            <w:proofErr w:type="spellEnd"/>
            <w:r w:rsidRPr="00F63C46">
              <w:rPr>
                <w:rFonts w:ascii="Malgun Gothic Semilight" w:eastAsia="Malgun Gothic Semilight" w:hAnsi="Malgun Gothic Semilight" w:cs="Malgun Gothic Semilight"/>
                <w:sz w:val="18"/>
                <w:szCs w:val="18"/>
              </w:rPr>
              <w:t xml:space="preserve"> AI </w:t>
            </w:r>
            <w:proofErr w:type="spellStart"/>
            <w:r w:rsidRPr="00F63C46">
              <w:rPr>
                <w:rFonts w:ascii="Malgun Gothic Semilight" w:eastAsia="Malgun Gothic Semilight" w:hAnsi="Malgun Gothic Semilight" w:cs="Malgun Gothic Semilight" w:hint="eastAsia"/>
                <w:sz w:val="18"/>
                <w:szCs w:val="18"/>
              </w:rPr>
              <w:t>자율제조</w:t>
            </w:r>
            <w:proofErr w:type="spellEnd"/>
          </w:p>
        </w:tc>
        <w:tc>
          <w:tcPr>
            <w:tcW w:w="1701" w:type="dxa"/>
            <w:vAlign w:val="center"/>
          </w:tcPr>
          <w:p w:rsidR="00EE1A64" w:rsidRPr="00F63C46" w:rsidRDefault="00EE1A64" w:rsidP="004E5F14">
            <w:pPr>
              <w:rPr>
                <w:rFonts w:ascii="Malgun Gothic Semilight" w:eastAsia="Malgun Gothic Semilight" w:hAnsi="Malgun Gothic Semilight" w:cs="Malgun Gothic Semilight"/>
                <w:sz w:val="18"/>
                <w:szCs w:val="18"/>
                <w:lang w:eastAsia="ko-KR"/>
              </w:rPr>
            </w:pPr>
            <w:r w:rsidRPr="00F63C46">
              <w:rPr>
                <w:rFonts w:ascii="Malgun Gothic Semilight" w:eastAsia="Malgun Gothic Semilight" w:hAnsi="Malgun Gothic Semilight" w:cs="Malgun Gothic Semilight" w:hint="eastAsia"/>
                <w:sz w:val="18"/>
                <w:szCs w:val="18"/>
                <w:lang w:eastAsia="ko-KR"/>
              </w:rPr>
              <w:t>생산성</w:t>
            </w:r>
            <w:r w:rsidRPr="00F63C46">
              <w:rPr>
                <w:rFonts w:ascii="Malgun Gothic Semilight" w:eastAsia="Malgun Gothic Semilight" w:hAnsi="Malgun Gothic Semilight" w:cs="Malgun Gothic Semilight"/>
                <w:sz w:val="18"/>
                <w:szCs w:val="18"/>
                <w:lang w:eastAsia="ko-KR"/>
              </w:rPr>
              <w:t xml:space="preserve"> </w:t>
            </w:r>
            <w:r w:rsidRPr="00F63C46">
              <w:rPr>
                <w:rFonts w:ascii="Malgun Gothic Semilight" w:eastAsia="Malgun Gothic Semilight" w:hAnsi="Malgun Gothic Semilight" w:cs="Malgun Gothic Semilight" w:hint="eastAsia"/>
                <w:sz w:val="18"/>
                <w:szCs w:val="18"/>
                <w:lang w:eastAsia="ko-KR"/>
              </w:rPr>
              <w:t>정체와</w:t>
            </w:r>
            <w:r w:rsidRPr="00F63C46">
              <w:rPr>
                <w:rFonts w:ascii="Malgun Gothic Semilight" w:eastAsia="Malgun Gothic Semilight" w:hAnsi="Malgun Gothic Semilight" w:cs="Malgun Gothic Semilight"/>
                <w:sz w:val="18"/>
                <w:szCs w:val="18"/>
                <w:lang w:eastAsia="ko-KR"/>
              </w:rPr>
              <w:t xml:space="preserve"> </w:t>
            </w:r>
            <w:r w:rsidRPr="00F63C46">
              <w:rPr>
                <w:rFonts w:ascii="Malgun Gothic Semilight" w:eastAsia="Malgun Gothic Semilight" w:hAnsi="Malgun Gothic Semilight" w:cs="Malgun Gothic Semilight" w:hint="eastAsia"/>
                <w:sz w:val="18"/>
                <w:szCs w:val="18"/>
                <w:lang w:eastAsia="ko-KR"/>
              </w:rPr>
              <w:t>공정</w:t>
            </w:r>
            <w:r w:rsidRPr="00F63C46">
              <w:rPr>
                <w:rFonts w:ascii="Malgun Gothic Semilight" w:eastAsia="Malgun Gothic Semilight" w:hAnsi="Malgun Gothic Semilight" w:cs="Malgun Gothic Semilight"/>
                <w:sz w:val="18"/>
                <w:szCs w:val="18"/>
                <w:lang w:eastAsia="ko-KR"/>
              </w:rPr>
              <w:t xml:space="preserve"> </w:t>
            </w:r>
            <w:r w:rsidRPr="00F63C46">
              <w:rPr>
                <w:rFonts w:ascii="Malgun Gothic Semilight" w:eastAsia="Malgun Gothic Semilight" w:hAnsi="Malgun Gothic Semilight" w:cs="Malgun Gothic Semilight" w:hint="eastAsia"/>
                <w:sz w:val="18"/>
                <w:szCs w:val="18"/>
                <w:lang w:eastAsia="ko-KR"/>
              </w:rPr>
              <w:t>자동화</w:t>
            </w:r>
            <w:r w:rsidRPr="00F63C46">
              <w:rPr>
                <w:rFonts w:ascii="Malgun Gothic Semilight" w:eastAsia="Malgun Gothic Semilight" w:hAnsi="Malgun Gothic Semilight" w:cs="Malgun Gothic Semilight"/>
                <w:sz w:val="18"/>
                <w:szCs w:val="18"/>
                <w:lang w:eastAsia="ko-KR"/>
              </w:rPr>
              <w:t xml:space="preserve"> </w:t>
            </w:r>
            <w:r w:rsidRPr="00F63C46">
              <w:rPr>
                <w:rFonts w:ascii="Malgun Gothic Semilight" w:eastAsia="Malgun Gothic Semilight" w:hAnsi="Malgun Gothic Semilight" w:cs="Malgun Gothic Semilight" w:hint="eastAsia"/>
                <w:sz w:val="18"/>
                <w:szCs w:val="18"/>
                <w:lang w:eastAsia="ko-KR"/>
              </w:rPr>
              <w:t>필요</w:t>
            </w:r>
          </w:p>
        </w:tc>
        <w:tc>
          <w:tcPr>
            <w:tcW w:w="1417" w:type="dxa"/>
            <w:vAlign w:val="center"/>
          </w:tcPr>
          <w:p w:rsidR="00EE1A64" w:rsidRPr="00F63C46" w:rsidRDefault="00EE1A64" w:rsidP="004E5F14">
            <w:pPr>
              <w:rPr>
                <w:rFonts w:ascii="Malgun Gothic Semilight" w:eastAsia="Malgun Gothic Semilight" w:hAnsi="Malgun Gothic Semilight" w:cs="Malgun Gothic Semilight"/>
                <w:sz w:val="18"/>
                <w:szCs w:val="18"/>
                <w:lang w:eastAsia="ko-KR"/>
              </w:rPr>
            </w:pPr>
            <w:r w:rsidRPr="00F63C46">
              <w:rPr>
                <w:rFonts w:ascii="Malgun Gothic Semilight" w:eastAsia="Malgun Gothic Semilight" w:hAnsi="Malgun Gothic Semilight" w:cs="Malgun Gothic Semilight"/>
                <w:sz w:val="18"/>
                <w:szCs w:val="18"/>
                <w:lang w:eastAsia="ko-KR"/>
              </w:rPr>
              <w:t xml:space="preserve">AI </w:t>
            </w:r>
            <w:r w:rsidRPr="00F63C46">
              <w:rPr>
                <w:rFonts w:ascii="Malgun Gothic Semilight" w:eastAsia="Malgun Gothic Semilight" w:hAnsi="Malgun Gothic Semilight" w:cs="Malgun Gothic Semilight" w:hint="eastAsia"/>
                <w:sz w:val="18"/>
                <w:szCs w:val="18"/>
                <w:lang w:eastAsia="ko-KR"/>
              </w:rPr>
              <w:t>자율제조</w:t>
            </w:r>
            <w:r w:rsidRPr="00F63C46">
              <w:rPr>
                <w:rFonts w:ascii="Malgun Gothic Semilight" w:eastAsia="Malgun Gothic Semilight" w:hAnsi="Malgun Gothic Semilight" w:cs="Malgun Gothic Semilight"/>
                <w:sz w:val="18"/>
                <w:szCs w:val="18"/>
                <w:lang w:eastAsia="ko-KR"/>
              </w:rPr>
              <w:t xml:space="preserve">, </w:t>
            </w:r>
            <w:proofErr w:type="spellStart"/>
            <w:r w:rsidRPr="00F63C46">
              <w:rPr>
                <w:rFonts w:ascii="Malgun Gothic Semilight" w:eastAsia="Malgun Gothic Semilight" w:hAnsi="Malgun Gothic Semilight" w:cs="Malgun Gothic Semilight" w:hint="eastAsia"/>
                <w:sz w:val="18"/>
                <w:szCs w:val="18"/>
                <w:lang w:eastAsia="ko-KR"/>
              </w:rPr>
              <w:t>스마트팩토리</w:t>
            </w:r>
            <w:proofErr w:type="spellEnd"/>
          </w:p>
        </w:tc>
        <w:tc>
          <w:tcPr>
            <w:tcW w:w="1276" w:type="dxa"/>
            <w:vAlign w:val="center"/>
          </w:tcPr>
          <w:p w:rsidR="00EE1A64" w:rsidRPr="00F63C46" w:rsidRDefault="00EE1A64" w:rsidP="004E5F14">
            <w:pPr>
              <w:rPr>
                <w:rFonts w:ascii="Malgun Gothic Semilight" w:eastAsia="Malgun Gothic Semilight" w:hAnsi="Malgun Gothic Semilight" w:cs="Malgun Gothic Semilight"/>
                <w:sz w:val="18"/>
                <w:szCs w:val="18"/>
              </w:rPr>
            </w:pPr>
            <w:proofErr w:type="spellStart"/>
            <w:r w:rsidRPr="00F63C46">
              <w:rPr>
                <w:rFonts w:ascii="Malgun Gothic Semilight" w:eastAsia="Malgun Gothic Semilight" w:hAnsi="Malgun Gothic Semilight" w:cs="Malgun Gothic Semilight" w:hint="eastAsia"/>
                <w:sz w:val="18"/>
                <w:szCs w:val="18"/>
              </w:rPr>
              <w:t>제조기업</w:t>
            </w:r>
            <w:proofErr w:type="spellEnd"/>
            <w:r w:rsidRPr="00F63C46">
              <w:rPr>
                <w:rFonts w:ascii="Malgun Gothic Semilight" w:eastAsia="Malgun Gothic Semilight" w:hAnsi="Malgun Gothic Semilight" w:cs="Malgun Gothic Semilight"/>
                <w:sz w:val="18"/>
                <w:szCs w:val="18"/>
              </w:rPr>
              <w:t xml:space="preserve">, SI </w:t>
            </w:r>
            <w:proofErr w:type="spellStart"/>
            <w:r w:rsidRPr="00F63C46">
              <w:rPr>
                <w:rFonts w:ascii="Malgun Gothic Semilight" w:eastAsia="Malgun Gothic Semilight" w:hAnsi="Malgun Gothic Semilight" w:cs="Malgun Gothic Semilight" w:hint="eastAsia"/>
                <w:sz w:val="18"/>
                <w:szCs w:val="18"/>
              </w:rPr>
              <w:t>기업</w:t>
            </w:r>
            <w:proofErr w:type="spellEnd"/>
          </w:p>
        </w:tc>
        <w:tc>
          <w:tcPr>
            <w:tcW w:w="1276" w:type="dxa"/>
            <w:vAlign w:val="center"/>
          </w:tcPr>
          <w:p w:rsidR="00EE1A64" w:rsidRPr="00F63C46" w:rsidRDefault="00EE1A64" w:rsidP="004E5F14">
            <w:pPr>
              <w:rPr>
                <w:rFonts w:ascii="Malgun Gothic Semilight" w:eastAsia="Malgun Gothic Semilight" w:hAnsi="Malgun Gothic Semilight" w:cs="Malgun Gothic Semilight"/>
                <w:sz w:val="18"/>
                <w:szCs w:val="18"/>
              </w:rPr>
            </w:pPr>
            <w:proofErr w:type="spellStart"/>
            <w:r w:rsidRPr="00F63C46">
              <w:rPr>
                <w:rFonts w:ascii="Malgun Gothic Semilight" w:eastAsia="Malgun Gothic Semilight" w:hAnsi="Malgun Gothic Semilight" w:cs="Malgun Gothic Semilight" w:hint="eastAsia"/>
                <w:sz w:val="18"/>
                <w:szCs w:val="18"/>
              </w:rPr>
              <w:t>생산성</w:t>
            </w:r>
            <w:proofErr w:type="spellEnd"/>
            <w:r w:rsidRPr="00F63C46">
              <w:rPr>
                <w:rFonts w:ascii="Malgun Gothic Semilight" w:eastAsia="Malgun Gothic Semilight" w:hAnsi="Malgun Gothic Semilight" w:cs="Malgun Gothic Semilight"/>
                <w:sz w:val="18"/>
                <w:szCs w:val="18"/>
              </w:rPr>
              <w:t xml:space="preserve"> </w:t>
            </w:r>
            <w:proofErr w:type="spellStart"/>
            <w:r w:rsidRPr="00F63C46">
              <w:rPr>
                <w:rFonts w:ascii="Malgun Gothic Semilight" w:eastAsia="Malgun Gothic Semilight" w:hAnsi="Malgun Gothic Semilight" w:cs="Malgun Gothic Semilight" w:hint="eastAsia"/>
                <w:sz w:val="18"/>
                <w:szCs w:val="18"/>
              </w:rPr>
              <w:t>향상</w:t>
            </w:r>
            <w:proofErr w:type="spellEnd"/>
          </w:p>
        </w:tc>
        <w:tc>
          <w:tcPr>
            <w:tcW w:w="1559" w:type="dxa"/>
            <w:vAlign w:val="center"/>
          </w:tcPr>
          <w:p w:rsidR="00EE1A64" w:rsidRPr="00F63C46" w:rsidRDefault="00EE1A64" w:rsidP="004E5F14">
            <w:pPr>
              <w:rPr>
                <w:rFonts w:ascii="Malgun Gothic Semilight" w:eastAsia="Malgun Gothic Semilight" w:hAnsi="Malgun Gothic Semilight" w:cs="Malgun Gothic Semilight"/>
                <w:sz w:val="18"/>
                <w:szCs w:val="18"/>
                <w:lang w:eastAsia="ko-KR"/>
              </w:rPr>
            </w:pPr>
            <w:r w:rsidRPr="00F63C46">
              <w:rPr>
                <w:rFonts w:ascii="Malgun Gothic Semilight" w:eastAsia="Malgun Gothic Semilight" w:hAnsi="Malgun Gothic Semilight" w:cs="Malgun Gothic Semilight" w:hint="eastAsia"/>
                <w:sz w:val="18"/>
                <w:szCs w:val="18"/>
                <w:lang w:eastAsia="ko-KR"/>
              </w:rPr>
              <w:t>업종별</w:t>
            </w:r>
            <w:r w:rsidRPr="00F63C46">
              <w:rPr>
                <w:rFonts w:ascii="Malgun Gothic Semilight" w:eastAsia="Malgun Gothic Semilight" w:hAnsi="Malgun Gothic Semilight" w:cs="Malgun Gothic Semilight"/>
                <w:sz w:val="18"/>
                <w:szCs w:val="18"/>
                <w:lang w:eastAsia="ko-KR"/>
              </w:rPr>
              <w:t xml:space="preserve"> </w:t>
            </w:r>
            <w:r w:rsidRPr="00F63C46">
              <w:rPr>
                <w:rFonts w:ascii="Malgun Gothic Semilight" w:eastAsia="Malgun Gothic Semilight" w:hAnsi="Malgun Gothic Semilight" w:cs="Malgun Gothic Semilight" w:hint="eastAsia"/>
                <w:sz w:val="18"/>
                <w:szCs w:val="18"/>
                <w:lang w:eastAsia="ko-KR"/>
              </w:rPr>
              <w:t>데이터</w:t>
            </w:r>
            <w:r w:rsidRPr="00F63C46">
              <w:rPr>
                <w:rFonts w:ascii="Malgun Gothic Semilight" w:eastAsia="Malgun Gothic Semilight" w:hAnsi="Malgun Gothic Semilight" w:cs="Malgun Gothic Semilight"/>
                <w:sz w:val="18"/>
                <w:szCs w:val="18"/>
                <w:lang w:eastAsia="ko-KR"/>
              </w:rPr>
              <w:t xml:space="preserve"> </w:t>
            </w:r>
            <w:r w:rsidRPr="00F63C46">
              <w:rPr>
                <w:rFonts w:ascii="Malgun Gothic Semilight" w:eastAsia="Malgun Gothic Semilight" w:hAnsi="Malgun Gothic Semilight" w:cs="Malgun Gothic Semilight" w:hint="eastAsia"/>
                <w:sz w:val="18"/>
                <w:szCs w:val="18"/>
                <w:lang w:eastAsia="ko-KR"/>
              </w:rPr>
              <w:t>품질과</w:t>
            </w:r>
            <w:r w:rsidRPr="00F63C46">
              <w:rPr>
                <w:rFonts w:ascii="Malgun Gothic Semilight" w:eastAsia="Malgun Gothic Semilight" w:hAnsi="Malgun Gothic Semilight" w:cs="Malgun Gothic Semilight"/>
                <w:sz w:val="18"/>
                <w:szCs w:val="18"/>
                <w:lang w:eastAsia="ko-KR"/>
              </w:rPr>
              <w:t xml:space="preserve"> </w:t>
            </w:r>
            <w:proofErr w:type="spellStart"/>
            <w:r w:rsidRPr="00F63C46">
              <w:rPr>
                <w:rFonts w:ascii="Malgun Gothic Semilight" w:eastAsia="Malgun Gothic Semilight" w:hAnsi="Malgun Gothic Semilight" w:cs="Malgun Gothic Semilight"/>
                <w:sz w:val="18"/>
                <w:szCs w:val="18"/>
                <w:lang w:eastAsia="ko-KR"/>
              </w:rPr>
              <w:t>PoC</w:t>
            </w:r>
            <w:proofErr w:type="spellEnd"/>
            <w:r w:rsidRPr="00F63C46">
              <w:rPr>
                <w:rFonts w:ascii="Malgun Gothic Semilight" w:eastAsia="Malgun Gothic Semilight" w:hAnsi="Malgun Gothic Semilight" w:cs="Malgun Gothic Semilight"/>
                <w:sz w:val="18"/>
                <w:szCs w:val="18"/>
                <w:lang w:eastAsia="ko-KR"/>
              </w:rPr>
              <w:t xml:space="preserve"> </w:t>
            </w:r>
            <w:r w:rsidRPr="00F63C46">
              <w:rPr>
                <w:rFonts w:ascii="Malgun Gothic Semilight" w:eastAsia="Malgun Gothic Semilight" w:hAnsi="Malgun Gothic Semilight" w:cs="Malgun Gothic Semilight" w:hint="eastAsia"/>
                <w:sz w:val="18"/>
                <w:szCs w:val="18"/>
                <w:lang w:eastAsia="ko-KR"/>
              </w:rPr>
              <w:t>확산이</w:t>
            </w:r>
            <w:r w:rsidRPr="00F63C46">
              <w:rPr>
                <w:rFonts w:ascii="Malgun Gothic Semilight" w:eastAsia="Malgun Gothic Semilight" w:hAnsi="Malgun Gothic Semilight" w:cs="Malgun Gothic Semilight"/>
                <w:sz w:val="18"/>
                <w:szCs w:val="18"/>
                <w:lang w:eastAsia="ko-KR"/>
              </w:rPr>
              <w:t xml:space="preserve"> </w:t>
            </w:r>
            <w:r w:rsidRPr="00F63C46">
              <w:rPr>
                <w:rFonts w:ascii="Malgun Gothic Semilight" w:eastAsia="Malgun Gothic Semilight" w:hAnsi="Malgun Gothic Semilight" w:cs="Malgun Gothic Semilight" w:hint="eastAsia"/>
                <w:sz w:val="18"/>
                <w:szCs w:val="18"/>
                <w:lang w:eastAsia="ko-KR"/>
              </w:rPr>
              <w:t>병목</w:t>
            </w:r>
          </w:p>
        </w:tc>
        <w:tc>
          <w:tcPr>
            <w:tcW w:w="1966" w:type="dxa"/>
          </w:tcPr>
          <w:p w:rsidR="00EE1A64" w:rsidRPr="00EE1A64" w:rsidRDefault="00EE1A64" w:rsidP="004E5F14">
            <w:pPr>
              <w:rPr>
                <w:rFonts w:ascii="Malgun Gothic Semilight" w:eastAsia="Malgun Gothic Semilight" w:hAnsi="Malgun Gothic Semilight" w:cs="Malgun Gothic Semilight" w:hint="eastAsia"/>
                <w:sz w:val="18"/>
                <w:szCs w:val="18"/>
                <w:lang w:eastAsia="ko-KR"/>
              </w:rPr>
            </w:pPr>
            <w:r w:rsidRPr="00EE1A64">
              <w:rPr>
                <w:rFonts w:ascii="Malgun Gothic Semilight" w:eastAsia="Malgun Gothic Semilight" w:hAnsi="Malgun Gothic Semilight" w:cs="Malgun Gothic Semilight" w:hint="eastAsia"/>
                <w:sz w:val="18"/>
                <w:szCs w:val="18"/>
                <w:lang w:eastAsia="ko-KR"/>
              </w:rPr>
              <w:t>산업통상자원부</w:t>
            </w:r>
            <w:r w:rsidRPr="00EE1A64">
              <w:rPr>
                <w:rFonts w:ascii="Malgun Gothic Semilight" w:eastAsia="Malgun Gothic Semilight" w:hAnsi="Malgun Gothic Semilight" w:cs="Malgun Gothic Semilight"/>
                <w:sz w:val="18"/>
                <w:szCs w:val="18"/>
                <w:lang w:eastAsia="ko-KR"/>
              </w:rPr>
              <w:t xml:space="preserve"> AI </w:t>
            </w:r>
            <w:r w:rsidRPr="00EE1A64">
              <w:rPr>
                <w:rFonts w:ascii="Malgun Gothic Semilight" w:eastAsia="Malgun Gothic Semilight" w:hAnsi="Malgun Gothic Semilight" w:cs="Malgun Gothic Semilight" w:hint="eastAsia"/>
                <w:sz w:val="18"/>
                <w:szCs w:val="18"/>
                <w:lang w:eastAsia="ko-KR"/>
              </w:rPr>
              <w:t>자율제조</w:t>
            </w:r>
            <w:r w:rsidRPr="00EE1A64">
              <w:rPr>
                <w:rFonts w:ascii="Malgun Gothic Semilight" w:eastAsia="Malgun Gothic Semilight" w:hAnsi="Malgun Gothic Semilight" w:cs="Malgun Gothic Semilight"/>
                <w:sz w:val="18"/>
                <w:szCs w:val="18"/>
                <w:lang w:eastAsia="ko-KR"/>
              </w:rPr>
              <w:t>·</w:t>
            </w:r>
            <w:r w:rsidRPr="00EE1A64">
              <w:rPr>
                <w:rFonts w:ascii="Malgun Gothic Semilight" w:eastAsia="Malgun Gothic Semilight" w:hAnsi="Malgun Gothic Semilight" w:cs="Malgun Gothic Semilight" w:hint="eastAsia"/>
                <w:sz w:val="18"/>
                <w:szCs w:val="18"/>
                <w:lang w:eastAsia="ko-KR"/>
              </w:rPr>
              <w:t>스마트제조</w:t>
            </w:r>
            <w:r w:rsidRPr="00EE1A64">
              <w:rPr>
                <w:rFonts w:ascii="Malgun Gothic Semilight" w:eastAsia="Malgun Gothic Semilight" w:hAnsi="Malgun Gothic Semilight" w:cs="Malgun Gothic Semilight"/>
                <w:sz w:val="18"/>
                <w:szCs w:val="18"/>
                <w:lang w:eastAsia="ko-KR"/>
              </w:rPr>
              <w:t xml:space="preserve"> </w:t>
            </w:r>
            <w:r w:rsidRPr="00EE1A64">
              <w:rPr>
                <w:rFonts w:ascii="Malgun Gothic Semilight" w:eastAsia="Malgun Gothic Semilight" w:hAnsi="Malgun Gothic Semilight" w:cs="Malgun Gothic Semilight" w:hint="eastAsia"/>
                <w:sz w:val="18"/>
                <w:szCs w:val="18"/>
                <w:lang w:eastAsia="ko-KR"/>
              </w:rPr>
              <w:t>정책자료</w:t>
            </w:r>
            <w:r w:rsidRPr="00EE1A64">
              <w:rPr>
                <w:rFonts w:ascii="Malgun Gothic Semilight" w:eastAsia="Malgun Gothic Semilight" w:hAnsi="Malgun Gothic Semilight" w:cs="Malgun Gothic Semilight"/>
                <w:sz w:val="18"/>
                <w:szCs w:val="18"/>
                <w:lang w:eastAsia="ko-KR"/>
              </w:rPr>
              <w:t xml:space="preserve"> [14]</w:t>
            </w:r>
          </w:p>
        </w:tc>
      </w:tr>
    </w:tbl>
    <w:p w:rsidR="00EE1A64" w:rsidRDefault="00EE1A64" w:rsidP="00B15FBA">
      <w:pPr>
        <w:pStyle w:val="aff6"/>
        <w:ind w:left="390"/>
        <w:rPr>
          <w:rFonts w:ascii="Malgun Gothic Semilight" w:eastAsia="Malgun Gothic Semilight" w:hAnsi="Malgun Gothic Semilight" w:cs="Malgun Gothic Semilight"/>
          <w:sz w:val="22"/>
          <w:szCs w:val="22"/>
        </w:rPr>
      </w:pPr>
      <w:r w:rsidRPr="00EE1A64">
        <w:rPr>
          <w:rFonts w:ascii="Malgun Gothic Semilight" w:eastAsia="Malgun Gothic Semilight" w:hAnsi="Malgun Gothic Semilight" w:cs="Malgun Gothic Semilight" w:hint="eastAsia"/>
          <w:sz w:val="22"/>
          <w:szCs w:val="22"/>
        </w:rPr>
        <w:t>위</w:t>
      </w:r>
      <w:r w:rsidRPr="00EE1A64">
        <w:rPr>
          <w:rFonts w:ascii="Malgun Gothic Semilight" w:eastAsia="Malgun Gothic Semilight" w:hAnsi="Malgun Gothic Semilight" w:cs="Malgun Gothic Semilight"/>
          <w:sz w:val="22"/>
          <w:szCs w:val="22"/>
        </w:rPr>
        <w:t xml:space="preserve"> </w:t>
      </w:r>
      <w:r w:rsidRPr="00EE1A64">
        <w:rPr>
          <w:rFonts w:ascii="Malgun Gothic Semilight" w:eastAsia="Malgun Gothic Semilight" w:hAnsi="Malgun Gothic Semilight" w:cs="Malgun Gothic Semilight" w:hint="eastAsia"/>
          <w:sz w:val="22"/>
          <w:szCs w:val="22"/>
        </w:rPr>
        <w:t>사례의</w:t>
      </w:r>
      <w:r w:rsidRPr="00EE1A64">
        <w:rPr>
          <w:rFonts w:ascii="Malgun Gothic Semilight" w:eastAsia="Malgun Gothic Semilight" w:hAnsi="Malgun Gothic Semilight" w:cs="Malgun Gothic Semilight"/>
          <w:sz w:val="22"/>
          <w:szCs w:val="22"/>
        </w:rPr>
        <w:t xml:space="preserve"> </w:t>
      </w:r>
      <w:r w:rsidRPr="00EE1A64">
        <w:rPr>
          <w:rFonts w:ascii="Malgun Gothic Semilight" w:eastAsia="Malgun Gothic Semilight" w:hAnsi="Malgun Gothic Semilight" w:cs="Malgun Gothic Semilight" w:hint="eastAsia"/>
          <w:sz w:val="22"/>
          <w:szCs w:val="22"/>
        </w:rPr>
        <w:t>공통점은</w:t>
      </w:r>
      <w:r w:rsidRPr="00EE1A64">
        <w:rPr>
          <w:rFonts w:ascii="Malgun Gothic Semilight" w:eastAsia="Malgun Gothic Semilight" w:hAnsi="Malgun Gothic Semilight" w:cs="Malgun Gothic Semilight"/>
          <w:sz w:val="22"/>
          <w:szCs w:val="22"/>
        </w:rPr>
        <w:t xml:space="preserve"> AI </w:t>
      </w:r>
      <w:r w:rsidRPr="00EE1A64">
        <w:rPr>
          <w:rFonts w:ascii="Malgun Gothic Semilight" w:eastAsia="Malgun Gothic Semilight" w:hAnsi="Malgun Gothic Semilight" w:cs="Malgun Gothic Semilight" w:hint="eastAsia"/>
          <w:sz w:val="22"/>
          <w:szCs w:val="22"/>
        </w:rPr>
        <w:t>모델</w:t>
      </w:r>
      <w:r w:rsidRPr="00EE1A64">
        <w:rPr>
          <w:rFonts w:ascii="Malgun Gothic Semilight" w:eastAsia="Malgun Gothic Semilight" w:hAnsi="Malgun Gothic Semilight" w:cs="Malgun Gothic Semilight"/>
          <w:sz w:val="22"/>
          <w:szCs w:val="22"/>
        </w:rPr>
        <w:t xml:space="preserve"> </w:t>
      </w:r>
      <w:r w:rsidRPr="00EE1A64">
        <w:rPr>
          <w:rFonts w:ascii="Malgun Gothic Semilight" w:eastAsia="Malgun Gothic Semilight" w:hAnsi="Malgun Gothic Semilight" w:cs="Malgun Gothic Semilight" w:hint="eastAsia"/>
          <w:sz w:val="22"/>
          <w:szCs w:val="22"/>
        </w:rPr>
        <w:t>자체보다</w:t>
      </w:r>
      <w:r w:rsidRPr="00EE1A64">
        <w:rPr>
          <w:rFonts w:ascii="Malgun Gothic Semilight" w:eastAsia="Malgun Gothic Semilight" w:hAnsi="Malgun Gothic Semilight" w:cs="Malgun Gothic Semilight"/>
          <w:sz w:val="22"/>
          <w:szCs w:val="22"/>
        </w:rPr>
        <w:t xml:space="preserve"> </w:t>
      </w:r>
      <w:r w:rsidRPr="00EE1A64">
        <w:rPr>
          <w:rFonts w:ascii="Malgun Gothic Semilight" w:eastAsia="Malgun Gothic Semilight" w:hAnsi="Malgun Gothic Semilight" w:cs="Malgun Gothic Semilight" w:hint="eastAsia"/>
          <w:sz w:val="22"/>
          <w:szCs w:val="22"/>
        </w:rPr>
        <w:t>데이터</w:t>
      </w:r>
      <w:r w:rsidRPr="00EE1A64">
        <w:rPr>
          <w:rFonts w:ascii="Malgun Gothic Semilight" w:eastAsia="Malgun Gothic Semilight" w:hAnsi="Malgun Gothic Semilight" w:cs="Malgun Gothic Semilight"/>
          <w:sz w:val="22"/>
          <w:szCs w:val="22"/>
        </w:rPr>
        <w:t xml:space="preserve"> </w:t>
      </w:r>
      <w:r w:rsidRPr="00EE1A64">
        <w:rPr>
          <w:rFonts w:ascii="Malgun Gothic Semilight" w:eastAsia="Malgun Gothic Semilight" w:hAnsi="Malgun Gothic Semilight" w:cs="Malgun Gothic Semilight" w:hint="eastAsia"/>
          <w:sz w:val="22"/>
          <w:szCs w:val="22"/>
        </w:rPr>
        <w:t>접근성</w:t>
      </w:r>
      <w:r w:rsidRPr="00EE1A64">
        <w:rPr>
          <w:rFonts w:ascii="Malgun Gothic Semilight" w:eastAsia="Malgun Gothic Semilight" w:hAnsi="Malgun Gothic Semilight" w:cs="Malgun Gothic Semilight"/>
          <w:sz w:val="22"/>
          <w:szCs w:val="22"/>
        </w:rPr>
        <w:t xml:space="preserve">, </w:t>
      </w:r>
      <w:r w:rsidRPr="00EE1A64">
        <w:rPr>
          <w:rFonts w:ascii="Malgun Gothic Semilight" w:eastAsia="Malgun Gothic Semilight" w:hAnsi="Malgun Gothic Semilight" w:cs="Malgun Gothic Semilight" w:hint="eastAsia"/>
          <w:sz w:val="22"/>
          <w:szCs w:val="22"/>
        </w:rPr>
        <w:t>업무</w:t>
      </w:r>
      <w:r w:rsidRPr="00EE1A64">
        <w:rPr>
          <w:rFonts w:ascii="Malgun Gothic Semilight" w:eastAsia="Malgun Gothic Semilight" w:hAnsi="Malgun Gothic Semilight" w:cs="Malgun Gothic Semilight"/>
          <w:sz w:val="22"/>
          <w:szCs w:val="22"/>
        </w:rPr>
        <w:t xml:space="preserve"> </w:t>
      </w:r>
      <w:r w:rsidRPr="00EE1A64">
        <w:rPr>
          <w:rFonts w:ascii="Malgun Gothic Semilight" w:eastAsia="Malgun Gothic Semilight" w:hAnsi="Malgun Gothic Semilight" w:cs="Malgun Gothic Semilight" w:hint="eastAsia"/>
          <w:sz w:val="22"/>
          <w:szCs w:val="22"/>
        </w:rPr>
        <w:t>시스템</w:t>
      </w:r>
      <w:r w:rsidRPr="00EE1A64">
        <w:rPr>
          <w:rFonts w:ascii="Malgun Gothic Semilight" w:eastAsia="Malgun Gothic Semilight" w:hAnsi="Malgun Gothic Semilight" w:cs="Malgun Gothic Semilight"/>
          <w:sz w:val="22"/>
          <w:szCs w:val="22"/>
        </w:rPr>
        <w:t xml:space="preserve"> </w:t>
      </w:r>
      <w:r w:rsidRPr="00EE1A64">
        <w:rPr>
          <w:rFonts w:ascii="Malgun Gothic Semilight" w:eastAsia="Malgun Gothic Semilight" w:hAnsi="Malgun Gothic Semilight" w:cs="Malgun Gothic Semilight" w:hint="eastAsia"/>
          <w:sz w:val="22"/>
          <w:szCs w:val="22"/>
        </w:rPr>
        <w:t>연계</w:t>
      </w:r>
      <w:r w:rsidRPr="00EE1A64">
        <w:rPr>
          <w:rFonts w:ascii="Malgun Gothic Semilight" w:eastAsia="Malgun Gothic Semilight" w:hAnsi="Malgun Gothic Semilight" w:cs="Malgun Gothic Semilight"/>
          <w:sz w:val="22"/>
          <w:szCs w:val="22"/>
        </w:rPr>
        <w:t xml:space="preserve">, </w:t>
      </w:r>
      <w:r w:rsidRPr="00EE1A64">
        <w:rPr>
          <w:rFonts w:ascii="Malgun Gothic Semilight" w:eastAsia="Malgun Gothic Semilight" w:hAnsi="Malgun Gothic Semilight" w:cs="Malgun Gothic Semilight" w:hint="eastAsia"/>
          <w:sz w:val="22"/>
          <w:szCs w:val="22"/>
        </w:rPr>
        <w:t>권한</w:t>
      </w:r>
      <w:r w:rsidRPr="00EE1A64">
        <w:rPr>
          <w:rFonts w:ascii="Malgun Gothic Semilight" w:eastAsia="Malgun Gothic Semilight" w:hAnsi="Malgun Gothic Semilight" w:cs="Malgun Gothic Semilight"/>
          <w:sz w:val="22"/>
          <w:szCs w:val="22"/>
        </w:rPr>
        <w:t xml:space="preserve"> </w:t>
      </w:r>
      <w:r w:rsidRPr="00EE1A64">
        <w:rPr>
          <w:rFonts w:ascii="Malgun Gothic Semilight" w:eastAsia="Malgun Gothic Semilight" w:hAnsi="Malgun Gothic Semilight" w:cs="Malgun Gothic Semilight" w:hint="eastAsia"/>
          <w:sz w:val="22"/>
          <w:szCs w:val="22"/>
        </w:rPr>
        <w:t>통제</w:t>
      </w:r>
      <w:r w:rsidRPr="00EE1A64">
        <w:rPr>
          <w:rFonts w:ascii="Malgun Gothic Semilight" w:eastAsia="Malgun Gothic Semilight" w:hAnsi="Malgun Gothic Semilight" w:cs="Malgun Gothic Semilight"/>
          <w:sz w:val="22"/>
          <w:szCs w:val="22"/>
        </w:rPr>
        <w:t>, Human Review, Governance</w:t>
      </w:r>
      <w:r w:rsidRPr="00EE1A64">
        <w:rPr>
          <w:rFonts w:ascii="Malgun Gothic Semilight" w:eastAsia="Malgun Gothic Semilight" w:hAnsi="Malgun Gothic Semilight" w:cs="Malgun Gothic Semilight" w:hint="eastAsia"/>
          <w:sz w:val="22"/>
          <w:szCs w:val="22"/>
        </w:rPr>
        <w:t>가</w:t>
      </w:r>
      <w:r w:rsidRPr="00EE1A64">
        <w:rPr>
          <w:rFonts w:ascii="Malgun Gothic Semilight" w:eastAsia="Malgun Gothic Semilight" w:hAnsi="Malgun Gothic Semilight" w:cs="Malgun Gothic Semilight"/>
          <w:sz w:val="22"/>
          <w:szCs w:val="22"/>
        </w:rPr>
        <w:t xml:space="preserve"> </w:t>
      </w:r>
      <w:r w:rsidRPr="00EE1A64">
        <w:rPr>
          <w:rFonts w:ascii="Malgun Gothic Semilight" w:eastAsia="Malgun Gothic Semilight" w:hAnsi="Malgun Gothic Semilight" w:cs="Malgun Gothic Semilight" w:hint="eastAsia"/>
          <w:sz w:val="22"/>
          <w:szCs w:val="22"/>
        </w:rPr>
        <w:t>실제</w:t>
      </w:r>
      <w:r w:rsidRPr="00EE1A64">
        <w:rPr>
          <w:rFonts w:ascii="Malgun Gothic Semilight" w:eastAsia="Malgun Gothic Semilight" w:hAnsi="Malgun Gothic Semilight" w:cs="Malgun Gothic Semilight"/>
          <w:sz w:val="22"/>
          <w:szCs w:val="22"/>
        </w:rPr>
        <w:t xml:space="preserve"> </w:t>
      </w:r>
      <w:r w:rsidRPr="00EE1A64">
        <w:rPr>
          <w:rFonts w:ascii="Malgun Gothic Semilight" w:eastAsia="Malgun Gothic Semilight" w:hAnsi="Malgun Gothic Semilight" w:cs="Malgun Gothic Semilight" w:hint="eastAsia"/>
          <w:sz w:val="22"/>
          <w:szCs w:val="22"/>
        </w:rPr>
        <w:t>도입</w:t>
      </w:r>
      <w:r w:rsidRPr="00EE1A64">
        <w:rPr>
          <w:rFonts w:ascii="Malgun Gothic Semilight" w:eastAsia="Malgun Gothic Semilight" w:hAnsi="Malgun Gothic Semilight" w:cs="Malgun Gothic Semilight"/>
          <w:sz w:val="22"/>
          <w:szCs w:val="22"/>
        </w:rPr>
        <w:t xml:space="preserve"> </w:t>
      </w:r>
      <w:r w:rsidRPr="00EE1A64">
        <w:rPr>
          <w:rFonts w:ascii="Malgun Gothic Semilight" w:eastAsia="Malgun Gothic Semilight" w:hAnsi="Malgun Gothic Semilight" w:cs="Malgun Gothic Semilight" w:hint="eastAsia"/>
          <w:sz w:val="22"/>
          <w:szCs w:val="22"/>
        </w:rPr>
        <w:t>성패를</w:t>
      </w:r>
      <w:r w:rsidRPr="00EE1A64">
        <w:rPr>
          <w:rFonts w:ascii="Malgun Gothic Semilight" w:eastAsia="Malgun Gothic Semilight" w:hAnsi="Malgun Gothic Semilight" w:cs="Malgun Gothic Semilight"/>
          <w:sz w:val="22"/>
          <w:szCs w:val="22"/>
        </w:rPr>
        <w:t xml:space="preserve"> </w:t>
      </w:r>
      <w:r w:rsidRPr="00EE1A64">
        <w:rPr>
          <w:rFonts w:ascii="Malgun Gothic Semilight" w:eastAsia="Malgun Gothic Semilight" w:hAnsi="Malgun Gothic Semilight" w:cs="Malgun Gothic Semilight" w:hint="eastAsia"/>
          <w:sz w:val="22"/>
          <w:szCs w:val="22"/>
        </w:rPr>
        <w:t>좌우한다는</w:t>
      </w:r>
      <w:r w:rsidRPr="00EE1A64">
        <w:rPr>
          <w:rFonts w:ascii="Malgun Gothic Semilight" w:eastAsia="Malgun Gothic Semilight" w:hAnsi="Malgun Gothic Semilight" w:cs="Malgun Gothic Semilight"/>
          <w:sz w:val="22"/>
          <w:szCs w:val="22"/>
        </w:rPr>
        <w:t xml:space="preserve"> </w:t>
      </w:r>
      <w:r w:rsidRPr="00EE1A64">
        <w:rPr>
          <w:rFonts w:ascii="Malgun Gothic Semilight" w:eastAsia="Malgun Gothic Semilight" w:hAnsi="Malgun Gothic Semilight" w:cs="Malgun Gothic Semilight" w:hint="eastAsia"/>
          <w:sz w:val="22"/>
          <w:szCs w:val="22"/>
        </w:rPr>
        <w:t>점이다</w:t>
      </w:r>
      <w:r w:rsidRPr="00EE1A64">
        <w:rPr>
          <w:rFonts w:ascii="Malgun Gothic Semilight" w:eastAsia="Malgun Gothic Semilight" w:hAnsi="Malgun Gothic Semilight" w:cs="Malgun Gothic Semilight"/>
          <w:sz w:val="22"/>
          <w:szCs w:val="22"/>
        </w:rPr>
        <w:t xml:space="preserve">. Samsung SDS </w:t>
      </w:r>
      <w:proofErr w:type="spellStart"/>
      <w:r w:rsidRPr="00EE1A64">
        <w:rPr>
          <w:rFonts w:ascii="Malgun Gothic Semilight" w:eastAsia="Malgun Gothic Semilight" w:hAnsi="Malgun Gothic Semilight" w:cs="Malgun Gothic Semilight"/>
          <w:sz w:val="22"/>
          <w:szCs w:val="22"/>
        </w:rPr>
        <w:t>FabriX</w:t>
      </w:r>
      <w:proofErr w:type="spellEnd"/>
      <w:r w:rsidRPr="00EE1A64">
        <w:rPr>
          <w:rFonts w:ascii="Malgun Gothic Semilight" w:eastAsia="Malgun Gothic Semilight" w:hAnsi="Malgun Gothic Semilight" w:cs="Malgun Gothic Semilight" w:hint="eastAsia"/>
          <w:sz w:val="22"/>
          <w:szCs w:val="22"/>
        </w:rPr>
        <w:t>와</w:t>
      </w:r>
      <w:r w:rsidRPr="00EE1A64">
        <w:rPr>
          <w:rFonts w:ascii="Malgun Gothic Semilight" w:eastAsia="Malgun Gothic Semilight" w:hAnsi="Malgun Gothic Semilight" w:cs="Malgun Gothic Semilight"/>
          <w:sz w:val="22"/>
          <w:szCs w:val="22"/>
        </w:rPr>
        <w:t xml:space="preserve"> </w:t>
      </w:r>
      <w:proofErr w:type="spellStart"/>
      <w:r w:rsidRPr="00EE1A64">
        <w:rPr>
          <w:rFonts w:ascii="Malgun Gothic Semilight" w:eastAsia="Malgun Gothic Semilight" w:hAnsi="Malgun Gothic Semilight" w:cs="Malgun Gothic Semilight"/>
          <w:sz w:val="22"/>
          <w:szCs w:val="22"/>
        </w:rPr>
        <w:t>Brity</w:t>
      </w:r>
      <w:proofErr w:type="spellEnd"/>
      <w:r w:rsidRPr="00EE1A64">
        <w:rPr>
          <w:rFonts w:ascii="Malgun Gothic Semilight" w:eastAsia="Malgun Gothic Semilight" w:hAnsi="Malgun Gothic Semilight" w:cs="Malgun Gothic Semilight"/>
          <w:sz w:val="22"/>
          <w:szCs w:val="22"/>
        </w:rPr>
        <w:t xml:space="preserve"> </w:t>
      </w:r>
      <w:r w:rsidRPr="00EE1A64">
        <w:rPr>
          <w:rFonts w:ascii="Malgun Gothic Semilight" w:eastAsia="Malgun Gothic Semilight" w:hAnsi="Malgun Gothic Semilight" w:cs="Malgun Gothic Semilight" w:hint="eastAsia"/>
          <w:sz w:val="22"/>
          <w:szCs w:val="22"/>
        </w:rPr>
        <w:t>사례는</w:t>
      </w:r>
      <w:r w:rsidRPr="00EE1A64">
        <w:rPr>
          <w:rFonts w:ascii="Malgun Gothic Semilight" w:eastAsia="Malgun Gothic Semilight" w:hAnsi="Malgun Gothic Semilight" w:cs="Malgun Gothic Semilight"/>
          <w:sz w:val="22"/>
          <w:szCs w:val="22"/>
        </w:rPr>
        <w:t xml:space="preserve"> </w:t>
      </w:r>
      <w:r w:rsidRPr="00EE1A64">
        <w:rPr>
          <w:rFonts w:ascii="Malgun Gothic Semilight" w:eastAsia="Malgun Gothic Semilight" w:hAnsi="Malgun Gothic Semilight" w:cs="Malgun Gothic Semilight" w:hint="eastAsia"/>
          <w:sz w:val="22"/>
          <w:szCs w:val="22"/>
        </w:rPr>
        <w:t>기업</w:t>
      </w:r>
      <w:r w:rsidRPr="00EE1A64">
        <w:rPr>
          <w:rFonts w:ascii="Malgun Gothic Semilight" w:eastAsia="Malgun Gothic Semilight" w:hAnsi="Malgun Gothic Semilight" w:cs="Malgun Gothic Semilight"/>
          <w:sz w:val="22"/>
          <w:szCs w:val="22"/>
        </w:rPr>
        <w:t xml:space="preserve"> </w:t>
      </w:r>
      <w:r w:rsidRPr="00EE1A64">
        <w:rPr>
          <w:rFonts w:ascii="Malgun Gothic Semilight" w:eastAsia="Malgun Gothic Semilight" w:hAnsi="Malgun Gothic Semilight" w:cs="Malgun Gothic Semilight" w:hint="eastAsia"/>
          <w:sz w:val="22"/>
          <w:szCs w:val="22"/>
        </w:rPr>
        <w:t>내부</w:t>
      </w:r>
      <w:r w:rsidRPr="00EE1A64">
        <w:rPr>
          <w:rFonts w:ascii="Malgun Gothic Semilight" w:eastAsia="Malgun Gothic Semilight" w:hAnsi="Malgun Gothic Semilight" w:cs="Malgun Gothic Semilight"/>
          <w:sz w:val="22"/>
          <w:szCs w:val="22"/>
        </w:rPr>
        <w:t xml:space="preserve"> </w:t>
      </w:r>
      <w:r w:rsidRPr="00EE1A64">
        <w:rPr>
          <w:rFonts w:ascii="Malgun Gothic Semilight" w:eastAsia="Malgun Gothic Semilight" w:hAnsi="Malgun Gothic Semilight" w:cs="Malgun Gothic Semilight" w:hint="eastAsia"/>
          <w:sz w:val="22"/>
          <w:szCs w:val="22"/>
        </w:rPr>
        <w:t>문서와</w:t>
      </w:r>
      <w:r w:rsidRPr="00EE1A64">
        <w:rPr>
          <w:rFonts w:ascii="Malgun Gothic Semilight" w:eastAsia="Malgun Gothic Semilight" w:hAnsi="Malgun Gothic Semilight" w:cs="Malgun Gothic Semilight"/>
          <w:sz w:val="22"/>
          <w:szCs w:val="22"/>
        </w:rPr>
        <w:t xml:space="preserve"> </w:t>
      </w:r>
      <w:r w:rsidRPr="00EE1A64">
        <w:rPr>
          <w:rFonts w:ascii="Malgun Gothic Semilight" w:eastAsia="Malgun Gothic Semilight" w:hAnsi="Malgun Gothic Semilight" w:cs="Malgun Gothic Semilight" w:hint="eastAsia"/>
          <w:sz w:val="22"/>
          <w:szCs w:val="22"/>
        </w:rPr>
        <w:t>업무</w:t>
      </w:r>
      <w:r w:rsidRPr="00EE1A64">
        <w:rPr>
          <w:rFonts w:ascii="Malgun Gothic Semilight" w:eastAsia="Malgun Gothic Semilight" w:hAnsi="Malgun Gothic Semilight" w:cs="Malgun Gothic Semilight"/>
          <w:sz w:val="22"/>
          <w:szCs w:val="22"/>
        </w:rPr>
        <w:t xml:space="preserve"> </w:t>
      </w:r>
      <w:r w:rsidRPr="00EE1A64">
        <w:rPr>
          <w:rFonts w:ascii="Malgun Gothic Semilight" w:eastAsia="Malgun Gothic Semilight" w:hAnsi="Malgun Gothic Semilight" w:cs="Malgun Gothic Semilight" w:hint="eastAsia"/>
          <w:sz w:val="22"/>
          <w:szCs w:val="22"/>
        </w:rPr>
        <w:t>시스템을</w:t>
      </w:r>
      <w:r w:rsidRPr="00EE1A64">
        <w:rPr>
          <w:rFonts w:ascii="Malgun Gothic Semilight" w:eastAsia="Malgun Gothic Semilight" w:hAnsi="Malgun Gothic Semilight" w:cs="Malgun Gothic Semilight"/>
          <w:sz w:val="22"/>
          <w:szCs w:val="22"/>
        </w:rPr>
        <w:t xml:space="preserve"> </w:t>
      </w:r>
      <w:r w:rsidRPr="00EE1A64">
        <w:rPr>
          <w:rFonts w:ascii="Malgun Gothic Semilight" w:eastAsia="Malgun Gothic Semilight" w:hAnsi="Malgun Gothic Semilight" w:cs="Malgun Gothic Semilight" w:hint="eastAsia"/>
          <w:sz w:val="22"/>
          <w:szCs w:val="22"/>
        </w:rPr>
        <w:t>연결하는</w:t>
      </w:r>
      <w:r w:rsidRPr="00EE1A64">
        <w:rPr>
          <w:rFonts w:ascii="Malgun Gothic Semilight" w:eastAsia="Malgun Gothic Semilight" w:hAnsi="Malgun Gothic Semilight" w:cs="Malgun Gothic Semilight"/>
          <w:sz w:val="22"/>
          <w:szCs w:val="22"/>
        </w:rPr>
        <w:t xml:space="preserve"> </w:t>
      </w:r>
      <w:r w:rsidRPr="00EE1A64">
        <w:rPr>
          <w:rFonts w:ascii="Malgun Gothic Semilight" w:eastAsia="Malgun Gothic Semilight" w:hAnsi="Malgun Gothic Semilight" w:cs="Malgun Gothic Semilight" w:hint="eastAsia"/>
          <w:sz w:val="22"/>
          <w:szCs w:val="22"/>
        </w:rPr>
        <w:t>생성형</w:t>
      </w:r>
      <w:r w:rsidRPr="00EE1A64">
        <w:rPr>
          <w:rFonts w:ascii="Malgun Gothic Semilight" w:eastAsia="Malgun Gothic Semilight" w:hAnsi="Malgun Gothic Semilight" w:cs="Malgun Gothic Semilight"/>
          <w:sz w:val="22"/>
          <w:szCs w:val="22"/>
        </w:rPr>
        <w:t xml:space="preserve"> AI</w:t>
      </w:r>
      <w:r w:rsidRPr="00EE1A64">
        <w:rPr>
          <w:rFonts w:ascii="Malgun Gothic Semilight" w:eastAsia="Malgun Gothic Semilight" w:hAnsi="Malgun Gothic Semilight" w:cs="Malgun Gothic Semilight" w:hint="cs"/>
          <w:sz w:val="22"/>
          <w:szCs w:val="22"/>
        </w:rPr>
        <w:t>·</w:t>
      </w:r>
      <w:r w:rsidRPr="00EE1A64">
        <w:rPr>
          <w:rFonts w:ascii="Malgun Gothic Semilight" w:eastAsia="Malgun Gothic Semilight" w:hAnsi="Malgun Gothic Semilight" w:cs="Malgun Gothic Semilight" w:hint="eastAsia"/>
          <w:sz w:val="22"/>
          <w:szCs w:val="22"/>
        </w:rPr>
        <w:t>자동화</w:t>
      </w:r>
      <w:r w:rsidRPr="00EE1A64">
        <w:rPr>
          <w:rFonts w:ascii="Malgun Gothic Semilight" w:eastAsia="Malgun Gothic Semilight" w:hAnsi="Malgun Gothic Semilight" w:cs="Malgun Gothic Semilight"/>
          <w:sz w:val="22"/>
          <w:szCs w:val="22"/>
        </w:rPr>
        <w:t xml:space="preserve"> </w:t>
      </w:r>
      <w:r w:rsidRPr="00EE1A64">
        <w:rPr>
          <w:rFonts w:ascii="Malgun Gothic Semilight" w:eastAsia="Malgun Gothic Semilight" w:hAnsi="Malgun Gothic Semilight" w:cs="Malgun Gothic Semilight" w:hint="eastAsia"/>
          <w:sz w:val="22"/>
          <w:szCs w:val="22"/>
        </w:rPr>
        <w:t>플랫폼의</w:t>
      </w:r>
      <w:r w:rsidRPr="00EE1A64">
        <w:rPr>
          <w:rFonts w:ascii="Malgun Gothic Semilight" w:eastAsia="Malgun Gothic Semilight" w:hAnsi="Malgun Gothic Semilight" w:cs="Malgun Gothic Semilight"/>
          <w:sz w:val="22"/>
          <w:szCs w:val="22"/>
        </w:rPr>
        <w:t xml:space="preserve"> </w:t>
      </w:r>
      <w:r w:rsidRPr="00EE1A64">
        <w:rPr>
          <w:rFonts w:ascii="Malgun Gothic Semilight" w:eastAsia="Malgun Gothic Semilight" w:hAnsi="Malgun Gothic Semilight" w:cs="Malgun Gothic Semilight" w:hint="eastAsia"/>
          <w:sz w:val="22"/>
          <w:szCs w:val="22"/>
        </w:rPr>
        <w:t>필요성을</w:t>
      </w:r>
      <w:r w:rsidRPr="00EE1A64">
        <w:rPr>
          <w:rFonts w:ascii="Malgun Gothic Semilight" w:eastAsia="Malgun Gothic Semilight" w:hAnsi="Malgun Gothic Semilight" w:cs="Malgun Gothic Semilight"/>
          <w:sz w:val="22"/>
          <w:szCs w:val="22"/>
        </w:rPr>
        <w:t xml:space="preserve"> </w:t>
      </w:r>
      <w:r w:rsidRPr="00EE1A64">
        <w:rPr>
          <w:rFonts w:ascii="Malgun Gothic Semilight" w:eastAsia="Malgun Gothic Semilight" w:hAnsi="Malgun Gothic Semilight" w:cs="Malgun Gothic Semilight" w:hint="eastAsia"/>
          <w:sz w:val="22"/>
          <w:szCs w:val="22"/>
        </w:rPr>
        <w:t>보여주며</w:t>
      </w:r>
      <w:r w:rsidRPr="00EE1A64">
        <w:rPr>
          <w:rFonts w:ascii="Malgun Gothic Semilight" w:eastAsia="Malgun Gothic Semilight" w:hAnsi="Malgun Gothic Semilight" w:cs="Malgun Gothic Semilight"/>
          <w:sz w:val="22"/>
          <w:szCs w:val="22"/>
        </w:rPr>
        <w:t>, Siemens Industrial Copilot</w:t>
      </w:r>
      <w:r w:rsidRPr="00EE1A64">
        <w:rPr>
          <w:rFonts w:ascii="Malgun Gothic Semilight" w:eastAsia="Malgun Gothic Semilight" w:hAnsi="Malgun Gothic Semilight" w:cs="Malgun Gothic Semilight" w:hint="eastAsia"/>
          <w:sz w:val="22"/>
          <w:szCs w:val="22"/>
        </w:rPr>
        <w:t>은</w:t>
      </w:r>
      <w:r w:rsidRPr="00EE1A64">
        <w:rPr>
          <w:rFonts w:ascii="Malgun Gothic Semilight" w:eastAsia="Malgun Gothic Semilight" w:hAnsi="Malgun Gothic Semilight" w:cs="Malgun Gothic Semilight"/>
          <w:sz w:val="22"/>
          <w:szCs w:val="22"/>
        </w:rPr>
        <w:t xml:space="preserve"> </w:t>
      </w:r>
      <w:r w:rsidRPr="00EE1A64">
        <w:rPr>
          <w:rFonts w:ascii="Malgun Gothic Semilight" w:eastAsia="Malgun Gothic Semilight" w:hAnsi="Malgun Gothic Semilight" w:cs="Malgun Gothic Semilight" w:hint="eastAsia"/>
          <w:sz w:val="22"/>
          <w:szCs w:val="22"/>
        </w:rPr>
        <w:t>제조</w:t>
      </w:r>
      <w:r w:rsidRPr="00EE1A64">
        <w:rPr>
          <w:rFonts w:ascii="Malgun Gothic Semilight" w:eastAsia="Malgun Gothic Semilight" w:hAnsi="Malgun Gothic Semilight" w:cs="Malgun Gothic Semilight"/>
          <w:sz w:val="22"/>
          <w:szCs w:val="22"/>
        </w:rPr>
        <w:t xml:space="preserve"> </w:t>
      </w:r>
      <w:r w:rsidRPr="00EE1A64">
        <w:rPr>
          <w:rFonts w:ascii="Malgun Gothic Semilight" w:eastAsia="Malgun Gothic Semilight" w:hAnsi="Malgun Gothic Semilight" w:cs="Malgun Gothic Semilight" w:hint="eastAsia"/>
          <w:sz w:val="22"/>
          <w:szCs w:val="22"/>
        </w:rPr>
        <w:t>현장의</w:t>
      </w:r>
      <w:r w:rsidRPr="00EE1A64">
        <w:rPr>
          <w:rFonts w:ascii="Malgun Gothic Semilight" w:eastAsia="Malgun Gothic Semilight" w:hAnsi="Malgun Gothic Semilight" w:cs="Malgun Gothic Semilight"/>
          <w:sz w:val="22"/>
          <w:szCs w:val="22"/>
        </w:rPr>
        <w:t xml:space="preserve"> </w:t>
      </w:r>
      <w:r w:rsidRPr="00EE1A64">
        <w:rPr>
          <w:rFonts w:ascii="Malgun Gothic Semilight" w:eastAsia="Malgun Gothic Semilight" w:hAnsi="Malgun Gothic Semilight" w:cs="Malgun Gothic Semilight" w:hint="eastAsia"/>
          <w:sz w:val="22"/>
          <w:szCs w:val="22"/>
        </w:rPr>
        <w:t>엔지니어링</w:t>
      </w:r>
      <w:r w:rsidRPr="00EE1A64">
        <w:rPr>
          <w:rFonts w:ascii="Malgun Gothic Semilight" w:eastAsia="Malgun Gothic Semilight" w:hAnsi="Malgun Gothic Semilight" w:cs="Malgun Gothic Semilight"/>
          <w:sz w:val="22"/>
          <w:szCs w:val="22"/>
        </w:rPr>
        <w:t xml:space="preserve"> </w:t>
      </w:r>
      <w:r w:rsidRPr="00EE1A64">
        <w:rPr>
          <w:rFonts w:ascii="Malgun Gothic Semilight" w:eastAsia="Malgun Gothic Semilight" w:hAnsi="Malgun Gothic Semilight" w:cs="Malgun Gothic Semilight" w:hint="eastAsia"/>
          <w:sz w:val="22"/>
          <w:szCs w:val="22"/>
        </w:rPr>
        <w:t>업무가</w:t>
      </w:r>
      <w:r w:rsidRPr="00EE1A64">
        <w:rPr>
          <w:rFonts w:ascii="Malgun Gothic Semilight" w:eastAsia="Malgun Gothic Semilight" w:hAnsi="Malgun Gothic Semilight" w:cs="Malgun Gothic Semilight"/>
          <w:sz w:val="22"/>
          <w:szCs w:val="22"/>
        </w:rPr>
        <w:t xml:space="preserve"> </w:t>
      </w:r>
      <w:r w:rsidRPr="00EE1A64">
        <w:rPr>
          <w:rFonts w:ascii="Malgun Gothic Semilight" w:eastAsia="Malgun Gothic Semilight" w:hAnsi="Malgun Gothic Semilight" w:cs="Malgun Gothic Semilight" w:hint="eastAsia"/>
          <w:sz w:val="22"/>
          <w:szCs w:val="22"/>
        </w:rPr>
        <w:t>생성형</w:t>
      </w:r>
      <w:r w:rsidRPr="00EE1A64">
        <w:rPr>
          <w:rFonts w:ascii="Malgun Gothic Semilight" w:eastAsia="Malgun Gothic Semilight" w:hAnsi="Malgun Gothic Semilight" w:cs="Malgun Gothic Semilight"/>
          <w:sz w:val="22"/>
          <w:szCs w:val="22"/>
        </w:rPr>
        <w:t xml:space="preserve"> AI</w:t>
      </w:r>
      <w:r w:rsidRPr="00EE1A64">
        <w:rPr>
          <w:rFonts w:ascii="Malgun Gothic Semilight" w:eastAsia="Malgun Gothic Semilight" w:hAnsi="Malgun Gothic Semilight" w:cs="Malgun Gothic Semilight" w:hint="eastAsia"/>
          <w:sz w:val="22"/>
          <w:szCs w:val="22"/>
        </w:rPr>
        <w:t>와</w:t>
      </w:r>
      <w:r w:rsidRPr="00EE1A64">
        <w:rPr>
          <w:rFonts w:ascii="Malgun Gothic Semilight" w:eastAsia="Malgun Gothic Semilight" w:hAnsi="Malgun Gothic Semilight" w:cs="Malgun Gothic Semilight"/>
          <w:sz w:val="22"/>
          <w:szCs w:val="22"/>
        </w:rPr>
        <w:t xml:space="preserve"> </w:t>
      </w:r>
      <w:r w:rsidRPr="00EE1A64">
        <w:rPr>
          <w:rFonts w:ascii="Malgun Gothic Semilight" w:eastAsia="Malgun Gothic Semilight" w:hAnsi="Malgun Gothic Semilight" w:cs="Malgun Gothic Semilight" w:hint="eastAsia"/>
          <w:sz w:val="22"/>
          <w:szCs w:val="22"/>
        </w:rPr>
        <w:t>결합될</w:t>
      </w:r>
      <w:r w:rsidRPr="00EE1A64">
        <w:rPr>
          <w:rFonts w:ascii="Malgun Gothic Semilight" w:eastAsia="Malgun Gothic Semilight" w:hAnsi="Malgun Gothic Semilight" w:cs="Malgun Gothic Semilight"/>
          <w:sz w:val="22"/>
          <w:szCs w:val="22"/>
        </w:rPr>
        <w:t xml:space="preserve"> </w:t>
      </w:r>
      <w:r w:rsidRPr="00EE1A64">
        <w:rPr>
          <w:rFonts w:ascii="Malgun Gothic Semilight" w:eastAsia="Malgun Gothic Semilight" w:hAnsi="Malgun Gothic Semilight" w:cs="Malgun Gothic Semilight" w:hint="eastAsia"/>
          <w:sz w:val="22"/>
          <w:szCs w:val="22"/>
        </w:rPr>
        <w:t>수</w:t>
      </w:r>
      <w:r w:rsidRPr="00EE1A64">
        <w:rPr>
          <w:rFonts w:ascii="Malgun Gothic Semilight" w:eastAsia="Malgun Gothic Semilight" w:hAnsi="Malgun Gothic Semilight" w:cs="Malgun Gothic Semilight"/>
          <w:sz w:val="22"/>
          <w:szCs w:val="22"/>
        </w:rPr>
        <w:t xml:space="preserve"> </w:t>
      </w:r>
      <w:r w:rsidRPr="00EE1A64">
        <w:rPr>
          <w:rFonts w:ascii="Malgun Gothic Semilight" w:eastAsia="Malgun Gothic Semilight" w:hAnsi="Malgun Gothic Semilight" w:cs="Malgun Gothic Semilight" w:hint="eastAsia"/>
          <w:sz w:val="22"/>
          <w:szCs w:val="22"/>
        </w:rPr>
        <w:t>있음을</w:t>
      </w:r>
      <w:r w:rsidRPr="00EE1A64">
        <w:rPr>
          <w:rFonts w:ascii="Malgun Gothic Semilight" w:eastAsia="Malgun Gothic Semilight" w:hAnsi="Malgun Gothic Semilight" w:cs="Malgun Gothic Semilight"/>
          <w:sz w:val="22"/>
          <w:szCs w:val="22"/>
        </w:rPr>
        <w:t xml:space="preserve"> </w:t>
      </w:r>
      <w:r w:rsidRPr="00EE1A64">
        <w:rPr>
          <w:rFonts w:ascii="Malgun Gothic Semilight" w:eastAsia="Malgun Gothic Semilight" w:hAnsi="Malgun Gothic Semilight" w:cs="Malgun Gothic Semilight" w:hint="eastAsia"/>
          <w:sz w:val="22"/>
          <w:szCs w:val="22"/>
        </w:rPr>
        <w:t>보여준다</w:t>
      </w:r>
      <w:r w:rsidRPr="00EE1A64">
        <w:rPr>
          <w:rFonts w:ascii="Malgun Gothic Semilight" w:eastAsia="Malgun Gothic Semilight" w:hAnsi="Malgun Gothic Semilight" w:cs="Malgun Gothic Semilight"/>
          <w:sz w:val="22"/>
          <w:szCs w:val="22"/>
        </w:rPr>
        <w:t xml:space="preserve">. BMW </w:t>
      </w:r>
      <w:r w:rsidRPr="00EE1A64">
        <w:rPr>
          <w:rFonts w:ascii="Malgun Gothic Semilight" w:eastAsia="Malgun Gothic Semilight" w:hAnsi="Malgun Gothic Semilight" w:cs="Malgun Gothic Semilight" w:hint="eastAsia"/>
          <w:sz w:val="22"/>
          <w:szCs w:val="22"/>
        </w:rPr>
        <w:t>제조</w:t>
      </w:r>
      <w:r w:rsidRPr="00EE1A64">
        <w:rPr>
          <w:rFonts w:ascii="Malgun Gothic Semilight" w:eastAsia="Malgun Gothic Semilight" w:hAnsi="Malgun Gothic Semilight" w:cs="Malgun Gothic Semilight"/>
          <w:sz w:val="22"/>
          <w:szCs w:val="22"/>
        </w:rPr>
        <w:t xml:space="preserve"> AI</w:t>
      </w:r>
      <w:r w:rsidRPr="00EE1A64">
        <w:rPr>
          <w:rFonts w:ascii="Malgun Gothic Semilight" w:eastAsia="Malgun Gothic Semilight" w:hAnsi="Malgun Gothic Semilight" w:cs="Malgun Gothic Semilight" w:hint="eastAsia"/>
          <w:sz w:val="22"/>
          <w:szCs w:val="22"/>
        </w:rPr>
        <w:t>와</w:t>
      </w:r>
      <w:r w:rsidRPr="00EE1A64">
        <w:rPr>
          <w:rFonts w:ascii="Malgun Gothic Semilight" w:eastAsia="Malgun Gothic Semilight" w:hAnsi="Malgun Gothic Semilight" w:cs="Malgun Gothic Semilight"/>
          <w:sz w:val="22"/>
          <w:szCs w:val="22"/>
        </w:rPr>
        <w:t xml:space="preserve"> </w:t>
      </w:r>
      <w:r w:rsidRPr="00EE1A64">
        <w:rPr>
          <w:rFonts w:ascii="Malgun Gothic Semilight" w:eastAsia="Malgun Gothic Semilight" w:hAnsi="Malgun Gothic Semilight" w:cs="Malgun Gothic Semilight" w:hint="eastAsia"/>
          <w:sz w:val="22"/>
          <w:szCs w:val="22"/>
        </w:rPr>
        <w:t>국내</w:t>
      </w:r>
      <w:r w:rsidRPr="00EE1A64">
        <w:rPr>
          <w:rFonts w:ascii="Malgun Gothic Semilight" w:eastAsia="Malgun Gothic Semilight" w:hAnsi="Malgun Gothic Semilight" w:cs="Malgun Gothic Semilight"/>
          <w:sz w:val="22"/>
          <w:szCs w:val="22"/>
        </w:rPr>
        <w:t xml:space="preserve"> AI </w:t>
      </w:r>
      <w:r w:rsidRPr="00EE1A64">
        <w:rPr>
          <w:rFonts w:ascii="Malgun Gothic Semilight" w:eastAsia="Malgun Gothic Semilight" w:hAnsi="Malgun Gothic Semilight" w:cs="Malgun Gothic Semilight" w:hint="eastAsia"/>
          <w:sz w:val="22"/>
          <w:szCs w:val="22"/>
        </w:rPr>
        <w:t>자율제조</w:t>
      </w:r>
      <w:r w:rsidRPr="00EE1A64">
        <w:rPr>
          <w:rFonts w:ascii="Malgun Gothic Semilight" w:eastAsia="Malgun Gothic Semilight" w:hAnsi="Malgun Gothic Semilight" w:cs="Malgun Gothic Semilight"/>
          <w:sz w:val="22"/>
          <w:szCs w:val="22"/>
        </w:rPr>
        <w:t xml:space="preserve"> </w:t>
      </w:r>
      <w:r w:rsidRPr="00EE1A64">
        <w:rPr>
          <w:rFonts w:ascii="Malgun Gothic Semilight" w:eastAsia="Malgun Gothic Semilight" w:hAnsi="Malgun Gothic Semilight" w:cs="Malgun Gothic Semilight" w:hint="eastAsia"/>
          <w:sz w:val="22"/>
          <w:szCs w:val="22"/>
        </w:rPr>
        <w:t>사례는</w:t>
      </w:r>
      <w:r w:rsidRPr="00EE1A64">
        <w:rPr>
          <w:rFonts w:ascii="Malgun Gothic Semilight" w:eastAsia="Malgun Gothic Semilight" w:hAnsi="Malgun Gothic Semilight" w:cs="Malgun Gothic Semilight"/>
          <w:sz w:val="22"/>
          <w:szCs w:val="22"/>
        </w:rPr>
        <w:t xml:space="preserve"> AI</w:t>
      </w:r>
      <w:r w:rsidRPr="00EE1A64">
        <w:rPr>
          <w:rFonts w:ascii="Malgun Gothic Semilight" w:eastAsia="Malgun Gothic Semilight" w:hAnsi="Malgun Gothic Semilight" w:cs="Malgun Gothic Semilight" w:hint="eastAsia"/>
          <w:sz w:val="22"/>
          <w:szCs w:val="22"/>
        </w:rPr>
        <w:t>가</w:t>
      </w:r>
      <w:r w:rsidRPr="00EE1A64">
        <w:rPr>
          <w:rFonts w:ascii="Malgun Gothic Semilight" w:eastAsia="Malgun Gothic Semilight" w:hAnsi="Malgun Gothic Semilight" w:cs="Malgun Gothic Semilight"/>
          <w:sz w:val="22"/>
          <w:szCs w:val="22"/>
        </w:rPr>
        <w:t xml:space="preserve"> </w:t>
      </w:r>
      <w:r w:rsidRPr="00EE1A64">
        <w:rPr>
          <w:rFonts w:ascii="Malgun Gothic Semilight" w:eastAsia="Malgun Gothic Semilight" w:hAnsi="Malgun Gothic Semilight" w:cs="Malgun Gothic Semilight" w:hint="eastAsia"/>
          <w:sz w:val="22"/>
          <w:szCs w:val="22"/>
        </w:rPr>
        <w:t>품질</w:t>
      </w:r>
      <w:r w:rsidRPr="00EE1A64">
        <w:rPr>
          <w:rFonts w:ascii="Malgun Gothic Semilight" w:eastAsia="Malgun Gothic Semilight" w:hAnsi="Malgun Gothic Semilight" w:cs="Malgun Gothic Semilight"/>
          <w:sz w:val="22"/>
          <w:szCs w:val="22"/>
        </w:rPr>
        <w:t xml:space="preserve">, </w:t>
      </w:r>
      <w:r w:rsidRPr="00EE1A64">
        <w:rPr>
          <w:rFonts w:ascii="Malgun Gothic Semilight" w:eastAsia="Malgun Gothic Semilight" w:hAnsi="Malgun Gothic Semilight" w:cs="Malgun Gothic Semilight" w:hint="eastAsia"/>
          <w:sz w:val="22"/>
          <w:szCs w:val="22"/>
        </w:rPr>
        <w:t>물류</w:t>
      </w:r>
      <w:r w:rsidRPr="00EE1A64">
        <w:rPr>
          <w:rFonts w:ascii="Malgun Gothic Semilight" w:eastAsia="Malgun Gothic Semilight" w:hAnsi="Malgun Gothic Semilight" w:cs="Malgun Gothic Semilight"/>
          <w:sz w:val="22"/>
          <w:szCs w:val="22"/>
        </w:rPr>
        <w:t xml:space="preserve">, </w:t>
      </w:r>
      <w:r w:rsidRPr="00EE1A64">
        <w:rPr>
          <w:rFonts w:ascii="Malgun Gothic Semilight" w:eastAsia="Malgun Gothic Semilight" w:hAnsi="Malgun Gothic Semilight" w:cs="Malgun Gothic Semilight" w:hint="eastAsia"/>
          <w:sz w:val="22"/>
          <w:szCs w:val="22"/>
        </w:rPr>
        <w:t>생산</w:t>
      </w:r>
      <w:r w:rsidRPr="00EE1A64">
        <w:rPr>
          <w:rFonts w:ascii="Malgun Gothic Semilight" w:eastAsia="Malgun Gothic Semilight" w:hAnsi="Malgun Gothic Semilight" w:cs="Malgun Gothic Semilight"/>
          <w:sz w:val="22"/>
          <w:szCs w:val="22"/>
        </w:rPr>
        <w:t xml:space="preserve">, </w:t>
      </w:r>
      <w:r w:rsidRPr="00EE1A64">
        <w:rPr>
          <w:rFonts w:ascii="Malgun Gothic Semilight" w:eastAsia="Malgun Gothic Semilight" w:hAnsi="Malgun Gothic Semilight" w:cs="Malgun Gothic Semilight" w:hint="eastAsia"/>
          <w:sz w:val="22"/>
          <w:szCs w:val="22"/>
        </w:rPr>
        <w:t>설비</w:t>
      </w:r>
      <w:r w:rsidRPr="00EE1A64">
        <w:rPr>
          <w:rFonts w:ascii="Malgun Gothic Semilight" w:eastAsia="Malgun Gothic Semilight" w:hAnsi="Malgun Gothic Semilight" w:cs="Malgun Gothic Semilight"/>
          <w:sz w:val="22"/>
          <w:szCs w:val="22"/>
        </w:rPr>
        <w:t xml:space="preserve">, </w:t>
      </w:r>
      <w:r w:rsidRPr="00EE1A64">
        <w:rPr>
          <w:rFonts w:ascii="Malgun Gothic Semilight" w:eastAsia="Malgun Gothic Semilight" w:hAnsi="Malgun Gothic Semilight" w:cs="Malgun Gothic Semilight" w:hint="eastAsia"/>
          <w:sz w:val="22"/>
          <w:szCs w:val="22"/>
        </w:rPr>
        <w:t>공정</w:t>
      </w:r>
      <w:r w:rsidRPr="00EE1A64">
        <w:rPr>
          <w:rFonts w:ascii="Malgun Gothic Semilight" w:eastAsia="Malgun Gothic Semilight" w:hAnsi="Malgun Gothic Semilight" w:cs="Malgun Gothic Semilight"/>
          <w:sz w:val="22"/>
          <w:szCs w:val="22"/>
        </w:rPr>
        <w:t xml:space="preserve"> </w:t>
      </w:r>
      <w:r w:rsidRPr="00EE1A64">
        <w:rPr>
          <w:rFonts w:ascii="Malgun Gothic Semilight" w:eastAsia="Malgun Gothic Semilight" w:hAnsi="Malgun Gothic Semilight" w:cs="Malgun Gothic Semilight" w:hint="eastAsia"/>
          <w:sz w:val="22"/>
          <w:szCs w:val="22"/>
        </w:rPr>
        <w:t>전반으로</w:t>
      </w:r>
      <w:r w:rsidRPr="00EE1A64">
        <w:rPr>
          <w:rFonts w:ascii="Malgun Gothic Semilight" w:eastAsia="Malgun Gothic Semilight" w:hAnsi="Malgun Gothic Semilight" w:cs="Malgun Gothic Semilight"/>
          <w:sz w:val="22"/>
          <w:szCs w:val="22"/>
        </w:rPr>
        <w:t xml:space="preserve"> </w:t>
      </w:r>
      <w:r w:rsidRPr="00EE1A64">
        <w:rPr>
          <w:rFonts w:ascii="Malgun Gothic Semilight" w:eastAsia="Malgun Gothic Semilight" w:hAnsi="Malgun Gothic Semilight" w:cs="Malgun Gothic Semilight" w:hint="eastAsia"/>
          <w:sz w:val="22"/>
          <w:szCs w:val="22"/>
        </w:rPr>
        <w:t>확산되고</w:t>
      </w:r>
      <w:r w:rsidRPr="00EE1A64">
        <w:rPr>
          <w:rFonts w:ascii="Malgun Gothic Semilight" w:eastAsia="Malgun Gothic Semilight" w:hAnsi="Malgun Gothic Semilight" w:cs="Malgun Gothic Semilight"/>
          <w:sz w:val="22"/>
          <w:szCs w:val="22"/>
        </w:rPr>
        <w:t xml:space="preserve"> </w:t>
      </w:r>
      <w:r w:rsidRPr="00EE1A64">
        <w:rPr>
          <w:rFonts w:ascii="Malgun Gothic Semilight" w:eastAsia="Malgun Gothic Semilight" w:hAnsi="Malgun Gothic Semilight" w:cs="Malgun Gothic Semilight" w:hint="eastAsia"/>
          <w:sz w:val="22"/>
          <w:szCs w:val="22"/>
        </w:rPr>
        <w:t>있음을</w:t>
      </w:r>
      <w:r w:rsidRPr="00EE1A64">
        <w:rPr>
          <w:rFonts w:ascii="Malgun Gothic Semilight" w:eastAsia="Malgun Gothic Semilight" w:hAnsi="Malgun Gothic Semilight" w:cs="Malgun Gothic Semilight"/>
          <w:sz w:val="22"/>
          <w:szCs w:val="22"/>
        </w:rPr>
        <w:t xml:space="preserve"> </w:t>
      </w:r>
      <w:r w:rsidRPr="00EE1A64">
        <w:rPr>
          <w:rFonts w:ascii="Malgun Gothic Semilight" w:eastAsia="Malgun Gothic Semilight" w:hAnsi="Malgun Gothic Semilight" w:cs="Malgun Gothic Semilight" w:hint="eastAsia"/>
          <w:sz w:val="22"/>
          <w:szCs w:val="22"/>
        </w:rPr>
        <w:t>보여준다</w:t>
      </w:r>
      <w:r w:rsidRPr="00EE1A64">
        <w:rPr>
          <w:rFonts w:ascii="Malgun Gothic Semilight" w:eastAsia="Malgun Gothic Semilight" w:hAnsi="Malgun Gothic Semilight" w:cs="Malgun Gothic Semilight"/>
          <w:sz w:val="22"/>
          <w:szCs w:val="22"/>
        </w:rPr>
        <w:t xml:space="preserve">. </w:t>
      </w:r>
      <w:r w:rsidRPr="00EE1A64">
        <w:rPr>
          <w:rFonts w:ascii="Malgun Gothic Semilight" w:eastAsia="Malgun Gothic Semilight" w:hAnsi="Malgun Gothic Semilight" w:cs="Malgun Gothic Semilight" w:hint="eastAsia"/>
          <w:sz w:val="22"/>
          <w:szCs w:val="22"/>
        </w:rPr>
        <w:t>그러나</w:t>
      </w:r>
      <w:r w:rsidRPr="00EE1A64">
        <w:rPr>
          <w:rFonts w:ascii="Malgun Gothic Semilight" w:eastAsia="Malgun Gothic Semilight" w:hAnsi="Malgun Gothic Semilight" w:cs="Malgun Gothic Semilight"/>
          <w:sz w:val="22"/>
          <w:szCs w:val="22"/>
        </w:rPr>
        <w:t xml:space="preserve"> </w:t>
      </w:r>
      <w:r w:rsidRPr="00EE1A64">
        <w:rPr>
          <w:rFonts w:ascii="Malgun Gothic Semilight" w:eastAsia="Malgun Gothic Semilight" w:hAnsi="Malgun Gothic Semilight" w:cs="Malgun Gothic Semilight" w:hint="eastAsia"/>
          <w:sz w:val="22"/>
          <w:szCs w:val="22"/>
        </w:rPr>
        <w:t>이러한</w:t>
      </w:r>
      <w:r w:rsidRPr="00EE1A64">
        <w:rPr>
          <w:rFonts w:ascii="Malgun Gothic Semilight" w:eastAsia="Malgun Gothic Semilight" w:hAnsi="Malgun Gothic Semilight" w:cs="Malgun Gothic Semilight"/>
          <w:sz w:val="22"/>
          <w:szCs w:val="22"/>
        </w:rPr>
        <w:t xml:space="preserve"> </w:t>
      </w:r>
      <w:r w:rsidRPr="00EE1A64">
        <w:rPr>
          <w:rFonts w:ascii="Malgun Gothic Semilight" w:eastAsia="Malgun Gothic Semilight" w:hAnsi="Malgun Gothic Semilight" w:cs="Malgun Gothic Semilight" w:hint="eastAsia"/>
          <w:sz w:val="22"/>
          <w:szCs w:val="22"/>
        </w:rPr>
        <w:t>확산은</w:t>
      </w:r>
      <w:r w:rsidRPr="00EE1A64">
        <w:rPr>
          <w:rFonts w:ascii="Malgun Gothic Semilight" w:eastAsia="Malgun Gothic Semilight" w:hAnsi="Malgun Gothic Semilight" w:cs="Malgun Gothic Semilight"/>
          <w:sz w:val="22"/>
          <w:szCs w:val="22"/>
        </w:rPr>
        <w:t xml:space="preserve"> </w:t>
      </w:r>
      <w:r w:rsidRPr="00EE1A64">
        <w:rPr>
          <w:rFonts w:ascii="Malgun Gothic Semilight" w:eastAsia="Malgun Gothic Semilight" w:hAnsi="Malgun Gothic Semilight" w:cs="Malgun Gothic Semilight" w:hint="eastAsia"/>
          <w:sz w:val="22"/>
          <w:szCs w:val="22"/>
        </w:rPr>
        <w:t>동시에</w:t>
      </w:r>
      <w:r w:rsidRPr="00EE1A64">
        <w:rPr>
          <w:rFonts w:ascii="Malgun Gothic Semilight" w:eastAsia="Malgun Gothic Semilight" w:hAnsi="Malgun Gothic Semilight" w:cs="Malgun Gothic Semilight"/>
          <w:sz w:val="22"/>
          <w:szCs w:val="22"/>
        </w:rPr>
        <w:t xml:space="preserve"> </w:t>
      </w:r>
      <w:r w:rsidRPr="00EE1A64">
        <w:rPr>
          <w:rFonts w:ascii="Malgun Gothic Semilight" w:eastAsia="Malgun Gothic Semilight" w:hAnsi="Malgun Gothic Semilight" w:cs="Malgun Gothic Semilight" w:hint="eastAsia"/>
          <w:sz w:val="22"/>
          <w:szCs w:val="22"/>
        </w:rPr>
        <w:t>어떤</w:t>
      </w:r>
      <w:r w:rsidRPr="00EE1A64">
        <w:rPr>
          <w:rFonts w:ascii="Malgun Gothic Semilight" w:eastAsia="Malgun Gothic Semilight" w:hAnsi="Malgun Gothic Semilight" w:cs="Malgun Gothic Semilight"/>
          <w:sz w:val="22"/>
          <w:szCs w:val="22"/>
        </w:rPr>
        <w:t xml:space="preserve"> Use Case</w:t>
      </w:r>
      <w:r w:rsidRPr="00EE1A64">
        <w:rPr>
          <w:rFonts w:ascii="Malgun Gothic Semilight" w:eastAsia="Malgun Gothic Semilight" w:hAnsi="Malgun Gothic Semilight" w:cs="Malgun Gothic Semilight" w:hint="eastAsia"/>
          <w:sz w:val="22"/>
          <w:szCs w:val="22"/>
        </w:rPr>
        <w:t>를</w:t>
      </w:r>
      <w:r w:rsidRPr="00EE1A64">
        <w:rPr>
          <w:rFonts w:ascii="Malgun Gothic Semilight" w:eastAsia="Malgun Gothic Semilight" w:hAnsi="Malgun Gothic Semilight" w:cs="Malgun Gothic Semilight"/>
          <w:sz w:val="22"/>
          <w:szCs w:val="22"/>
        </w:rPr>
        <w:t xml:space="preserve"> </w:t>
      </w:r>
      <w:r w:rsidRPr="00EE1A64">
        <w:rPr>
          <w:rFonts w:ascii="Malgun Gothic Semilight" w:eastAsia="Malgun Gothic Semilight" w:hAnsi="Malgun Gothic Semilight" w:cs="Malgun Gothic Semilight" w:hint="eastAsia"/>
          <w:sz w:val="22"/>
          <w:szCs w:val="22"/>
        </w:rPr>
        <w:t>먼저</w:t>
      </w:r>
      <w:r w:rsidRPr="00EE1A64">
        <w:rPr>
          <w:rFonts w:ascii="Malgun Gothic Semilight" w:eastAsia="Malgun Gothic Semilight" w:hAnsi="Malgun Gothic Semilight" w:cs="Malgun Gothic Semilight"/>
          <w:sz w:val="22"/>
          <w:szCs w:val="22"/>
        </w:rPr>
        <w:t xml:space="preserve"> </w:t>
      </w:r>
      <w:r w:rsidRPr="00EE1A64">
        <w:rPr>
          <w:rFonts w:ascii="Malgun Gothic Semilight" w:eastAsia="Malgun Gothic Semilight" w:hAnsi="Malgun Gothic Semilight" w:cs="Malgun Gothic Semilight" w:hint="eastAsia"/>
          <w:sz w:val="22"/>
          <w:szCs w:val="22"/>
        </w:rPr>
        <w:t>추진할지</w:t>
      </w:r>
      <w:r w:rsidRPr="00EE1A64">
        <w:rPr>
          <w:rFonts w:ascii="Malgun Gothic Semilight" w:eastAsia="Malgun Gothic Semilight" w:hAnsi="Malgun Gothic Semilight" w:cs="Malgun Gothic Semilight"/>
          <w:sz w:val="22"/>
          <w:szCs w:val="22"/>
        </w:rPr>
        <w:t xml:space="preserve">, </w:t>
      </w:r>
      <w:r w:rsidRPr="00EE1A64">
        <w:rPr>
          <w:rFonts w:ascii="Malgun Gothic Semilight" w:eastAsia="Malgun Gothic Semilight" w:hAnsi="Malgun Gothic Semilight" w:cs="Malgun Gothic Semilight" w:hint="eastAsia"/>
          <w:sz w:val="22"/>
          <w:szCs w:val="22"/>
        </w:rPr>
        <w:t>어떤</w:t>
      </w:r>
      <w:r w:rsidRPr="00EE1A64">
        <w:rPr>
          <w:rFonts w:ascii="Malgun Gothic Semilight" w:eastAsia="Malgun Gothic Semilight" w:hAnsi="Malgun Gothic Semilight" w:cs="Malgun Gothic Semilight"/>
          <w:sz w:val="22"/>
          <w:szCs w:val="22"/>
        </w:rPr>
        <w:t xml:space="preserve"> </w:t>
      </w:r>
      <w:r w:rsidRPr="00EE1A64">
        <w:rPr>
          <w:rFonts w:ascii="Malgun Gothic Semilight" w:eastAsia="Malgun Gothic Semilight" w:hAnsi="Malgun Gothic Semilight" w:cs="Malgun Gothic Semilight" w:hint="eastAsia"/>
          <w:sz w:val="22"/>
          <w:szCs w:val="22"/>
        </w:rPr>
        <w:t>데이터와</w:t>
      </w:r>
      <w:r w:rsidRPr="00EE1A64">
        <w:rPr>
          <w:rFonts w:ascii="Malgun Gothic Semilight" w:eastAsia="Malgun Gothic Semilight" w:hAnsi="Malgun Gothic Semilight" w:cs="Malgun Gothic Semilight"/>
          <w:sz w:val="22"/>
          <w:szCs w:val="22"/>
        </w:rPr>
        <w:t xml:space="preserve"> </w:t>
      </w:r>
      <w:r w:rsidRPr="00EE1A64">
        <w:rPr>
          <w:rFonts w:ascii="Malgun Gothic Semilight" w:eastAsia="Malgun Gothic Semilight" w:hAnsi="Malgun Gothic Semilight" w:cs="Malgun Gothic Semilight" w:hint="eastAsia"/>
          <w:sz w:val="22"/>
          <w:szCs w:val="22"/>
        </w:rPr>
        <w:t>시스템을</w:t>
      </w:r>
      <w:r w:rsidRPr="00EE1A64">
        <w:rPr>
          <w:rFonts w:ascii="Malgun Gothic Semilight" w:eastAsia="Malgun Gothic Semilight" w:hAnsi="Malgun Gothic Semilight" w:cs="Malgun Gothic Semilight"/>
          <w:sz w:val="22"/>
          <w:szCs w:val="22"/>
        </w:rPr>
        <w:t xml:space="preserve"> </w:t>
      </w:r>
      <w:r w:rsidRPr="00EE1A64">
        <w:rPr>
          <w:rFonts w:ascii="Malgun Gothic Semilight" w:eastAsia="Malgun Gothic Semilight" w:hAnsi="Malgun Gothic Semilight" w:cs="Malgun Gothic Semilight" w:hint="eastAsia"/>
          <w:sz w:val="22"/>
          <w:szCs w:val="22"/>
        </w:rPr>
        <w:t>먼저</w:t>
      </w:r>
      <w:r w:rsidRPr="00EE1A64">
        <w:rPr>
          <w:rFonts w:ascii="Malgun Gothic Semilight" w:eastAsia="Malgun Gothic Semilight" w:hAnsi="Malgun Gothic Semilight" w:cs="Malgun Gothic Semilight"/>
          <w:sz w:val="22"/>
          <w:szCs w:val="22"/>
        </w:rPr>
        <w:t xml:space="preserve"> </w:t>
      </w:r>
      <w:r w:rsidRPr="00EE1A64">
        <w:rPr>
          <w:rFonts w:ascii="Malgun Gothic Semilight" w:eastAsia="Malgun Gothic Semilight" w:hAnsi="Malgun Gothic Semilight" w:cs="Malgun Gothic Semilight" w:hint="eastAsia"/>
          <w:sz w:val="22"/>
          <w:szCs w:val="22"/>
        </w:rPr>
        <w:t>연결할지</w:t>
      </w:r>
      <w:r w:rsidRPr="00EE1A64">
        <w:rPr>
          <w:rFonts w:ascii="Malgun Gothic Semilight" w:eastAsia="Malgun Gothic Semilight" w:hAnsi="Malgun Gothic Semilight" w:cs="Malgun Gothic Semilight"/>
          <w:sz w:val="22"/>
          <w:szCs w:val="22"/>
        </w:rPr>
        <w:t xml:space="preserve">, </w:t>
      </w:r>
      <w:r w:rsidRPr="00EE1A64">
        <w:rPr>
          <w:rFonts w:ascii="Malgun Gothic Semilight" w:eastAsia="Malgun Gothic Semilight" w:hAnsi="Malgun Gothic Semilight" w:cs="Malgun Gothic Semilight" w:hint="eastAsia"/>
          <w:sz w:val="22"/>
          <w:szCs w:val="22"/>
        </w:rPr>
        <w:t>어느</w:t>
      </w:r>
      <w:r w:rsidRPr="00EE1A64">
        <w:rPr>
          <w:rFonts w:ascii="Malgun Gothic Semilight" w:eastAsia="Malgun Gothic Semilight" w:hAnsi="Malgun Gothic Semilight" w:cs="Malgun Gothic Semilight"/>
          <w:sz w:val="22"/>
          <w:szCs w:val="22"/>
        </w:rPr>
        <w:t xml:space="preserve"> </w:t>
      </w:r>
      <w:r w:rsidRPr="00EE1A64">
        <w:rPr>
          <w:rFonts w:ascii="Malgun Gothic Semilight" w:eastAsia="Malgun Gothic Semilight" w:hAnsi="Malgun Gothic Semilight" w:cs="Malgun Gothic Semilight" w:hint="eastAsia"/>
          <w:sz w:val="22"/>
          <w:szCs w:val="22"/>
        </w:rPr>
        <w:t>수준까지</w:t>
      </w:r>
      <w:r w:rsidRPr="00EE1A64">
        <w:rPr>
          <w:rFonts w:ascii="Malgun Gothic Semilight" w:eastAsia="Malgun Gothic Semilight" w:hAnsi="Malgun Gothic Semilight" w:cs="Malgun Gothic Semilight"/>
          <w:sz w:val="22"/>
          <w:szCs w:val="22"/>
        </w:rPr>
        <w:t xml:space="preserve"> </w:t>
      </w:r>
      <w:r w:rsidRPr="00EE1A64">
        <w:rPr>
          <w:rFonts w:ascii="Malgun Gothic Semilight" w:eastAsia="Malgun Gothic Semilight" w:hAnsi="Malgun Gothic Semilight" w:cs="Malgun Gothic Semilight" w:hint="eastAsia"/>
          <w:sz w:val="22"/>
          <w:szCs w:val="22"/>
        </w:rPr>
        <w:t>사람이</w:t>
      </w:r>
      <w:r w:rsidRPr="00EE1A64">
        <w:rPr>
          <w:rFonts w:ascii="Malgun Gothic Semilight" w:eastAsia="Malgun Gothic Semilight" w:hAnsi="Malgun Gothic Semilight" w:cs="Malgun Gothic Semilight"/>
          <w:sz w:val="22"/>
          <w:szCs w:val="22"/>
        </w:rPr>
        <w:t xml:space="preserve"> </w:t>
      </w:r>
      <w:r w:rsidRPr="00EE1A64">
        <w:rPr>
          <w:rFonts w:ascii="Malgun Gothic Semilight" w:eastAsia="Malgun Gothic Semilight" w:hAnsi="Malgun Gothic Semilight" w:cs="Malgun Gothic Semilight" w:hint="eastAsia"/>
          <w:sz w:val="22"/>
          <w:szCs w:val="22"/>
        </w:rPr>
        <w:t>승인해야</w:t>
      </w:r>
      <w:r w:rsidRPr="00EE1A64">
        <w:rPr>
          <w:rFonts w:ascii="Malgun Gothic Semilight" w:eastAsia="Malgun Gothic Semilight" w:hAnsi="Malgun Gothic Semilight" w:cs="Malgun Gothic Semilight"/>
          <w:sz w:val="22"/>
          <w:szCs w:val="22"/>
        </w:rPr>
        <w:t xml:space="preserve"> </w:t>
      </w:r>
      <w:r w:rsidRPr="00EE1A64">
        <w:rPr>
          <w:rFonts w:ascii="Malgun Gothic Semilight" w:eastAsia="Malgun Gothic Semilight" w:hAnsi="Malgun Gothic Semilight" w:cs="Malgun Gothic Semilight" w:hint="eastAsia"/>
          <w:sz w:val="22"/>
          <w:szCs w:val="22"/>
        </w:rPr>
        <w:t>하는지를</w:t>
      </w:r>
      <w:r w:rsidRPr="00EE1A64">
        <w:rPr>
          <w:rFonts w:ascii="Malgun Gothic Semilight" w:eastAsia="Malgun Gothic Semilight" w:hAnsi="Malgun Gothic Semilight" w:cs="Malgun Gothic Semilight"/>
          <w:sz w:val="22"/>
          <w:szCs w:val="22"/>
        </w:rPr>
        <w:t xml:space="preserve"> </w:t>
      </w:r>
      <w:r w:rsidRPr="00EE1A64">
        <w:rPr>
          <w:rFonts w:ascii="Malgun Gothic Semilight" w:eastAsia="Malgun Gothic Semilight" w:hAnsi="Malgun Gothic Semilight" w:cs="Malgun Gothic Semilight" w:hint="eastAsia"/>
          <w:sz w:val="22"/>
          <w:szCs w:val="22"/>
        </w:rPr>
        <w:t>결정해야</w:t>
      </w:r>
      <w:r w:rsidRPr="00EE1A64">
        <w:rPr>
          <w:rFonts w:ascii="Malgun Gothic Semilight" w:eastAsia="Malgun Gothic Semilight" w:hAnsi="Malgun Gothic Semilight" w:cs="Malgun Gothic Semilight"/>
          <w:sz w:val="22"/>
          <w:szCs w:val="22"/>
        </w:rPr>
        <w:t xml:space="preserve"> </w:t>
      </w:r>
      <w:r w:rsidRPr="00EE1A64">
        <w:rPr>
          <w:rFonts w:ascii="Malgun Gothic Semilight" w:eastAsia="Malgun Gothic Semilight" w:hAnsi="Malgun Gothic Semilight" w:cs="Malgun Gothic Semilight" w:hint="eastAsia"/>
          <w:sz w:val="22"/>
          <w:szCs w:val="22"/>
        </w:rPr>
        <w:t>하는</w:t>
      </w:r>
      <w:r w:rsidRPr="00EE1A64">
        <w:rPr>
          <w:rFonts w:ascii="Malgun Gothic Semilight" w:eastAsia="Malgun Gothic Semilight" w:hAnsi="Malgun Gothic Semilight" w:cs="Malgun Gothic Semilight"/>
          <w:sz w:val="22"/>
          <w:szCs w:val="22"/>
        </w:rPr>
        <w:t xml:space="preserve"> </w:t>
      </w:r>
      <w:r w:rsidRPr="00EE1A64">
        <w:rPr>
          <w:rFonts w:ascii="Malgun Gothic Semilight" w:eastAsia="Malgun Gothic Semilight" w:hAnsi="Malgun Gothic Semilight" w:cs="Malgun Gothic Semilight" w:hint="eastAsia"/>
          <w:sz w:val="22"/>
          <w:szCs w:val="22"/>
        </w:rPr>
        <w:t>문제를</w:t>
      </w:r>
      <w:r w:rsidRPr="00EE1A64">
        <w:rPr>
          <w:rFonts w:ascii="Malgun Gothic Semilight" w:eastAsia="Malgun Gothic Semilight" w:hAnsi="Malgun Gothic Semilight" w:cs="Malgun Gothic Semilight"/>
          <w:sz w:val="22"/>
          <w:szCs w:val="22"/>
        </w:rPr>
        <w:t xml:space="preserve"> </w:t>
      </w:r>
      <w:r w:rsidRPr="00EE1A64">
        <w:rPr>
          <w:rFonts w:ascii="Malgun Gothic Semilight" w:eastAsia="Malgun Gothic Semilight" w:hAnsi="Malgun Gothic Semilight" w:cs="Malgun Gothic Semilight" w:hint="eastAsia"/>
          <w:sz w:val="22"/>
          <w:szCs w:val="22"/>
        </w:rPr>
        <w:t>만든다</w:t>
      </w:r>
      <w:r w:rsidRPr="00EE1A64">
        <w:rPr>
          <w:rFonts w:ascii="Malgun Gothic Semilight" w:eastAsia="Malgun Gothic Semilight" w:hAnsi="Malgun Gothic Semilight" w:cs="Malgun Gothic Semilight"/>
          <w:sz w:val="22"/>
          <w:szCs w:val="22"/>
        </w:rPr>
        <w:t xml:space="preserve">. </w:t>
      </w:r>
      <w:r w:rsidRPr="00EE1A64">
        <w:rPr>
          <w:rFonts w:ascii="Malgun Gothic Semilight" w:eastAsia="Malgun Gothic Semilight" w:hAnsi="Malgun Gothic Semilight" w:cs="Malgun Gothic Semilight" w:hint="eastAsia"/>
          <w:sz w:val="22"/>
          <w:szCs w:val="22"/>
        </w:rPr>
        <w:t>따라서</w:t>
      </w:r>
      <w:r w:rsidRPr="00EE1A64">
        <w:rPr>
          <w:rFonts w:ascii="Malgun Gothic Semilight" w:eastAsia="Malgun Gothic Semilight" w:hAnsi="Malgun Gothic Semilight" w:cs="Malgun Gothic Semilight"/>
          <w:sz w:val="22"/>
          <w:szCs w:val="22"/>
        </w:rPr>
        <w:t xml:space="preserve"> </w:t>
      </w:r>
      <w:r w:rsidRPr="00EE1A64">
        <w:rPr>
          <w:rFonts w:ascii="Malgun Gothic Semilight" w:eastAsia="Malgun Gothic Semilight" w:hAnsi="Malgun Gothic Semilight" w:cs="Malgun Gothic Semilight" w:hint="eastAsia"/>
          <w:sz w:val="22"/>
          <w:szCs w:val="22"/>
        </w:rPr>
        <w:lastRenderedPageBreak/>
        <w:t>제조기업에는</w:t>
      </w:r>
      <w:r w:rsidRPr="00EE1A64">
        <w:rPr>
          <w:rFonts w:ascii="Malgun Gothic Semilight" w:eastAsia="Malgun Gothic Semilight" w:hAnsi="Malgun Gothic Semilight" w:cs="Malgun Gothic Semilight"/>
          <w:sz w:val="22"/>
          <w:szCs w:val="22"/>
        </w:rPr>
        <w:t xml:space="preserve"> </w:t>
      </w:r>
      <w:r w:rsidRPr="00EE1A64">
        <w:rPr>
          <w:rFonts w:ascii="Malgun Gothic Semilight" w:eastAsia="Malgun Gothic Semilight" w:hAnsi="Malgun Gothic Semilight" w:cs="Malgun Gothic Semilight" w:hint="eastAsia"/>
          <w:sz w:val="22"/>
          <w:szCs w:val="22"/>
        </w:rPr>
        <w:t>개별</w:t>
      </w:r>
      <w:r w:rsidRPr="00EE1A64">
        <w:rPr>
          <w:rFonts w:ascii="Malgun Gothic Semilight" w:eastAsia="Malgun Gothic Semilight" w:hAnsi="Malgun Gothic Semilight" w:cs="Malgun Gothic Semilight"/>
          <w:sz w:val="22"/>
          <w:szCs w:val="22"/>
        </w:rPr>
        <w:t xml:space="preserve"> Agent </w:t>
      </w:r>
      <w:r w:rsidRPr="00EE1A64">
        <w:rPr>
          <w:rFonts w:ascii="Malgun Gothic Semilight" w:eastAsia="Malgun Gothic Semilight" w:hAnsi="Malgun Gothic Semilight" w:cs="Malgun Gothic Semilight" w:hint="eastAsia"/>
          <w:sz w:val="22"/>
          <w:szCs w:val="22"/>
        </w:rPr>
        <w:t>도입</w:t>
      </w:r>
      <w:r w:rsidRPr="00EE1A64">
        <w:rPr>
          <w:rFonts w:ascii="Malgun Gothic Semilight" w:eastAsia="Malgun Gothic Semilight" w:hAnsi="Malgun Gothic Semilight" w:cs="Malgun Gothic Semilight"/>
          <w:sz w:val="22"/>
          <w:szCs w:val="22"/>
        </w:rPr>
        <w:t xml:space="preserve"> </w:t>
      </w:r>
      <w:r w:rsidRPr="00EE1A64">
        <w:rPr>
          <w:rFonts w:ascii="Malgun Gothic Semilight" w:eastAsia="Malgun Gothic Semilight" w:hAnsi="Malgun Gothic Semilight" w:cs="Malgun Gothic Semilight" w:hint="eastAsia"/>
          <w:sz w:val="22"/>
          <w:szCs w:val="22"/>
        </w:rPr>
        <w:t>이전에</w:t>
      </w:r>
      <w:r w:rsidRPr="00EE1A64">
        <w:rPr>
          <w:rFonts w:ascii="Malgun Gothic Semilight" w:eastAsia="Malgun Gothic Semilight" w:hAnsi="Malgun Gothic Semilight" w:cs="Malgun Gothic Semilight"/>
          <w:sz w:val="22"/>
          <w:szCs w:val="22"/>
        </w:rPr>
        <w:t xml:space="preserve"> </w:t>
      </w:r>
      <w:r w:rsidRPr="00EE1A64">
        <w:rPr>
          <w:rFonts w:ascii="Malgun Gothic Semilight" w:eastAsia="Malgun Gothic Semilight" w:hAnsi="Malgun Gothic Semilight" w:cs="Malgun Gothic Semilight" w:hint="eastAsia"/>
          <w:sz w:val="22"/>
          <w:szCs w:val="22"/>
        </w:rPr>
        <w:t>후보</w:t>
      </w:r>
      <w:r w:rsidRPr="00EE1A64">
        <w:rPr>
          <w:rFonts w:ascii="Malgun Gothic Semilight" w:eastAsia="Malgun Gothic Semilight" w:hAnsi="Malgun Gothic Semilight" w:cs="Malgun Gothic Semilight"/>
          <w:sz w:val="22"/>
          <w:szCs w:val="22"/>
        </w:rPr>
        <w:t xml:space="preserve"> </w:t>
      </w:r>
      <w:r w:rsidRPr="00EE1A64">
        <w:rPr>
          <w:rFonts w:ascii="Malgun Gothic Semilight" w:eastAsia="Malgun Gothic Semilight" w:hAnsi="Malgun Gothic Semilight" w:cs="Malgun Gothic Semilight" w:hint="eastAsia"/>
          <w:sz w:val="22"/>
          <w:szCs w:val="22"/>
        </w:rPr>
        <w:t>업무를</w:t>
      </w:r>
      <w:r w:rsidRPr="00EE1A64">
        <w:rPr>
          <w:rFonts w:ascii="Malgun Gothic Semilight" w:eastAsia="Malgun Gothic Semilight" w:hAnsi="Malgun Gothic Semilight" w:cs="Malgun Gothic Semilight"/>
          <w:sz w:val="22"/>
          <w:szCs w:val="22"/>
        </w:rPr>
        <w:t xml:space="preserve"> </w:t>
      </w:r>
      <w:r w:rsidRPr="00EE1A64">
        <w:rPr>
          <w:rFonts w:ascii="Malgun Gothic Semilight" w:eastAsia="Malgun Gothic Semilight" w:hAnsi="Malgun Gothic Semilight" w:cs="Malgun Gothic Semilight" w:hint="eastAsia"/>
          <w:sz w:val="22"/>
          <w:szCs w:val="22"/>
        </w:rPr>
        <w:t>비교하고</w:t>
      </w:r>
      <w:r w:rsidRPr="00EE1A64">
        <w:rPr>
          <w:rFonts w:ascii="Malgun Gothic Semilight" w:eastAsia="Malgun Gothic Semilight" w:hAnsi="Malgun Gothic Semilight" w:cs="Malgun Gothic Semilight"/>
          <w:sz w:val="22"/>
          <w:szCs w:val="22"/>
        </w:rPr>
        <w:t xml:space="preserve"> </w:t>
      </w:r>
      <w:proofErr w:type="spellStart"/>
      <w:r w:rsidRPr="00EE1A64">
        <w:rPr>
          <w:rFonts w:ascii="Malgun Gothic Semilight" w:eastAsia="Malgun Gothic Semilight" w:hAnsi="Malgun Gothic Semilight" w:cs="Malgun Gothic Semilight"/>
          <w:sz w:val="22"/>
          <w:szCs w:val="22"/>
        </w:rPr>
        <w:t>PoC</w:t>
      </w:r>
      <w:proofErr w:type="spellEnd"/>
      <w:r w:rsidRPr="00EE1A64">
        <w:rPr>
          <w:rFonts w:ascii="Malgun Gothic Semilight" w:eastAsia="Malgun Gothic Semilight" w:hAnsi="Malgun Gothic Semilight" w:cs="Malgun Gothic Semilight"/>
          <w:sz w:val="22"/>
          <w:szCs w:val="22"/>
        </w:rPr>
        <w:t xml:space="preserve"> </w:t>
      </w:r>
      <w:r w:rsidRPr="00EE1A64">
        <w:rPr>
          <w:rFonts w:ascii="Malgun Gothic Semilight" w:eastAsia="Malgun Gothic Semilight" w:hAnsi="Malgun Gothic Semilight" w:cs="Malgun Gothic Semilight" w:hint="eastAsia"/>
          <w:sz w:val="22"/>
          <w:szCs w:val="22"/>
        </w:rPr>
        <w:t>우선순위를</w:t>
      </w:r>
      <w:r w:rsidRPr="00EE1A64">
        <w:rPr>
          <w:rFonts w:ascii="Malgun Gothic Semilight" w:eastAsia="Malgun Gothic Semilight" w:hAnsi="Malgun Gothic Semilight" w:cs="Malgun Gothic Semilight"/>
          <w:sz w:val="22"/>
          <w:szCs w:val="22"/>
        </w:rPr>
        <w:t xml:space="preserve"> </w:t>
      </w:r>
      <w:r w:rsidRPr="00EE1A64">
        <w:rPr>
          <w:rFonts w:ascii="Malgun Gothic Semilight" w:eastAsia="Malgun Gothic Semilight" w:hAnsi="Malgun Gothic Semilight" w:cs="Malgun Gothic Semilight" w:hint="eastAsia"/>
          <w:sz w:val="22"/>
          <w:szCs w:val="22"/>
        </w:rPr>
        <w:t>제안하는</w:t>
      </w:r>
      <w:r w:rsidRPr="00EE1A64">
        <w:rPr>
          <w:rFonts w:ascii="Malgun Gothic Semilight" w:eastAsia="Malgun Gothic Semilight" w:hAnsi="Malgun Gothic Semilight" w:cs="Malgun Gothic Semilight"/>
          <w:sz w:val="22"/>
          <w:szCs w:val="22"/>
        </w:rPr>
        <w:t xml:space="preserve"> AX Delivery Planner</w:t>
      </w:r>
      <w:r w:rsidRPr="00EE1A64">
        <w:rPr>
          <w:rFonts w:ascii="Malgun Gothic Semilight" w:eastAsia="Malgun Gothic Semilight" w:hAnsi="Malgun Gothic Semilight" w:cs="Malgun Gothic Semilight" w:hint="eastAsia"/>
          <w:sz w:val="22"/>
          <w:szCs w:val="22"/>
        </w:rPr>
        <w:t>가</w:t>
      </w:r>
      <w:r w:rsidRPr="00EE1A64">
        <w:rPr>
          <w:rFonts w:ascii="Malgun Gothic Semilight" w:eastAsia="Malgun Gothic Semilight" w:hAnsi="Malgun Gothic Semilight" w:cs="Malgun Gothic Semilight"/>
          <w:sz w:val="22"/>
          <w:szCs w:val="22"/>
        </w:rPr>
        <w:t xml:space="preserve"> </w:t>
      </w:r>
      <w:r w:rsidRPr="00EE1A64">
        <w:rPr>
          <w:rFonts w:ascii="Malgun Gothic Semilight" w:eastAsia="Malgun Gothic Semilight" w:hAnsi="Malgun Gothic Semilight" w:cs="Malgun Gothic Semilight" w:hint="eastAsia"/>
          <w:sz w:val="22"/>
          <w:szCs w:val="22"/>
        </w:rPr>
        <w:t>필요하다</w:t>
      </w:r>
      <w:r w:rsidRPr="00EE1A64">
        <w:rPr>
          <w:rFonts w:ascii="Malgun Gothic Semilight" w:eastAsia="Malgun Gothic Semilight" w:hAnsi="Malgun Gothic Semilight" w:cs="Malgun Gothic Semilight"/>
          <w:sz w:val="22"/>
          <w:szCs w:val="22"/>
        </w:rPr>
        <w:t>.</w:t>
      </w:r>
    </w:p>
    <w:p w:rsidR="00B15FBA" w:rsidRPr="00F63C46" w:rsidRDefault="00B15FBA" w:rsidP="00B15FBA">
      <w:pPr>
        <w:pStyle w:val="aff6"/>
        <w:ind w:left="390"/>
        <w:rPr>
          <w:rFonts w:ascii="Malgun Gothic Semilight" w:eastAsia="Malgun Gothic Semilight" w:hAnsi="Malgun Gothic Semilight" w:cs="Malgun Gothic Semilight"/>
          <w:sz w:val="22"/>
          <w:szCs w:val="22"/>
        </w:rPr>
      </w:pPr>
      <w:r w:rsidRPr="00F63C46">
        <w:rPr>
          <w:rFonts w:ascii="Malgun Gothic Semilight" w:eastAsia="Malgun Gothic Semilight" w:hAnsi="Malgun Gothic Semilight" w:cs="Malgun Gothic Semilight"/>
          <w:sz w:val="22"/>
          <w:szCs w:val="22"/>
        </w:rPr>
        <w:t xml:space="preserve">Nelson, Biddle, Shapira(2023)의 </w:t>
      </w:r>
      <w:r w:rsidRPr="00F63C46">
        <w:rPr>
          <w:rStyle w:val="af2"/>
          <w:rFonts w:ascii="Malgun Gothic Semilight" w:eastAsia="Malgun Gothic Semilight" w:hAnsi="Malgun Gothic Semilight" w:cs="Malgun Gothic Semilight"/>
          <w:sz w:val="22"/>
          <w:szCs w:val="22"/>
        </w:rPr>
        <w:t>Journal of Responsible Innovation</w:t>
      </w:r>
      <w:r w:rsidRPr="00F63C46">
        <w:rPr>
          <w:rFonts w:ascii="Malgun Gothic Semilight" w:eastAsia="Malgun Gothic Semilight" w:hAnsi="Malgun Gothic Semilight" w:cs="Malgun Gothic Semilight"/>
          <w:sz w:val="22"/>
          <w:szCs w:val="22"/>
        </w:rPr>
        <w:t xml:space="preserve"> 논문에 따르면, 제조업 AI는 예측정비, 조달관리, 물류 조정, 작업장 모니터링과 제어 등 다양한 적용 가능성을 가지지만, 동시에 노동 변화, 사이버보안 취약성, 환경적 영향, 조직적 책임 문제를 동반한다[4]. 따라서 제조업 AI 도입은 기술 가능성만으로 판단되어서는 안 되고, 적용 업무의 위험도와 조직적 수용성, 책임 구조까지 함께 평가해야 한다.</w:t>
      </w:r>
    </w:p>
    <w:p w:rsidR="00B15FBA" w:rsidRPr="00F63C46" w:rsidRDefault="00B15FBA" w:rsidP="005F1689">
      <w:pPr>
        <w:pStyle w:val="aff6"/>
        <w:ind w:left="390"/>
        <w:rPr>
          <w:rFonts w:ascii="Malgun Gothic Semilight" w:eastAsia="Malgun Gothic Semilight" w:hAnsi="Malgun Gothic Semilight" w:cs="Malgun Gothic Semilight" w:hint="eastAsia"/>
          <w:sz w:val="22"/>
          <w:szCs w:val="22"/>
        </w:rPr>
      </w:pPr>
      <w:proofErr w:type="spellStart"/>
      <w:r w:rsidRPr="00F63C46">
        <w:rPr>
          <w:rFonts w:ascii="Malgun Gothic Semilight" w:eastAsia="Malgun Gothic Semilight" w:hAnsi="Malgun Gothic Semilight" w:cs="Malgun Gothic Semilight"/>
          <w:sz w:val="22"/>
          <w:szCs w:val="22"/>
        </w:rPr>
        <w:t>Sofianidis</w:t>
      </w:r>
      <w:proofErr w:type="spellEnd"/>
      <w:r w:rsidRPr="00F63C46">
        <w:rPr>
          <w:rFonts w:ascii="Malgun Gothic Semilight" w:eastAsia="Malgun Gothic Semilight" w:hAnsi="Malgun Gothic Semilight" w:cs="Malgun Gothic Semilight"/>
          <w:sz w:val="22"/>
          <w:szCs w:val="22"/>
        </w:rPr>
        <w:t xml:space="preserve"> </w:t>
      </w:r>
      <w:proofErr w:type="gramStart"/>
      <w:r w:rsidRPr="00F63C46">
        <w:rPr>
          <w:rFonts w:ascii="Malgun Gothic Semilight" w:eastAsia="Malgun Gothic Semilight" w:hAnsi="Malgun Gothic Semilight" w:cs="Malgun Gothic Semilight"/>
          <w:sz w:val="22"/>
          <w:szCs w:val="22"/>
        </w:rPr>
        <w:t>et al.(</w:t>
      </w:r>
      <w:proofErr w:type="gramEnd"/>
      <w:r w:rsidRPr="00F63C46">
        <w:rPr>
          <w:rFonts w:ascii="Malgun Gothic Semilight" w:eastAsia="Malgun Gothic Semilight" w:hAnsi="Malgun Gothic Semilight" w:cs="Malgun Gothic Semilight"/>
          <w:sz w:val="22"/>
          <w:szCs w:val="22"/>
        </w:rPr>
        <w:t xml:space="preserve">2021)의 제조업 설명가능 AI 연구에 따르면, 제조 분야의 AI 모델은 생산 효율과 안전성을 높일 수 있지만, </w:t>
      </w:r>
      <w:proofErr w:type="spellStart"/>
      <w:r w:rsidRPr="00F63C46">
        <w:rPr>
          <w:rFonts w:ascii="Malgun Gothic Semilight" w:eastAsia="Malgun Gothic Semilight" w:hAnsi="Malgun Gothic Semilight" w:cs="Malgun Gothic Semilight"/>
          <w:sz w:val="22"/>
          <w:szCs w:val="22"/>
        </w:rPr>
        <w:t>딥러닝</w:t>
      </w:r>
      <w:proofErr w:type="spellEnd"/>
      <w:r w:rsidRPr="00F63C46">
        <w:rPr>
          <w:rFonts w:ascii="Malgun Gothic Semilight" w:eastAsia="Malgun Gothic Semilight" w:hAnsi="Malgun Gothic Semilight" w:cs="Malgun Gothic Semilight"/>
          <w:sz w:val="22"/>
          <w:szCs w:val="22"/>
        </w:rPr>
        <w:t>·강화학습 기반 모델은 블랙박스 성격이 강해 현장 담당자가 결과를 이해하고 신뢰하는 데 한계가 있다[5]. 제조 현장은 품질, 안전, 설비, 원가, 고객사 정보처럼 책임과 보안이 큰 데이터를 다루므로, AI 결과에는 근거 문서, 설명가능성, 승인 로그, 권한 통제가 함께 제공되어야 한다.</w:t>
      </w:r>
    </w:p>
    <w:p w:rsidR="00B15FBA" w:rsidRPr="00F63C46" w:rsidRDefault="00265B8C" w:rsidP="00265B8C">
      <w:pPr>
        <w:pStyle w:val="21"/>
        <w:rPr>
          <w:rFonts w:eastAsia="맑은 고딕" w:hint="eastAsia"/>
          <w:color w:val="auto"/>
          <w:lang w:eastAsia="ko-KR"/>
        </w:rPr>
      </w:pPr>
      <w:bookmarkStart w:id="4" w:name="_Toc234521162"/>
      <w:r w:rsidRPr="00F63C46">
        <w:rPr>
          <w:rFonts w:eastAsia="맑은 고딕" w:hint="eastAsia"/>
          <w:color w:val="auto"/>
          <w:lang w:eastAsia="ko-KR"/>
        </w:rPr>
        <w:t>1</w:t>
      </w:r>
      <w:r w:rsidRPr="00F63C46">
        <w:rPr>
          <w:rFonts w:eastAsia="맑은 고딕"/>
          <w:color w:val="auto"/>
          <w:lang w:eastAsia="ko-KR"/>
        </w:rPr>
        <w:t xml:space="preserve">.3. </w:t>
      </w:r>
      <w:r w:rsidR="00B15FBA" w:rsidRPr="00F63C46">
        <w:rPr>
          <w:rFonts w:eastAsia="맑은 고딕" w:hint="eastAsia"/>
          <w:color w:val="auto"/>
          <w:lang w:eastAsia="ko-KR"/>
        </w:rPr>
        <w:t>향후</w:t>
      </w:r>
      <w:r w:rsidR="00B15FBA" w:rsidRPr="00F63C46">
        <w:rPr>
          <w:rFonts w:eastAsia="맑은 고딕" w:hint="eastAsia"/>
          <w:color w:val="auto"/>
          <w:lang w:eastAsia="ko-KR"/>
        </w:rPr>
        <w:t xml:space="preserve"> </w:t>
      </w:r>
      <w:r w:rsidR="00B15FBA" w:rsidRPr="00F63C46">
        <w:rPr>
          <w:rFonts w:eastAsia="맑은 고딕"/>
          <w:color w:val="auto"/>
          <w:lang w:eastAsia="ko-KR"/>
        </w:rPr>
        <w:t xml:space="preserve">AI </w:t>
      </w:r>
      <w:r w:rsidR="00B15FBA" w:rsidRPr="00F63C46">
        <w:rPr>
          <w:rFonts w:eastAsia="맑은 고딕" w:hint="eastAsia"/>
          <w:color w:val="auto"/>
          <w:lang w:eastAsia="ko-KR"/>
        </w:rPr>
        <w:t>A</w:t>
      </w:r>
      <w:r w:rsidR="00B15FBA" w:rsidRPr="00F63C46">
        <w:rPr>
          <w:rFonts w:eastAsia="맑은 고딕"/>
          <w:color w:val="auto"/>
          <w:lang w:eastAsia="ko-KR"/>
        </w:rPr>
        <w:t xml:space="preserve">gent </w:t>
      </w:r>
      <w:r w:rsidR="00B15FBA" w:rsidRPr="00F63C46">
        <w:rPr>
          <w:rFonts w:eastAsia="맑은 고딕" w:hint="eastAsia"/>
          <w:color w:val="auto"/>
          <w:lang w:eastAsia="ko-KR"/>
        </w:rPr>
        <w:t>도입</w:t>
      </w:r>
      <w:r w:rsidR="00B15FBA" w:rsidRPr="00F63C46">
        <w:rPr>
          <w:rFonts w:eastAsia="맑은 고딕" w:hint="eastAsia"/>
          <w:color w:val="auto"/>
          <w:lang w:eastAsia="ko-KR"/>
        </w:rPr>
        <w:t xml:space="preserve"> </w:t>
      </w:r>
      <w:r w:rsidR="00B15FBA" w:rsidRPr="00F63C46">
        <w:rPr>
          <w:rFonts w:eastAsia="맑은 고딕" w:hint="eastAsia"/>
          <w:color w:val="auto"/>
          <w:lang w:eastAsia="ko-KR"/>
        </w:rPr>
        <w:t>후보</w:t>
      </w:r>
      <w:r w:rsidR="00B15FBA" w:rsidRPr="00F63C46">
        <w:rPr>
          <w:rFonts w:eastAsia="맑은 고딕" w:hint="eastAsia"/>
          <w:color w:val="auto"/>
          <w:lang w:eastAsia="ko-KR"/>
        </w:rPr>
        <w:t xml:space="preserve"> </w:t>
      </w:r>
      <w:r w:rsidR="00B15FBA" w:rsidRPr="00F63C46">
        <w:rPr>
          <w:rFonts w:eastAsia="맑은 고딕"/>
          <w:color w:val="auto"/>
          <w:lang w:eastAsia="ko-KR"/>
        </w:rPr>
        <w:t>10</w:t>
      </w:r>
      <w:r w:rsidR="00B15FBA" w:rsidRPr="00F63C46">
        <w:rPr>
          <w:rFonts w:eastAsia="맑은 고딕" w:hint="eastAsia"/>
          <w:color w:val="auto"/>
          <w:lang w:eastAsia="ko-KR"/>
        </w:rPr>
        <w:t>개</w:t>
      </w:r>
      <w:bookmarkEnd w:id="4"/>
    </w:p>
    <w:p w:rsidR="004E5F14" w:rsidRPr="00F63C46" w:rsidRDefault="004E5F14" w:rsidP="004E5F14">
      <w:pPr>
        <w:pStyle w:val="aa"/>
        <w:ind w:left="390"/>
        <w:rPr>
          <w:rFonts w:ascii="Malgun Gothic Semilight" w:eastAsia="Malgun Gothic Semilight" w:hAnsi="Malgun Gothic Semilight" w:cs="Malgun Gothic Semilight"/>
          <w:sz w:val="22"/>
          <w:lang w:eastAsia="ko-KR"/>
        </w:rPr>
      </w:pPr>
      <w:r w:rsidRPr="00F63C46">
        <w:rPr>
          <w:rFonts w:ascii="Malgun Gothic Semilight" w:eastAsia="Malgun Gothic Semilight" w:hAnsi="Malgun Gothic Semilight" w:cs="Malgun Gothic Semilight" w:hint="eastAsia"/>
          <w:sz w:val="22"/>
          <w:lang w:eastAsia="ko-KR"/>
        </w:rPr>
        <w:t>위</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산업</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특성과</w:t>
      </w:r>
      <w:r w:rsidRPr="00F63C46">
        <w:rPr>
          <w:rFonts w:ascii="Malgun Gothic Semilight" w:eastAsia="Malgun Gothic Semilight" w:hAnsi="Malgun Gothic Semilight" w:cs="Malgun Gothic Semilight"/>
          <w:sz w:val="22"/>
          <w:lang w:eastAsia="ko-KR"/>
        </w:rPr>
        <w:t xml:space="preserve"> AI </w:t>
      </w:r>
      <w:r w:rsidRPr="00F63C46">
        <w:rPr>
          <w:rFonts w:ascii="Malgun Gothic Semilight" w:eastAsia="Malgun Gothic Semilight" w:hAnsi="Malgun Gothic Semilight" w:cs="Malgun Gothic Semilight" w:hint="eastAsia"/>
          <w:sz w:val="22"/>
          <w:lang w:eastAsia="ko-KR"/>
        </w:rPr>
        <w:t>도입</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현황을</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바탕으로</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제조기업에서</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향후</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도입</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가능성이</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높은</w:t>
      </w:r>
      <w:r w:rsidRPr="00F63C46">
        <w:rPr>
          <w:rFonts w:ascii="Malgun Gothic Semilight" w:eastAsia="Malgun Gothic Semilight" w:hAnsi="Malgun Gothic Semilight" w:cs="Malgun Gothic Semilight"/>
          <w:sz w:val="22"/>
          <w:lang w:eastAsia="ko-KR"/>
        </w:rPr>
        <w:t xml:space="preserve"> AI Agent </w:t>
      </w:r>
      <w:r w:rsidRPr="00F63C46">
        <w:rPr>
          <w:rFonts w:ascii="Malgun Gothic Semilight" w:eastAsia="Malgun Gothic Semilight" w:hAnsi="Malgun Gothic Semilight" w:cs="Malgun Gothic Semilight" w:hint="eastAsia"/>
          <w:sz w:val="22"/>
          <w:lang w:eastAsia="ko-KR"/>
        </w:rPr>
        <w:t>후보를</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다음과</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같이</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도출하였다</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후보는</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대상</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사용자</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해결하려는</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문제</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기대</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효과</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기술</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난이도</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위험도</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데이터</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접근</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가능성을</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기준으로</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비교하였다</w:t>
      </w:r>
      <w:r w:rsidRPr="00F63C46">
        <w:rPr>
          <w:rFonts w:ascii="Malgun Gothic Semilight" w:eastAsia="Malgun Gothic Semilight" w:hAnsi="Malgun Gothic Semilight" w:cs="Malgun Gothic Semilight"/>
          <w:sz w:val="22"/>
          <w:lang w:eastAsia="ko-KR"/>
        </w:rPr>
        <w:t>.</w:t>
      </w:r>
    </w:p>
    <w:p w:rsidR="004E5F14" w:rsidRPr="00F63C46" w:rsidRDefault="004E5F14" w:rsidP="004E5F14">
      <w:pPr>
        <w:pStyle w:val="af0"/>
        <w:ind w:left="390"/>
        <w:rPr>
          <w:rFonts w:ascii="Malgun Gothic Semilight" w:eastAsia="Malgun Gothic Semilight" w:hAnsi="Malgun Gothic Semilight" w:cs="Malgun Gothic Semilight"/>
          <w:color w:val="auto"/>
          <w:lang w:eastAsia="ko-KR"/>
        </w:rPr>
      </w:pPr>
      <w:r w:rsidRPr="00F63C46">
        <w:rPr>
          <w:rFonts w:ascii="Malgun Gothic Semilight" w:eastAsia="Malgun Gothic Semilight" w:hAnsi="Malgun Gothic Semilight" w:cs="Malgun Gothic Semilight" w:hint="eastAsia"/>
          <w:color w:val="auto"/>
          <w:lang w:eastAsia="ko-KR"/>
        </w:rPr>
        <w:t>표</w:t>
      </w:r>
      <w:r w:rsidRPr="00F63C46">
        <w:rPr>
          <w:rFonts w:ascii="Malgun Gothic Semilight" w:eastAsia="Malgun Gothic Semilight" w:hAnsi="Malgun Gothic Semilight" w:cs="Malgun Gothic Semilight"/>
          <w:color w:val="auto"/>
          <w:lang w:eastAsia="ko-KR"/>
        </w:rPr>
        <w:t xml:space="preserve"> </w:t>
      </w:r>
      <w:r w:rsidR="00E4004F" w:rsidRPr="00F63C46">
        <w:rPr>
          <w:rFonts w:ascii="Malgun Gothic Semilight" w:eastAsia="Malgun Gothic Semilight" w:hAnsi="Malgun Gothic Semilight" w:cs="Malgun Gothic Semilight"/>
          <w:color w:val="auto"/>
          <w:lang w:eastAsia="ko-KR"/>
        </w:rPr>
        <w:t>3</w:t>
      </w:r>
      <w:r w:rsidRPr="00F63C46">
        <w:rPr>
          <w:rFonts w:ascii="Malgun Gothic Semilight" w:eastAsia="Malgun Gothic Semilight" w:hAnsi="Malgun Gothic Semilight" w:cs="Malgun Gothic Semilight"/>
          <w:color w:val="auto"/>
          <w:lang w:eastAsia="ko-KR"/>
        </w:rPr>
        <w:t xml:space="preserve">. AI Agent </w:t>
      </w:r>
      <w:r w:rsidRPr="00F63C46">
        <w:rPr>
          <w:rFonts w:ascii="Malgun Gothic Semilight" w:eastAsia="Malgun Gothic Semilight" w:hAnsi="Malgun Gothic Semilight" w:cs="Malgun Gothic Semilight" w:hint="eastAsia"/>
          <w:color w:val="auto"/>
          <w:lang w:eastAsia="ko-KR"/>
        </w:rPr>
        <w:t>도입</w:t>
      </w:r>
      <w:r w:rsidRPr="00F63C46">
        <w:rPr>
          <w:rFonts w:ascii="Malgun Gothic Semilight" w:eastAsia="Malgun Gothic Semilight" w:hAnsi="Malgun Gothic Semilight" w:cs="Malgun Gothic Semilight"/>
          <w:color w:val="auto"/>
          <w:lang w:eastAsia="ko-KR"/>
        </w:rPr>
        <w:t xml:space="preserve"> </w:t>
      </w:r>
      <w:r w:rsidRPr="00F63C46">
        <w:rPr>
          <w:rFonts w:ascii="Malgun Gothic Semilight" w:eastAsia="Malgun Gothic Semilight" w:hAnsi="Malgun Gothic Semilight" w:cs="Malgun Gothic Semilight" w:hint="eastAsia"/>
          <w:color w:val="auto"/>
          <w:lang w:eastAsia="ko-KR"/>
        </w:rPr>
        <w:t>후보</w:t>
      </w:r>
      <w:r w:rsidRPr="00F63C46">
        <w:rPr>
          <w:rFonts w:ascii="Malgun Gothic Semilight" w:eastAsia="Malgun Gothic Semilight" w:hAnsi="Malgun Gothic Semilight" w:cs="Malgun Gothic Semilight"/>
          <w:color w:val="auto"/>
          <w:lang w:eastAsia="ko-KR"/>
        </w:rPr>
        <w:t xml:space="preserve"> 10</w:t>
      </w:r>
      <w:r w:rsidRPr="00F63C46">
        <w:rPr>
          <w:rFonts w:ascii="Malgun Gothic Semilight" w:eastAsia="Malgun Gothic Semilight" w:hAnsi="Malgun Gothic Semilight" w:cs="Malgun Gothic Semilight" w:hint="eastAsia"/>
          <w:color w:val="auto"/>
          <w:lang w:eastAsia="ko-KR"/>
        </w:rPr>
        <w:t>개</w:t>
      </w:r>
    </w:p>
    <w:tbl>
      <w:tblPr>
        <w:tblStyle w:val="af9"/>
        <w:tblW w:w="0" w:type="auto"/>
        <w:jc w:val="center"/>
        <w:tblLook w:val="04A0" w:firstRow="1" w:lastRow="0" w:firstColumn="1" w:lastColumn="0" w:noHBand="0" w:noVBand="1"/>
      </w:tblPr>
      <w:tblGrid>
        <w:gridCol w:w="577"/>
        <w:gridCol w:w="2152"/>
        <w:gridCol w:w="1610"/>
        <w:gridCol w:w="2030"/>
        <w:gridCol w:w="1601"/>
        <w:gridCol w:w="784"/>
        <w:gridCol w:w="758"/>
        <w:gridCol w:w="784"/>
      </w:tblGrid>
      <w:tr w:rsidR="004E5F14" w:rsidRPr="00F63C46" w:rsidTr="00E4004F">
        <w:trPr>
          <w:jc w:val="center"/>
        </w:trPr>
        <w:tc>
          <w:tcPr>
            <w:tcW w:w="577" w:type="dxa"/>
            <w:shd w:val="clear" w:color="auto" w:fill="EEECE1" w:themeFill="background2"/>
            <w:vAlign w:val="center"/>
          </w:tcPr>
          <w:p w:rsidR="004E5F14" w:rsidRPr="00F63C46" w:rsidRDefault="004E5F14" w:rsidP="004E5F14">
            <w:pPr>
              <w:jc w:val="center"/>
              <w:rPr>
                <w:rFonts w:ascii="Malgun Gothic Semilight" w:eastAsia="Malgun Gothic Semilight" w:hAnsi="Malgun Gothic Semilight" w:cs="Malgun Gothic Semilight"/>
                <w:sz w:val="18"/>
                <w:szCs w:val="18"/>
              </w:rPr>
            </w:pPr>
            <w:proofErr w:type="spellStart"/>
            <w:r w:rsidRPr="00F63C46">
              <w:rPr>
                <w:rFonts w:ascii="Malgun Gothic Semilight" w:eastAsia="Malgun Gothic Semilight" w:hAnsi="Malgun Gothic Semilight" w:cs="Malgun Gothic Semilight" w:hint="eastAsia"/>
                <w:b/>
                <w:sz w:val="18"/>
                <w:szCs w:val="18"/>
              </w:rPr>
              <w:t>번호</w:t>
            </w:r>
            <w:proofErr w:type="spellEnd"/>
          </w:p>
        </w:tc>
        <w:tc>
          <w:tcPr>
            <w:tcW w:w="2152" w:type="dxa"/>
            <w:shd w:val="clear" w:color="auto" w:fill="EEECE1" w:themeFill="background2"/>
            <w:vAlign w:val="center"/>
          </w:tcPr>
          <w:p w:rsidR="004E5F14" w:rsidRPr="00F63C46" w:rsidRDefault="004E5F14" w:rsidP="004E5F14">
            <w:pPr>
              <w:jc w:val="center"/>
              <w:rPr>
                <w:rFonts w:ascii="Malgun Gothic Semilight" w:eastAsia="Malgun Gothic Semilight" w:hAnsi="Malgun Gothic Semilight" w:cs="Malgun Gothic Semilight"/>
                <w:sz w:val="18"/>
                <w:szCs w:val="18"/>
              </w:rPr>
            </w:pPr>
            <w:proofErr w:type="spellStart"/>
            <w:r w:rsidRPr="00F63C46">
              <w:rPr>
                <w:rFonts w:ascii="Malgun Gothic Semilight" w:eastAsia="Malgun Gothic Semilight" w:hAnsi="Malgun Gothic Semilight" w:cs="Malgun Gothic Semilight" w:hint="eastAsia"/>
                <w:b/>
                <w:sz w:val="18"/>
                <w:szCs w:val="18"/>
              </w:rPr>
              <w:t>후보</w:t>
            </w:r>
            <w:proofErr w:type="spellEnd"/>
            <w:r w:rsidRPr="00F63C46">
              <w:rPr>
                <w:rFonts w:ascii="Malgun Gothic Semilight" w:eastAsia="Malgun Gothic Semilight" w:hAnsi="Malgun Gothic Semilight" w:cs="Malgun Gothic Semilight"/>
                <w:b/>
                <w:sz w:val="18"/>
                <w:szCs w:val="18"/>
              </w:rPr>
              <w:t xml:space="preserve"> Agent</w:t>
            </w:r>
          </w:p>
        </w:tc>
        <w:tc>
          <w:tcPr>
            <w:tcW w:w="1610" w:type="dxa"/>
            <w:shd w:val="clear" w:color="auto" w:fill="EEECE1" w:themeFill="background2"/>
            <w:vAlign w:val="center"/>
          </w:tcPr>
          <w:p w:rsidR="004E5F14" w:rsidRPr="00F63C46" w:rsidRDefault="004E5F14" w:rsidP="004E5F14">
            <w:pPr>
              <w:jc w:val="center"/>
              <w:rPr>
                <w:rFonts w:ascii="Malgun Gothic Semilight" w:eastAsia="Malgun Gothic Semilight" w:hAnsi="Malgun Gothic Semilight" w:cs="Malgun Gothic Semilight"/>
                <w:sz w:val="18"/>
                <w:szCs w:val="18"/>
              </w:rPr>
            </w:pPr>
            <w:proofErr w:type="spellStart"/>
            <w:r w:rsidRPr="00F63C46">
              <w:rPr>
                <w:rFonts w:ascii="Malgun Gothic Semilight" w:eastAsia="Malgun Gothic Semilight" w:hAnsi="Malgun Gothic Semilight" w:cs="Malgun Gothic Semilight" w:hint="eastAsia"/>
                <w:b/>
                <w:sz w:val="18"/>
                <w:szCs w:val="18"/>
              </w:rPr>
              <w:t>대상</w:t>
            </w:r>
            <w:proofErr w:type="spellEnd"/>
            <w:r w:rsidRPr="00F63C46">
              <w:rPr>
                <w:rFonts w:ascii="Malgun Gothic Semilight" w:eastAsia="Malgun Gothic Semilight" w:hAnsi="Malgun Gothic Semilight" w:cs="Malgun Gothic Semilight"/>
                <w:b/>
                <w:sz w:val="18"/>
                <w:szCs w:val="18"/>
              </w:rPr>
              <w:t xml:space="preserve"> </w:t>
            </w:r>
            <w:proofErr w:type="spellStart"/>
            <w:r w:rsidRPr="00F63C46">
              <w:rPr>
                <w:rFonts w:ascii="Malgun Gothic Semilight" w:eastAsia="Malgun Gothic Semilight" w:hAnsi="Malgun Gothic Semilight" w:cs="Malgun Gothic Semilight" w:hint="eastAsia"/>
                <w:b/>
                <w:sz w:val="18"/>
                <w:szCs w:val="18"/>
              </w:rPr>
              <w:t>사용자</w:t>
            </w:r>
            <w:proofErr w:type="spellEnd"/>
          </w:p>
        </w:tc>
        <w:tc>
          <w:tcPr>
            <w:tcW w:w="2030" w:type="dxa"/>
            <w:shd w:val="clear" w:color="auto" w:fill="EEECE1" w:themeFill="background2"/>
            <w:vAlign w:val="center"/>
          </w:tcPr>
          <w:p w:rsidR="004E5F14" w:rsidRPr="00F63C46" w:rsidRDefault="004E5F14" w:rsidP="004E5F14">
            <w:pPr>
              <w:jc w:val="center"/>
              <w:rPr>
                <w:rFonts w:ascii="Malgun Gothic Semilight" w:eastAsia="Malgun Gothic Semilight" w:hAnsi="Malgun Gothic Semilight" w:cs="Malgun Gothic Semilight"/>
                <w:sz w:val="18"/>
                <w:szCs w:val="18"/>
              </w:rPr>
            </w:pPr>
            <w:proofErr w:type="spellStart"/>
            <w:r w:rsidRPr="00F63C46">
              <w:rPr>
                <w:rFonts w:ascii="Malgun Gothic Semilight" w:eastAsia="Malgun Gothic Semilight" w:hAnsi="Malgun Gothic Semilight" w:cs="Malgun Gothic Semilight" w:hint="eastAsia"/>
                <w:b/>
                <w:sz w:val="18"/>
                <w:szCs w:val="18"/>
              </w:rPr>
              <w:t>해결</w:t>
            </w:r>
            <w:proofErr w:type="spellEnd"/>
            <w:r w:rsidRPr="00F63C46">
              <w:rPr>
                <w:rFonts w:ascii="Malgun Gothic Semilight" w:eastAsia="Malgun Gothic Semilight" w:hAnsi="Malgun Gothic Semilight" w:cs="Malgun Gothic Semilight"/>
                <w:b/>
                <w:sz w:val="18"/>
                <w:szCs w:val="18"/>
              </w:rPr>
              <w:t xml:space="preserve"> </w:t>
            </w:r>
            <w:proofErr w:type="spellStart"/>
            <w:r w:rsidRPr="00F63C46">
              <w:rPr>
                <w:rFonts w:ascii="Malgun Gothic Semilight" w:eastAsia="Malgun Gothic Semilight" w:hAnsi="Malgun Gothic Semilight" w:cs="Malgun Gothic Semilight" w:hint="eastAsia"/>
                <w:b/>
                <w:sz w:val="18"/>
                <w:szCs w:val="18"/>
              </w:rPr>
              <w:t>문제</w:t>
            </w:r>
            <w:proofErr w:type="spellEnd"/>
          </w:p>
        </w:tc>
        <w:tc>
          <w:tcPr>
            <w:tcW w:w="1601" w:type="dxa"/>
            <w:shd w:val="clear" w:color="auto" w:fill="EEECE1" w:themeFill="background2"/>
            <w:vAlign w:val="center"/>
          </w:tcPr>
          <w:p w:rsidR="004E5F14" w:rsidRPr="00F63C46" w:rsidRDefault="004E5F14" w:rsidP="004E5F14">
            <w:pPr>
              <w:jc w:val="center"/>
              <w:rPr>
                <w:rFonts w:ascii="Malgun Gothic Semilight" w:eastAsia="Malgun Gothic Semilight" w:hAnsi="Malgun Gothic Semilight" w:cs="Malgun Gothic Semilight"/>
                <w:sz w:val="18"/>
                <w:szCs w:val="18"/>
              </w:rPr>
            </w:pPr>
            <w:proofErr w:type="spellStart"/>
            <w:r w:rsidRPr="00F63C46">
              <w:rPr>
                <w:rFonts w:ascii="Malgun Gothic Semilight" w:eastAsia="Malgun Gothic Semilight" w:hAnsi="Malgun Gothic Semilight" w:cs="Malgun Gothic Semilight" w:hint="eastAsia"/>
                <w:b/>
                <w:sz w:val="18"/>
                <w:szCs w:val="18"/>
              </w:rPr>
              <w:t>기대</w:t>
            </w:r>
            <w:proofErr w:type="spellEnd"/>
            <w:r w:rsidRPr="00F63C46">
              <w:rPr>
                <w:rFonts w:ascii="Malgun Gothic Semilight" w:eastAsia="Malgun Gothic Semilight" w:hAnsi="Malgun Gothic Semilight" w:cs="Malgun Gothic Semilight"/>
                <w:b/>
                <w:sz w:val="18"/>
                <w:szCs w:val="18"/>
              </w:rPr>
              <w:t xml:space="preserve"> </w:t>
            </w:r>
            <w:proofErr w:type="spellStart"/>
            <w:r w:rsidRPr="00F63C46">
              <w:rPr>
                <w:rFonts w:ascii="Malgun Gothic Semilight" w:eastAsia="Malgun Gothic Semilight" w:hAnsi="Malgun Gothic Semilight" w:cs="Malgun Gothic Semilight" w:hint="eastAsia"/>
                <w:b/>
                <w:sz w:val="18"/>
                <w:szCs w:val="18"/>
              </w:rPr>
              <w:t>효과</w:t>
            </w:r>
            <w:proofErr w:type="spellEnd"/>
          </w:p>
        </w:tc>
        <w:tc>
          <w:tcPr>
            <w:tcW w:w="784" w:type="dxa"/>
            <w:shd w:val="clear" w:color="auto" w:fill="EEECE1" w:themeFill="background2"/>
            <w:vAlign w:val="center"/>
          </w:tcPr>
          <w:p w:rsidR="004E5F14" w:rsidRPr="00F63C46" w:rsidRDefault="004E5F14" w:rsidP="004E5F14">
            <w:pPr>
              <w:jc w:val="center"/>
              <w:rPr>
                <w:rFonts w:ascii="Malgun Gothic Semilight" w:eastAsia="Malgun Gothic Semilight" w:hAnsi="Malgun Gothic Semilight" w:cs="Malgun Gothic Semilight"/>
                <w:sz w:val="18"/>
                <w:szCs w:val="18"/>
              </w:rPr>
            </w:pPr>
            <w:proofErr w:type="spellStart"/>
            <w:r w:rsidRPr="00F63C46">
              <w:rPr>
                <w:rFonts w:ascii="Malgun Gothic Semilight" w:eastAsia="Malgun Gothic Semilight" w:hAnsi="Malgun Gothic Semilight" w:cs="Malgun Gothic Semilight" w:hint="eastAsia"/>
                <w:b/>
                <w:sz w:val="18"/>
                <w:szCs w:val="18"/>
              </w:rPr>
              <w:t>난이도</w:t>
            </w:r>
            <w:proofErr w:type="spellEnd"/>
          </w:p>
        </w:tc>
        <w:tc>
          <w:tcPr>
            <w:tcW w:w="758" w:type="dxa"/>
            <w:shd w:val="clear" w:color="auto" w:fill="EEECE1" w:themeFill="background2"/>
            <w:vAlign w:val="center"/>
          </w:tcPr>
          <w:p w:rsidR="004E5F14" w:rsidRPr="00F63C46" w:rsidRDefault="004E5F14" w:rsidP="004E5F14">
            <w:pPr>
              <w:jc w:val="center"/>
              <w:rPr>
                <w:rFonts w:ascii="Malgun Gothic Semilight" w:eastAsia="Malgun Gothic Semilight" w:hAnsi="Malgun Gothic Semilight" w:cs="Malgun Gothic Semilight"/>
                <w:sz w:val="18"/>
                <w:szCs w:val="18"/>
              </w:rPr>
            </w:pPr>
            <w:proofErr w:type="spellStart"/>
            <w:r w:rsidRPr="00F63C46">
              <w:rPr>
                <w:rFonts w:ascii="Malgun Gothic Semilight" w:eastAsia="Malgun Gothic Semilight" w:hAnsi="Malgun Gothic Semilight" w:cs="Malgun Gothic Semilight" w:hint="eastAsia"/>
                <w:b/>
                <w:sz w:val="18"/>
                <w:szCs w:val="18"/>
              </w:rPr>
              <w:t>위험</w:t>
            </w:r>
            <w:proofErr w:type="spellEnd"/>
          </w:p>
        </w:tc>
        <w:tc>
          <w:tcPr>
            <w:tcW w:w="784" w:type="dxa"/>
            <w:shd w:val="clear" w:color="auto" w:fill="EEECE1" w:themeFill="background2"/>
            <w:vAlign w:val="center"/>
          </w:tcPr>
          <w:p w:rsidR="004E5F14" w:rsidRPr="00F63C46" w:rsidRDefault="004E5F14" w:rsidP="004E5F14">
            <w:pPr>
              <w:jc w:val="center"/>
              <w:rPr>
                <w:rFonts w:ascii="Malgun Gothic Semilight" w:eastAsia="Malgun Gothic Semilight" w:hAnsi="Malgun Gothic Semilight" w:cs="Malgun Gothic Semilight"/>
                <w:sz w:val="18"/>
                <w:szCs w:val="18"/>
              </w:rPr>
            </w:pPr>
            <w:proofErr w:type="spellStart"/>
            <w:r w:rsidRPr="00F63C46">
              <w:rPr>
                <w:rFonts w:ascii="Malgun Gothic Semilight" w:eastAsia="Malgun Gothic Semilight" w:hAnsi="Malgun Gothic Semilight" w:cs="Malgun Gothic Semilight" w:hint="eastAsia"/>
                <w:b/>
                <w:sz w:val="18"/>
                <w:szCs w:val="18"/>
              </w:rPr>
              <w:t>데이터</w:t>
            </w:r>
            <w:proofErr w:type="spellEnd"/>
          </w:p>
        </w:tc>
      </w:tr>
      <w:tr w:rsidR="004E5F14" w:rsidRPr="00F63C46" w:rsidTr="004E5F14">
        <w:trPr>
          <w:jc w:val="center"/>
        </w:trPr>
        <w:tc>
          <w:tcPr>
            <w:tcW w:w="577" w:type="dxa"/>
            <w:vAlign w:val="center"/>
          </w:tcPr>
          <w:p w:rsidR="004E5F14" w:rsidRPr="00F63C46" w:rsidRDefault="004E5F14" w:rsidP="004E5F14">
            <w:pPr>
              <w:rPr>
                <w:rFonts w:ascii="Malgun Gothic Semilight" w:eastAsia="Malgun Gothic Semilight" w:hAnsi="Malgun Gothic Semilight" w:cs="Malgun Gothic Semilight"/>
                <w:sz w:val="18"/>
                <w:szCs w:val="18"/>
              </w:rPr>
            </w:pPr>
            <w:r w:rsidRPr="00F63C46">
              <w:rPr>
                <w:rFonts w:ascii="Malgun Gothic Semilight" w:eastAsia="Malgun Gothic Semilight" w:hAnsi="Malgun Gothic Semilight" w:cs="Malgun Gothic Semilight"/>
                <w:sz w:val="18"/>
                <w:szCs w:val="18"/>
              </w:rPr>
              <w:t>1</w:t>
            </w:r>
          </w:p>
        </w:tc>
        <w:tc>
          <w:tcPr>
            <w:tcW w:w="2152" w:type="dxa"/>
            <w:vAlign w:val="center"/>
          </w:tcPr>
          <w:p w:rsidR="004E5F14" w:rsidRPr="00F63C46" w:rsidRDefault="004E5F14" w:rsidP="004E5F14">
            <w:pPr>
              <w:rPr>
                <w:rFonts w:ascii="Malgun Gothic Semilight" w:eastAsia="Malgun Gothic Semilight" w:hAnsi="Malgun Gothic Semilight" w:cs="Malgun Gothic Semilight"/>
                <w:sz w:val="18"/>
                <w:szCs w:val="18"/>
              </w:rPr>
            </w:pPr>
            <w:r w:rsidRPr="00F63C46">
              <w:rPr>
                <w:rFonts w:ascii="Malgun Gothic Semilight" w:eastAsia="Malgun Gothic Semilight" w:hAnsi="Malgun Gothic Semilight" w:cs="Malgun Gothic Semilight"/>
                <w:sz w:val="18"/>
                <w:szCs w:val="18"/>
              </w:rPr>
              <w:t xml:space="preserve">SOP </w:t>
            </w:r>
            <w:proofErr w:type="spellStart"/>
            <w:r w:rsidRPr="00F63C46">
              <w:rPr>
                <w:rFonts w:ascii="Malgun Gothic Semilight" w:eastAsia="Malgun Gothic Semilight" w:hAnsi="Malgun Gothic Semilight" w:cs="Malgun Gothic Semilight" w:hint="eastAsia"/>
                <w:sz w:val="18"/>
                <w:szCs w:val="18"/>
              </w:rPr>
              <w:t>질의응답</w:t>
            </w:r>
            <w:proofErr w:type="spellEnd"/>
            <w:r w:rsidRPr="00F63C46">
              <w:rPr>
                <w:rFonts w:ascii="Malgun Gothic Semilight" w:eastAsia="Malgun Gothic Semilight" w:hAnsi="Malgun Gothic Semilight" w:cs="Malgun Gothic Semilight"/>
                <w:sz w:val="18"/>
                <w:szCs w:val="18"/>
              </w:rPr>
              <w:t xml:space="preserve"> Agent</w:t>
            </w:r>
          </w:p>
        </w:tc>
        <w:tc>
          <w:tcPr>
            <w:tcW w:w="1610" w:type="dxa"/>
            <w:vAlign w:val="center"/>
          </w:tcPr>
          <w:p w:rsidR="004E5F14" w:rsidRPr="00F63C46" w:rsidRDefault="004E5F14" w:rsidP="004E5F14">
            <w:pPr>
              <w:rPr>
                <w:rFonts w:ascii="Malgun Gothic Semilight" w:eastAsia="Malgun Gothic Semilight" w:hAnsi="Malgun Gothic Semilight" w:cs="Malgun Gothic Semilight"/>
                <w:sz w:val="18"/>
                <w:szCs w:val="18"/>
              </w:rPr>
            </w:pPr>
            <w:proofErr w:type="spellStart"/>
            <w:r w:rsidRPr="00F63C46">
              <w:rPr>
                <w:rFonts w:ascii="Malgun Gothic Semilight" w:eastAsia="Malgun Gothic Semilight" w:hAnsi="Malgun Gothic Semilight" w:cs="Malgun Gothic Semilight" w:hint="eastAsia"/>
                <w:sz w:val="18"/>
                <w:szCs w:val="18"/>
              </w:rPr>
              <w:t>생산</w:t>
            </w:r>
            <w:proofErr w:type="spellEnd"/>
            <w:r w:rsidRPr="00F63C46">
              <w:rPr>
                <w:rFonts w:ascii="Malgun Gothic Semilight" w:eastAsia="Malgun Gothic Semilight" w:hAnsi="Malgun Gothic Semilight" w:cs="Malgun Gothic Semilight"/>
                <w:sz w:val="18"/>
                <w:szCs w:val="18"/>
              </w:rPr>
              <w:t xml:space="preserve"> </w:t>
            </w:r>
            <w:proofErr w:type="spellStart"/>
            <w:r w:rsidRPr="00F63C46">
              <w:rPr>
                <w:rFonts w:ascii="Malgun Gothic Semilight" w:eastAsia="Malgun Gothic Semilight" w:hAnsi="Malgun Gothic Semilight" w:cs="Malgun Gothic Semilight" w:hint="eastAsia"/>
                <w:sz w:val="18"/>
                <w:szCs w:val="18"/>
              </w:rPr>
              <w:t>작업자</w:t>
            </w:r>
            <w:proofErr w:type="spellEnd"/>
          </w:p>
        </w:tc>
        <w:tc>
          <w:tcPr>
            <w:tcW w:w="2030" w:type="dxa"/>
            <w:vAlign w:val="center"/>
          </w:tcPr>
          <w:p w:rsidR="004E5F14" w:rsidRPr="00F63C46" w:rsidRDefault="004E5F14" w:rsidP="004E5F14">
            <w:pPr>
              <w:rPr>
                <w:rFonts w:ascii="Malgun Gothic Semilight" w:eastAsia="Malgun Gothic Semilight" w:hAnsi="Malgun Gothic Semilight" w:cs="Malgun Gothic Semilight"/>
                <w:sz w:val="18"/>
                <w:szCs w:val="18"/>
                <w:lang w:eastAsia="ko-KR"/>
              </w:rPr>
            </w:pPr>
            <w:r w:rsidRPr="00F63C46">
              <w:rPr>
                <w:rFonts w:ascii="Malgun Gothic Semilight" w:eastAsia="Malgun Gothic Semilight" w:hAnsi="Malgun Gothic Semilight" w:cs="Malgun Gothic Semilight" w:hint="eastAsia"/>
                <w:sz w:val="18"/>
                <w:szCs w:val="18"/>
                <w:lang w:eastAsia="ko-KR"/>
              </w:rPr>
              <w:t>작업표준서</w:t>
            </w:r>
            <w:r w:rsidRPr="00F63C46">
              <w:rPr>
                <w:rFonts w:ascii="Malgun Gothic Semilight" w:eastAsia="Malgun Gothic Semilight" w:hAnsi="Malgun Gothic Semilight" w:cs="Malgun Gothic Semilight"/>
                <w:sz w:val="18"/>
                <w:szCs w:val="18"/>
                <w:lang w:eastAsia="ko-KR"/>
              </w:rPr>
              <w:t xml:space="preserve"> </w:t>
            </w:r>
            <w:r w:rsidRPr="00F63C46">
              <w:rPr>
                <w:rFonts w:ascii="Malgun Gothic Semilight" w:eastAsia="Malgun Gothic Semilight" w:hAnsi="Malgun Gothic Semilight" w:cs="Malgun Gothic Semilight" w:hint="eastAsia"/>
                <w:sz w:val="18"/>
                <w:szCs w:val="18"/>
                <w:lang w:eastAsia="ko-KR"/>
              </w:rPr>
              <w:t>검색</w:t>
            </w:r>
            <w:r w:rsidRPr="00F63C46">
              <w:rPr>
                <w:rFonts w:ascii="Malgun Gothic Semilight" w:eastAsia="Malgun Gothic Semilight" w:hAnsi="Malgun Gothic Semilight" w:cs="Malgun Gothic Semilight"/>
                <w:sz w:val="18"/>
                <w:szCs w:val="18"/>
                <w:lang w:eastAsia="ko-KR"/>
              </w:rPr>
              <w:t xml:space="preserve"> </w:t>
            </w:r>
            <w:r w:rsidRPr="00F63C46">
              <w:rPr>
                <w:rFonts w:ascii="Malgun Gothic Semilight" w:eastAsia="Malgun Gothic Semilight" w:hAnsi="Malgun Gothic Semilight" w:cs="Malgun Gothic Semilight" w:hint="eastAsia"/>
                <w:sz w:val="18"/>
                <w:szCs w:val="18"/>
                <w:lang w:eastAsia="ko-KR"/>
              </w:rPr>
              <w:t>시간</w:t>
            </w:r>
            <w:r w:rsidRPr="00F63C46">
              <w:rPr>
                <w:rFonts w:ascii="Malgun Gothic Semilight" w:eastAsia="Malgun Gothic Semilight" w:hAnsi="Malgun Gothic Semilight" w:cs="Malgun Gothic Semilight"/>
                <w:sz w:val="18"/>
                <w:szCs w:val="18"/>
                <w:lang w:eastAsia="ko-KR"/>
              </w:rPr>
              <w:t xml:space="preserve"> </w:t>
            </w:r>
            <w:r w:rsidRPr="00F63C46">
              <w:rPr>
                <w:rFonts w:ascii="Malgun Gothic Semilight" w:eastAsia="Malgun Gothic Semilight" w:hAnsi="Malgun Gothic Semilight" w:cs="Malgun Gothic Semilight" w:hint="eastAsia"/>
                <w:sz w:val="18"/>
                <w:szCs w:val="18"/>
                <w:lang w:eastAsia="ko-KR"/>
              </w:rPr>
              <w:t>과다</w:t>
            </w:r>
          </w:p>
        </w:tc>
        <w:tc>
          <w:tcPr>
            <w:tcW w:w="1601" w:type="dxa"/>
            <w:vAlign w:val="center"/>
          </w:tcPr>
          <w:p w:rsidR="004E5F14" w:rsidRPr="00F63C46" w:rsidRDefault="004E5F14" w:rsidP="004E5F14">
            <w:pPr>
              <w:rPr>
                <w:rFonts w:ascii="Malgun Gothic Semilight" w:eastAsia="Malgun Gothic Semilight" w:hAnsi="Malgun Gothic Semilight" w:cs="Malgun Gothic Semilight"/>
                <w:sz w:val="18"/>
                <w:szCs w:val="18"/>
              </w:rPr>
            </w:pPr>
            <w:proofErr w:type="spellStart"/>
            <w:r w:rsidRPr="00F63C46">
              <w:rPr>
                <w:rFonts w:ascii="Malgun Gothic Semilight" w:eastAsia="Malgun Gothic Semilight" w:hAnsi="Malgun Gothic Semilight" w:cs="Malgun Gothic Semilight" w:hint="eastAsia"/>
                <w:sz w:val="18"/>
                <w:szCs w:val="18"/>
              </w:rPr>
              <w:t>지식</w:t>
            </w:r>
            <w:proofErr w:type="spellEnd"/>
            <w:r w:rsidRPr="00F63C46">
              <w:rPr>
                <w:rFonts w:ascii="Malgun Gothic Semilight" w:eastAsia="Malgun Gothic Semilight" w:hAnsi="Malgun Gothic Semilight" w:cs="Malgun Gothic Semilight"/>
                <w:sz w:val="18"/>
                <w:szCs w:val="18"/>
              </w:rPr>
              <w:t xml:space="preserve"> </w:t>
            </w:r>
            <w:proofErr w:type="spellStart"/>
            <w:r w:rsidRPr="00F63C46">
              <w:rPr>
                <w:rFonts w:ascii="Malgun Gothic Semilight" w:eastAsia="Malgun Gothic Semilight" w:hAnsi="Malgun Gothic Semilight" w:cs="Malgun Gothic Semilight" w:hint="eastAsia"/>
                <w:sz w:val="18"/>
                <w:szCs w:val="18"/>
              </w:rPr>
              <w:t>접근성</w:t>
            </w:r>
            <w:proofErr w:type="spellEnd"/>
            <w:r w:rsidRPr="00F63C46">
              <w:rPr>
                <w:rFonts w:ascii="Malgun Gothic Semilight" w:eastAsia="Malgun Gothic Semilight" w:hAnsi="Malgun Gothic Semilight" w:cs="Malgun Gothic Semilight"/>
                <w:sz w:val="18"/>
                <w:szCs w:val="18"/>
              </w:rPr>
              <w:t xml:space="preserve"> </w:t>
            </w:r>
            <w:proofErr w:type="spellStart"/>
            <w:r w:rsidRPr="00F63C46">
              <w:rPr>
                <w:rFonts w:ascii="Malgun Gothic Semilight" w:eastAsia="Malgun Gothic Semilight" w:hAnsi="Malgun Gothic Semilight" w:cs="Malgun Gothic Semilight" w:hint="eastAsia"/>
                <w:sz w:val="18"/>
                <w:szCs w:val="18"/>
              </w:rPr>
              <w:t>향상</w:t>
            </w:r>
            <w:proofErr w:type="spellEnd"/>
          </w:p>
        </w:tc>
        <w:tc>
          <w:tcPr>
            <w:tcW w:w="784" w:type="dxa"/>
            <w:vAlign w:val="center"/>
          </w:tcPr>
          <w:p w:rsidR="004E5F14" w:rsidRPr="00F63C46" w:rsidRDefault="004E5F14" w:rsidP="004E5F14">
            <w:pPr>
              <w:rPr>
                <w:rFonts w:ascii="Malgun Gothic Semilight" w:eastAsia="Malgun Gothic Semilight" w:hAnsi="Malgun Gothic Semilight" w:cs="Malgun Gothic Semilight"/>
                <w:sz w:val="18"/>
                <w:szCs w:val="18"/>
              </w:rPr>
            </w:pPr>
            <w:r w:rsidRPr="00F63C46">
              <w:rPr>
                <w:rFonts w:ascii="Malgun Gothic Semilight" w:eastAsia="Malgun Gothic Semilight" w:hAnsi="Malgun Gothic Semilight" w:cs="Malgun Gothic Semilight" w:hint="eastAsia"/>
                <w:sz w:val="18"/>
                <w:szCs w:val="18"/>
              </w:rPr>
              <w:t>중</w:t>
            </w:r>
          </w:p>
        </w:tc>
        <w:tc>
          <w:tcPr>
            <w:tcW w:w="758" w:type="dxa"/>
            <w:vAlign w:val="center"/>
          </w:tcPr>
          <w:p w:rsidR="004E5F14" w:rsidRPr="00F63C46" w:rsidRDefault="004E5F14" w:rsidP="004E5F14">
            <w:pPr>
              <w:rPr>
                <w:rFonts w:ascii="Malgun Gothic Semilight" w:eastAsia="Malgun Gothic Semilight" w:hAnsi="Malgun Gothic Semilight" w:cs="Malgun Gothic Semilight"/>
                <w:sz w:val="18"/>
                <w:szCs w:val="18"/>
              </w:rPr>
            </w:pPr>
            <w:proofErr w:type="spellStart"/>
            <w:r w:rsidRPr="00F63C46">
              <w:rPr>
                <w:rFonts w:ascii="Malgun Gothic Semilight" w:eastAsia="Malgun Gothic Semilight" w:hAnsi="Malgun Gothic Semilight" w:cs="Malgun Gothic Semilight" w:hint="eastAsia"/>
                <w:sz w:val="18"/>
                <w:szCs w:val="18"/>
              </w:rPr>
              <w:t>낮음</w:t>
            </w:r>
            <w:proofErr w:type="spellEnd"/>
          </w:p>
        </w:tc>
        <w:tc>
          <w:tcPr>
            <w:tcW w:w="784" w:type="dxa"/>
            <w:vAlign w:val="center"/>
          </w:tcPr>
          <w:p w:rsidR="004E5F14" w:rsidRPr="00F63C46" w:rsidRDefault="004E5F14" w:rsidP="004E5F14">
            <w:pPr>
              <w:rPr>
                <w:rFonts w:ascii="Malgun Gothic Semilight" w:eastAsia="Malgun Gothic Semilight" w:hAnsi="Malgun Gothic Semilight" w:cs="Malgun Gothic Semilight"/>
                <w:sz w:val="18"/>
                <w:szCs w:val="18"/>
              </w:rPr>
            </w:pPr>
            <w:proofErr w:type="spellStart"/>
            <w:r w:rsidRPr="00F63C46">
              <w:rPr>
                <w:rFonts w:ascii="Malgun Gothic Semilight" w:eastAsia="Malgun Gothic Semilight" w:hAnsi="Malgun Gothic Semilight" w:cs="Malgun Gothic Semilight" w:hint="eastAsia"/>
                <w:sz w:val="18"/>
                <w:szCs w:val="18"/>
              </w:rPr>
              <w:t>높음</w:t>
            </w:r>
            <w:proofErr w:type="spellEnd"/>
          </w:p>
        </w:tc>
      </w:tr>
      <w:tr w:rsidR="004E5F14" w:rsidRPr="00F63C46" w:rsidTr="004E5F14">
        <w:trPr>
          <w:jc w:val="center"/>
        </w:trPr>
        <w:tc>
          <w:tcPr>
            <w:tcW w:w="577" w:type="dxa"/>
            <w:vAlign w:val="center"/>
          </w:tcPr>
          <w:p w:rsidR="004E5F14" w:rsidRPr="00F63C46" w:rsidRDefault="004E5F14" w:rsidP="004E5F14">
            <w:pPr>
              <w:rPr>
                <w:rFonts w:ascii="Malgun Gothic Semilight" w:eastAsia="Malgun Gothic Semilight" w:hAnsi="Malgun Gothic Semilight" w:cs="Malgun Gothic Semilight"/>
                <w:sz w:val="18"/>
                <w:szCs w:val="18"/>
              </w:rPr>
            </w:pPr>
            <w:r w:rsidRPr="00F63C46">
              <w:rPr>
                <w:rFonts w:ascii="Malgun Gothic Semilight" w:eastAsia="Malgun Gothic Semilight" w:hAnsi="Malgun Gothic Semilight" w:cs="Malgun Gothic Semilight"/>
                <w:sz w:val="18"/>
                <w:szCs w:val="18"/>
              </w:rPr>
              <w:t>2</w:t>
            </w:r>
          </w:p>
        </w:tc>
        <w:tc>
          <w:tcPr>
            <w:tcW w:w="2152" w:type="dxa"/>
            <w:vAlign w:val="center"/>
          </w:tcPr>
          <w:p w:rsidR="004E5F14" w:rsidRPr="00F63C46" w:rsidRDefault="004E5F14" w:rsidP="004E5F14">
            <w:pPr>
              <w:rPr>
                <w:rFonts w:ascii="Malgun Gothic Semilight" w:eastAsia="Malgun Gothic Semilight" w:hAnsi="Malgun Gothic Semilight" w:cs="Malgun Gothic Semilight"/>
                <w:sz w:val="18"/>
                <w:szCs w:val="18"/>
                <w:lang w:eastAsia="ko-KR"/>
              </w:rPr>
            </w:pPr>
            <w:r w:rsidRPr="00F63C46">
              <w:rPr>
                <w:rFonts w:ascii="Malgun Gothic Semilight" w:eastAsia="Malgun Gothic Semilight" w:hAnsi="Malgun Gothic Semilight" w:cs="Malgun Gothic Semilight" w:hint="eastAsia"/>
                <w:sz w:val="18"/>
                <w:szCs w:val="18"/>
                <w:lang w:eastAsia="ko-KR"/>
              </w:rPr>
              <w:t>설비</w:t>
            </w:r>
            <w:r w:rsidRPr="00F63C46">
              <w:rPr>
                <w:rFonts w:ascii="Malgun Gothic Semilight" w:eastAsia="Malgun Gothic Semilight" w:hAnsi="Malgun Gothic Semilight" w:cs="Malgun Gothic Semilight"/>
                <w:sz w:val="18"/>
                <w:szCs w:val="18"/>
                <w:lang w:eastAsia="ko-KR"/>
              </w:rPr>
              <w:t xml:space="preserve"> </w:t>
            </w:r>
            <w:r w:rsidRPr="00F63C46">
              <w:rPr>
                <w:rFonts w:ascii="Malgun Gothic Semilight" w:eastAsia="Malgun Gothic Semilight" w:hAnsi="Malgun Gothic Semilight" w:cs="Malgun Gothic Semilight" w:hint="eastAsia"/>
                <w:sz w:val="18"/>
                <w:szCs w:val="18"/>
                <w:lang w:eastAsia="ko-KR"/>
              </w:rPr>
              <w:t>고장</w:t>
            </w:r>
            <w:r w:rsidRPr="00F63C46">
              <w:rPr>
                <w:rFonts w:ascii="Malgun Gothic Semilight" w:eastAsia="Malgun Gothic Semilight" w:hAnsi="Malgun Gothic Semilight" w:cs="Malgun Gothic Semilight"/>
                <w:sz w:val="18"/>
                <w:szCs w:val="18"/>
                <w:lang w:eastAsia="ko-KR"/>
              </w:rPr>
              <w:t xml:space="preserve"> </w:t>
            </w:r>
            <w:r w:rsidRPr="00F63C46">
              <w:rPr>
                <w:rFonts w:ascii="Malgun Gothic Semilight" w:eastAsia="Malgun Gothic Semilight" w:hAnsi="Malgun Gothic Semilight" w:cs="Malgun Gothic Semilight" w:hint="eastAsia"/>
                <w:sz w:val="18"/>
                <w:szCs w:val="18"/>
                <w:lang w:eastAsia="ko-KR"/>
              </w:rPr>
              <w:t>이력</w:t>
            </w:r>
            <w:r w:rsidRPr="00F63C46">
              <w:rPr>
                <w:rFonts w:ascii="Malgun Gothic Semilight" w:eastAsia="Malgun Gothic Semilight" w:hAnsi="Malgun Gothic Semilight" w:cs="Malgun Gothic Semilight"/>
                <w:sz w:val="18"/>
                <w:szCs w:val="18"/>
                <w:lang w:eastAsia="ko-KR"/>
              </w:rPr>
              <w:t xml:space="preserve"> </w:t>
            </w:r>
            <w:r w:rsidRPr="00F63C46">
              <w:rPr>
                <w:rFonts w:ascii="Malgun Gothic Semilight" w:eastAsia="Malgun Gothic Semilight" w:hAnsi="Malgun Gothic Semilight" w:cs="Malgun Gothic Semilight" w:hint="eastAsia"/>
                <w:sz w:val="18"/>
                <w:szCs w:val="18"/>
                <w:lang w:eastAsia="ko-KR"/>
              </w:rPr>
              <w:t>정비</w:t>
            </w:r>
            <w:r w:rsidRPr="00F63C46">
              <w:rPr>
                <w:rFonts w:ascii="Malgun Gothic Semilight" w:eastAsia="Malgun Gothic Semilight" w:hAnsi="Malgun Gothic Semilight" w:cs="Malgun Gothic Semilight"/>
                <w:sz w:val="18"/>
                <w:szCs w:val="18"/>
                <w:lang w:eastAsia="ko-KR"/>
              </w:rPr>
              <w:t xml:space="preserve"> </w:t>
            </w:r>
            <w:r w:rsidRPr="00F63C46">
              <w:rPr>
                <w:rFonts w:ascii="Malgun Gothic Semilight" w:eastAsia="Malgun Gothic Semilight" w:hAnsi="Malgun Gothic Semilight" w:cs="Malgun Gothic Semilight" w:hint="eastAsia"/>
                <w:sz w:val="18"/>
                <w:szCs w:val="18"/>
                <w:lang w:eastAsia="ko-KR"/>
              </w:rPr>
              <w:t>추천</w:t>
            </w:r>
          </w:p>
        </w:tc>
        <w:tc>
          <w:tcPr>
            <w:tcW w:w="1610" w:type="dxa"/>
            <w:vAlign w:val="center"/>
          </w:tcPr>
          <w:p w:rsidR="004E5F14" w:rsidRPr="00F63C46" w:rsidRDefault="004E5F14" w:rsidP="004E5F14">
            <w:pPr>
              <w:rPr>
                <w:rFonts w:ascii="Malgun Gothic Semilight" w:eastAsia="Malgun Gothic Semilight" w:hAnsi="Malgun Gothic Semilight" w:cs="Malgun Gothic Semilight"/>
                <w:sz w:val="18"/>
                <w:szCs w:val="18"/>
              </w:rPr>
            </w:pPr>
            <w:proofErr w:type="spellStart"/>
            <w:r w:rsidRPr="00F63C46">
              <w:rPr>
                <w:rFonts w:ascii="Malgun Gothic Semilight" w:eastAsia="Malgun Gothic Semilight" w:hAnsi="Malgun Gothic Semilight" w:cs="Malgun Gothic Semilight" w:hint="eastAsia"/>
                <w:sz w:val="18"/>
                <w:szCs w:val="18"/>
              </w:rPr>
              <w:t>설비정비</w:t>
            </w:r>
            <w:proofErr w:type="spellEnd"/>
            <w:r w:rsidRPr="00F63C46">
              <w:rPr>
                <w:rFonts w:ascii="Malgun Gothic Semilight" w:eastAsia="Malgun Gothic Semilight" w:hAnsi="Malgun Gothic Semilight" w:cs="Malgun Gothic Semilight"/>
                <w:sz w:val="18"/>
                <w:szCs w:val="18"/>
              </w:rPr>
              <w:t xml:space="preserve"> </w:t>
            </w:r>
            <w:proofErr w:type="spellStart"/>
            <w:r w:rsidRPr="00F63C46">
              <w:rPr>
                <w:rFonts w:ascii="Malgun Gothic Semilight" w:eastAsia="Malgun Gothic Semilight" w:hAnsi="Malgun Gothic Semilight" w:cs="Malgun Gothic Semilight" w:hint="eastAsia"/>
                <w:sz w:val="18"/>
                <w:szCs w:val="18"/>
              </w:rPr>
              <w:t>담당자</w:t>
            </w:r>
            <w:proofErr w:type="spellEnd"/>
          </w:p>
        </w:tc>
        <w:tc>
          <w:tcPr>
            <w:tcW w:w="2030" w:type="dxa"/>
            <w:vAlign w:val="center"/>
          </w:tcPr>
          <w:p w:rsidR="004E5F14" w:rsidRPr="00F63C46" w:rsidRDefault="004E5F14" w:rsidP="004E5F14">
            <w:pPr>
              <w:rPr>
                <w:rFonts w:ascii="Malgun Gothic Semilight" w:eastAsia="Malgun Gothic Semilight" w:hAnsi="Malgun Gothic Semilight" w:cs="Malgun Gothic Semilight"/>
                <w:sz w:val="18"/>
                <w:szCs w:val="18"/>
                <w:lang w:eastAsia="ko-KR"/>
              </w:rPr>
            </w:pPr>
            <w:r w:rsidRPr="00F63C46">
              <w:rPr>
                <w:rFonts w:ascii="Malgun Gothic Semilight" w:eastAsia="Malgun Gothic Semilight" w:hAnsi="Malgun Gothic Semilight" w:cs="Malgun Gothic Semilight" w:hint="eastAsia"/>
                <w:sz w:val="18"/>
                <w:szCs w:val="18"/>
                <w:lang w:eastAsia="ko-KR"/>
              </w:rPr>
              <w:t>유사</w:t>
            </w:r>
            <w:r w:rsidRPr="00F63C46">
              <w:rPr>
                <w:rFonts w:ascii="Malgun Gothic Semilight" w:eastAsia="Malgun Gothic Semilight" w:hAnsi="Malgun Gothic Semilight" w:cs="Malgun Gothic Semilight"/>
                <w:sz w:val="18"/>
                <w:szCs w:val="18"/>
                <w:lang w:eastAsia="ko-KR"/>
              </w:rPr>
              <w:t xml:space="preserve"> </w:t>
            </w:r>
            <w:r w:rsidRPr="00F63C46">
              <w:rPr>
                <w:rFonts w:ascii="Malgun Gothic Semilight" w:eastAsia="Malgun Gothic Semilight" w:hAnsi="Malgun Gothic Semilight" w:cs="Malgun Gothic Semilight" w:hint="eastAsia"/>
                <w:sz w:val="18"/>
                <w:szCs w:val="18"/>
                <w:lang w:eastAsia="ko-KR"/>
              </w:rPr>
              <w:t>고장</w:t>
            </w:r>
            <w:r w:rsidRPr="00F63C46">
              <w:rPr>
                <w:rFonts w:ascii="Malgun Gothic Semilight" w:eastAsia="Malgun Gothic Semilight" w:hAnsi="Malgun Gothic Semilight" w:cs="Malgun Gothic Semilight"/>
                <w:sz w:val="18"/>
                <w:szCs w:val="18"/>
                <w:lang w:eastAsia="ko-KR"/>
              </w:rPr>
              <w:t xml:space="preserve"> </w:t>
            </w:r>
            <w:r w:rsidRPr="00F63C46">
              <w:rPr>
                <w:rFonts w:ascii="Malgun Gothic Semilight" w:eastAsia="Malgun Gothic Semilight" w:hAnsi="Malgun Gothic Semilight" w:cs="Malgun Gothic Semilight" w:hint="eastAsia"/>
                <w:sz w:val="18"/>
                <w:szCs w:val="18"/>
                <w:lang w:eastAsia="ko-KR"/>
              </w:rPr>
              <w:t>이력</w:t>
            </w:r>
            <w:r w:rsidRPr="00F63C46">
              <w:rPr>
                <w:rFonts w:ascii="Malgun Gothic Semilight" w:eastAsia="Malgun Gothic Semilight" w:hAnsi="Malgun Gothic Semilight" w:cs="Malgun Gothic Semilight"/>
                <w:sz w:val="18"/>
                <w:szCs w:val="18"/>
                <w:lang w:eastAsia="ko-KR"/>
              </w:rPr>
              <w:t xml:space="preserve"> </w:t>
            </w:r>
            <w:r w:rsidRPr="00F63C46">
              <w:rPr>
                <w:rFonts w:ascii="Malgun Gothic Semilight" w:eastAsia="Malgun Gothic Semilight" w:hAnsi="Malgun Gothic Semilight" w:cs="Malgun Gothic Semilight" w:hint="eastAsia"/>
                <w:sz w:val="18"/>
                <w:szCs w:val="18"/>
                <w:lang w:eastAsia="ko-KR"/>
              </w:rPr>
              <w:t>검색</w:t>
            </w:r>
            <w:r w:rsidRPr="00F63C46">
              <w:rPr>
                <w:rFonts w:ascii="Malgun Gothic Semilight" w:eastAsia="Malgun Gothic Semilight" w:hAnsi="Malgun Gothic Semilight" w:cs="Malgun Gothic Semilight"/>
                <w:sz w:val="18"/>
                <w:szCs w:val="18"/>
                <w:lang w:eastAsia="ko-KR"/>
              </w:rPr>
              <w:t xml:space="preserve"> </w:t>
            </w:r>
            <w:r w:rsidRPr="00F63C46">
              <w:rPr>
                <w:rFonts w:ascii="Malgun Gothic Semilight" w:eastAsia="Malgun Gothic Semilight" w:hAnsi="Malgun Gothic Semilight" w:cs="Malgun Gothic Semilight" w:hint="eastAsia"/>
                <w:sz w:val="18"/>
                <w:szCs w:val="18"/>
                <w:lang w:eastAsia="ko-KR"/>
              </w:rPr>
              <w:t>어려움</w:t>
            </w:r>
          </w:p>
        </w:tc>
        <w:tc>
          <w:tcPr>
            <w:tcW w:w="1601" w:type="dxa"/>
            <w:vAlign w:val="center"/>
          </w:tcPr>
          <w:p w:rsidR="004E5F14" w:rsidRPr="00F63C46" w:rsidRDefault="004E5F14" w:rsidP="004E5F14">
            <w:pPr>
              <w:rPr>
                <w:rFonts w:ascii="Malgun Gothic Semilight" w:eastAsia="Malgun Gothic Semilight" w:hAnsi="Malgun Gothic Semilight" w:cs="Malgun Gothic Semilight"/>
                <w:sz w:val="18"/>
                <w:szCs w:val="18"/>
              </w:rPr>
            </w:pPr>
            <w:proofErr w:type="spellStart"/>
            <w:r w:rsidRPr="00F63C46">
              <w:rPr>
                <w:rFonts w:ascii="Malgun Gothic Semilight" w:eastAsia="Malgun Gothic Semilight" w:hAnsi="Malgun Gothic Semilight" w:cs="Malgun Gothic Semilight" w:hint="eastAsia"/>
                <w:sz w:val="18"/>
                <w:szCs w:val="18"/>
              </w:rPr>
              <w:t>정비</w:t>
            </w:r>
            <w:proofErr w:type="spellEnd"/>
            <w:r w:rsidRPr="00F63C46">
              <w:rPr>
                <w:rFonts w:ascii="Malgun Gothic Semilight" w:eastAsia="Malgun Gothic Semilight" w:hAnsi="Malgun Gothic Semilight" w:cs="Malgun Gothic Semilight"/>
                <w:sz w:val="18"/>
                <w:szCs w:val="18"/>
              </w:rPr>
              <w:t xml:space="preserve"> </w:t>
            </w:r>
            <w:proofErr w:type="spellStart"/>
            <w:r w:rsidRPr="00F63C46">
              <w:rPr>
                <w:rFonts w:ascii="Malgun Gothic Semilight" w:eastAsia="Malgun Gothic Semilight" w:hAnsi="Malgun Gothic Semilight" w:cs="Malgun Gothic Semilight" w:hint="eastAsia"/>
                <w:sz w:val="18"/>
                <w:szCs w:val="18"/>
              </w:rPr>
              <w:t>시간</w:t>
            </w:r>
            <w:proofErr w:type="spellEnd"/>
            <w:r w:rsidRPr="00F63C46">
              <w:rPr>
                <w:rFonts w:ascii="Malgun Gothic Semilight" w:eastAsia="Malgun Gothic Semilight" w:hAnsi="Malgun Gothic Semilight" w:cs="Malgun Gothic Semilight"/>
                <w:sz w:val="18"/>
                <w:szCs w:val="18"/>
              </w:rPr>
              <w:t xml:space="preserve"> </w:t>
            </w:r>
            <w:proofErr w:type="spellStart"/>
            <w:r w:rsidRPr="00F63C46">
              <w:rPr>
                <w:rFonts w:ascii="Malgun Gothic Semilight" w:eastAsia="Malgun Gothic Semilight" w:hAnsi="Malgun Gothic Semilight" w:cs="Malgun Gothic Semilight" w:hint="eastAsia"/>
                <w:sz w:val="18"/>
                <w:szCs w:val="18"/>
              </w:rPr>
              <w:t>단축</w:t>
            </w:r>
            <w:proofErr w:type="spellEnd"/>
          </w:p>
        </w:tc>
        <w:tc>
          <w:tcPr>
            <w:tcW w:w="784" w:type="dxa"/>
            <w:vAlign w:val="center"/>
          </w:tcPr>
          <w:p w:rsidR="004E5F14" w:rsidRPr="00F63C46" w:rsidRDefault="004E5F14" w:rsidP="004E5F14">
            <w:pPr>
              <w:rPr>
                <w:rFonts w:ascii="Malgun Gothic Semilight" w:eastAsia="Malgun Gothic Semilight" w:hAnsi="Malgun Gothic Semilight" w:cs="Malgun Gothic Semilight"/>
                <w:sz w:val="18"/>
                <w:szCs w:val="18"/>
              </w:rPr>
            </w:pPr>
            <w:proofErr w:type="spellStart"/>
            <w:r w:rsidRPr="00F63C46">
              <w:rPr>
                <w:rFonts w:ascii="Malgun Gothic Semilight" w:eastAsia="Malgun Gothic Semilight" w:hAnsi="Malgun Gothic Semilight" w:cs="Malgun Gothic Semilight" w:hint="eastAsia"/>
                <w:sz w:val="18"/>
                <w:szCs w:val="18"/>
              </w:rPr>
              <w:t>중상</w:t>
            </w:r>
            <w:proofErr w:type="spellEnd"/>
          </w:p>
        </w:tc>
        <w:tc>
          <w:tcPr>
            <w:tcW w:w="758" w:type="dxa"/>
            <w:vAlign w:val="center"/>
          </w:tcPr>
          <w:p w:rsidR="004E5F14" w:rsidRPr="00F63C46" w:rsidRDefault="004E5F14" w:rsidP="004E5F14">
            <w:pPr>
              <w:rPr>
                <w:rFonts w:ascii="Malgun Gothic Semilight" w:eastAsia="Malgun Gothic Semilight" w:hAnsi="Malgun Gothic Semilight" w:cs="Malgun Gothic Semilight"/>
                <w:sz w:val="18"/>
                <w:szCs w:val="18"/>
              </w:rPr>
            </w:pPr>
            <w:r w:rsidRPr="00F63C46">
              <w:rPr>
                <w:rFonts w:ascii="Malgun Gothic Semilight" w:eastAsia="Malgun Gothic Semilight" w:hAnsi="Malgun Gothic Semilight" w:cs="Malgun Gothic Semilight" w:hint="eastAsia"/>
                <w:sz w:val="18"/>
                <w:szCs w:val="18"/>
              </w:rPr>
              <w:t>중</w:t>
            </w:r>
          </w:p>
        </w:tc>
        <w:tc>
          <w:tcPr>
            <w:tcW w:w="784" w:type="dxa"/>
            <w:vAlign w:val="center"/>
          </w:tcPr>
          <w:p w:rsidR="004E5F14" w:rsidRPr="00F63C46" w:rsidRDefault="004E5F14" w:rsidP="004E5F14">
            <w:pPr>
              <w:rPr>
                <w:rFonts w:ascii="Malgun Gothic Semilight" w:eastAsia="Malgun Gothic Semilight" w:hAnsi="Malgun Gothic Semilight" w:cs="Malgun Gothic Semilight"/>
                <w:sz w:val="18"/>
                <w:szCs w:val="18"/>
              </w:rPr>
            </w:pPr>
            <w:r w:rsidRPr="00F63C46">
              <w:rPr>
                <w:rFonts w:ascii="Malgun Gothic Semilight" w:eastAsia="Malgun Gothic Semilight" w:hAnsi="Malgun Gothic Semilight" w:cs="Malgun Gothic Semilight" w:hint="eastAsia"/>
                <w:sz w:val="18"/>
                <w:szCs w:val="18"/>
              </w:rPr>
              <w:t>중</w:t>
            </w:r>
          </w:p>
        </w:tc>
      </w:tr>
      <w:tr w:rsidR="004E5F14" w:rsidRPr="00F63C46" w:rsidTr="004E5F14">
        <w:trPr>
          <w:jc w:val="center"/>
        </w:trPr>
        <w:tc>
          <w:tcPr>
            <w:tcW w:w="577" w:type="dxa"/>
            <w:vAlign w:val="center"/>
          </w:tcPr>
          <w:p w:rsidR="004E5F14" w:rsidRPr="00F63C46" w:rsidRDefault="004E5F14" w:rsidP="004E5F14">
            <w:pPr>
              <w:rPr>
                <w:rFonts w:ascii="Malgun Gothic Semilight" w:eastAsia="Malgun Gothic Semilight" w:hAnsi="Malgun Gothic Semilight" w:cs="Malgun Gothic Semilight"/>
                <w:sz w:val="18"/>
                <w:szCs w:val="18"/>
              </w:rPr>
            </w:pPr>
            <w:r w:rsidRPr="00F63C46">
              <w:rPr>
                <w:rFonts w:ascii="Malgun Gothic Semilight" w:eastAsia="Malgun Gothic Semilight" w:hAnsi="Malgun Gothic Semilight" w:cs="Malgun Gothic Semilight"/>
                <w:sz w:val="18"/>
                <w:szCs w:val="18"/>
              </w:rPr>
              <w:t>3</w:t>
            </w:r>
          </w:p>
        </w:tc>
        <w:tc>
          <w:tcPr>
            <w:tcW w:w="2152" w:type="dxa"/>
            <w:vAlign w:val="center"/>
          </w:tcPr>
          <w:p w:rsidR="004E5F14" w:rsidRPr="00F63C46" w:rsidRDefault="004E5F14" w:rsidP="004E5F14">
            <w:pPr>
              <w:rPr>
                <w:rFonts w:ascii="Malgun Gothic Semilight" w:eastAsia="Malgun Gothic Semilight" w:hAnsi="Malgun Gothic Semilight" w:cs="Malgun Gothic Semilight"/>
                <w:sz w:val="18"/>
                <w:szCs w:val="18"/>
              </w:rPr>
            </w:pPr>
            <w:proofErr w:type="spellStart"/>
            <w:r w:rsidRPr="00F63C46">
              <w:rPr>
                <w:rFonts w:ascii="Malgun Gothic Semilight" w:eastAsia="Malgun Gothic Semilight" w:hAnsi="Malgun Gothic Semilight" w:cs="Malgun Gothic Semilight" w:hint="eastAsia"/>
                <w:sz w:val="18"/>
                <w:szCs w:val="18"/>
              </w:rPr>
              <w:t>품질</w:t>
            </w:r>
            <w:proofErr w:type="spellEnd"/>
            <w:r w:rsidRPr="00F63C46">
              <w:rPr>
                <w:rFonts w:ascii="Malgun Gothic Semilight" w:eastAsia="Malgun Gothic Semilight" w:hAnsi="Malgun Gothic Semilight" w:cs="Malgun Gothic Semilight"/>
                <w:sz w:val="18"/>
                <w:szCs w:val="18"/>
              </w:rPr>
              <w:t xml:space="preserve"> </w:t>
            </w:r>
            <w:proofErr w:type="spellStart"/>
            <w:r w:rsidRPr="00F63C46">
              <w:rPr>
                <w:rFonts w:ascii="Malgun Gothic Semilight" w:eastAsia="Malgun Gothic Semilight" w:hAnsi="Malgun Gothic Semilight" w:cs="Malgun Gothic Semilight" w:hint="eastAsia"/>
                <w:sz w:val="18"/>
                <w:szCs w:val="18"/>
              </w:rPr>
              <w:t>불량</w:t>
            </w:r>
            <w:proofErr w:type="spellEnd"/>
            <w:r w:rsidRPr="00F63C46">
              <w:rPr>
                <w:rFonts w:ascii="Malgun Gothic Semilight" w:eastAsia="Malgun Gothic Semilight" w:hAnsi="Malgun Gothic Semilight" w:cs="Malgun Gothic Semilight"/>
                <w:sz w:val="18"/>
                <w:szCs w:val="18"/>
              </w:rPr>
              <w:t xml:space="preserve"> </w:t>
            </w:r>
            <w:proofErr w:type="spellStart"/>
            <w:r w:rsidRPr="00F63C46">
              <w:rPr>
                <w:rFonts w:ascii="Malgun Gothic Semilight" w:eastAsia="Malgun Gothic Semilight" w:hAnsi="Malgun Gothic Semilight" w:cs="Malgun Gothic Semilight" w:hint="eastAsia"/>
                <w:sz w:val="18"/>
                <w:szCs w:val="18"/>
              </w:rPr>
              <w:t>원인</w:t>
            </w:r>
            <w:proofErr w:type="spellEnd"/>
            <w:r w:rsidRPr="00F63C46">
              <w:rPr>
                <w:rFonts w:ascii="Malgun Gothic Semilight" w:eastAsia="Malgun Gothic Semilight" w:hAnsi="Malgun Gothic Semilight" w:cs="Malgun Gothic Semilight"/>
                <w:sz w:val="18"/>
                <w:szCs w:val="18"/>
              </w:rPr>
              <w:t xml:space="preserve"> </w:t>
            </w:r>
            <w:proofErr w:type="spellStart"/>
            <w:r w:rsidRPr="00F63C46">
              <w:rPr>
                <w:rFonts w:ascii="Malgun Gothic Semilight" w:eastAsia="Malgun Gothic Semilight" w:hAnsi="Malgun Gothic Semilight" w:cs="Malgun Gothic Semilight" w:hint="eastAsia"/>
                <w:sz w:val="18"/>
                <w:szCs w:val="18"/>
              </w:rPr>
              <w:t>분석</w:t>
            </w:r>
            <w:proofErr w:type="spellEnd"/>
          </w:p>
        </w:tc>
        <w:tc>
          <w:tcPr>
            <w:tcW w:w="1610" w:type="dxa"/>
            <w:vAlign w:val="center"/>
          </w:tcPr>
          <w:p w:rsidR="004E5F14" w:rsidRPr="00F63C46" w:rsidRDefault="004E5F14" w:rsidP="004E5F14">
            <w:pPr>
              <w:rPr>
                <w:rFonts w:ascii="Malgun Gothic Semilight" w:eastAsia="Malgun Gothic Semilight" w:hAnsi="Malgun Gothic Semilight" w:cs="Malgun Gothic Semilight"/>
                <w:sz w:val="18"/>
                <w:szCs w:val="18"/>
              </w:rPr>
            </w:pPr>
            <w:proofErr w:type="spellStart"/>
            <w:r w:rsidRPr="00F63C46">
              <w:rPr>
                <w:rFonts w:ascii="Malgun Gothic Semilight" w:eastAsia="Malgun Gothic Semilight" w:hAnsi="Malgun Gothic Semilight" w:cs="Malgun Gothic Semilight" w:hint="eastAsia"/>
                <w:sz w:val="18"/>
                <w:szCs w:val="18"/>
              </w:rPr>
              <w:t>품질관리자</w:t>
            </w:r>
            <w:proofErr w:type="spellEnd"/>
          </w:p>
        </w:tc>
        <w:tc>
          <w:tcPr>
            <w:tcW w:w="2030" w:type="dxa"/>
            <w:vAlign w:val="center"/>
          </w:tcPr>
          <w:p w:rsidR="004E5F14" w:rsidRPr="00F63C46" w:rsidRDefault="004E5F14" w:rsidP="004E5F14">
            <w:pPr>
              <w:rPr>
                <w:rFonts w:ascii="Malgun Gothic Semilight" w:eastAsia="Malgun Gothic Semilight" w:hAnsi="Malgun Gothic Semilight" w:cs="Malgun Gothic Semilight"/>
                <w:sz w:val="18"/>
                <w:szCs w:val="18"/>
              </w:rPr>
            </w:pPr>
            <w:proofErr w:type="spellStart"/>
            <w:r w:rsidRPr="00F63C46">
              <w:rPr>
                <w:rFonts w:ascii="Malgun Gothic Semilight" w:eastAsia="Malgun Gothic Semilight" w:hAnsi="Malgun Gothic Semilight" w:cs="Malgun Gothic Semilight" w:hint="eastAsia"/>
                <w:sz w:val="18"/>
                <w:szCs w:val="18"/>
              </w:rPr>
              <w:t>원인</w:t>
            </w:r>
            <w:proofErr w:type="spellEnd"/>
            <w:r w:rsidRPr="00F63C46">
              <w:rPr>
                <w:rFonts w:ascii="Malgun Gothic Semilight" w:eastAsia="Malgun Gothic Semilight" w:hAnsi="Malgun Gothic Semilight" w:cs="Malgun Gothic Semilight"/>
                <w:sz w:val="18"/>
                <w:szCs w:val="18"/>
              </w:rPr>
              <w:t xml:space="preserve"> </w:t>
            </w:r>
            <w:proofErr w:type="spellStart"/>
            <w:r w:rsidRPr="00F63C46">
              <w:rPr>
                <w:rFonts w:ascii="Malgun Gothic Semilight" w:eastAsia="Malgun Gothic Semilight" w:hAnsi="Malgun Gothic Semilight" w:cs="Malgun Gothic Semilight" w:hint="eastAsia"/>
                <w:sz w:val="18"/>
                <w:szCs w:val="18"/>
              </w:rPr>
              <w:t>후보</w:t>
            </w:r>
            <w:proofErr w:type="spellEnd"/>
            <w:r w:rsidRPr="00F63C46">
              <w:rPr>
                <w:rFonts w:ascii="Malgun Gothic Semilight" w:eastAsia="Malgun Gothic Semilight" w:hAnsi="Malgun Gothic Semilight" w:cs="Malgun Gothic Semilight"/>
                <w:sz w:val="18"/>
                <w:szCs w:val="18"/>
              </w:rPr>
              <w:t xml:space="preserve"> </w:t>
            </w:r>
            <w:proofErr w:type="spellStart"/>
            <w:r w:rsidRPr="00F63C46">
              <w:rPr>
                <w:rFonts w:ascii="Malgun Gothic Semilight" w:eastAsia="Malgun Gothic Semilight" w:hAnsi="Malgun Gothic Semilight" w:cs="Malgun Gothic Semilight" w:hint="eastAsia"/>
                <w:sz w:val="18"/>
                <w:szCs w:val="18"/>
              </w:rPr>
              <w:t>도출</w:t>
            </w:r>
            <w:proofErr w:type="spellEnd"/>
            <w:r w:rsidRPr="00F63C46">
              <w:rPr>
                <w:rFonts w:ascii="Malgun Gothic Semilight" w:eastAsia="Malgun Gothic Semilight" w:hAnsi="Malgun Gothic Semilight" w:cs="Malgun Gothic Semilight"/>
                <w:sz w:val="18"/>
                <w:szCs w:val="18"/>
              </w:rPr>
              <w:t xml:space="preserve"> </w:t>
            </w:r>
            <w:proofErr w:type="spellStart"/>
            <w:r w:rsidRPr="00F63C46">
              <w:rPr>
                <w:rFonts w:ascii="Malgun Gothic Semilight" w:eastAsia="Malgun Gothic Semilight" w:hAnsi="Malgun Gothic Semilight" w:cs="Malgun Gothic Semilight" w:hint="eastAsia"/>
                <w:sz w:val="18"/>
                <w:szCs w:val="18"/>
              </w:rPr>
              <w:t>지연</w:t>
            </w:r>
            <w:proofErr w:type="spellEnd"/>
          </w:p>
        </w:tc>
        <w:tc>
          <w:tcPr>
            <w:tcW w:w="1601" w:type="dxa"/>
            <w:vAlign w:val="center"/>
          </w:tcPr>
          <w:p w:rsidR="004E5F14" w:rsidRPr="00F63C46" w:rsidRDefault="004E5F14" w:rsidP="004E5F14">
            <w:pPr>
              <w:rPr>
                <w:rFonts w:ascii="Malgun Gothic Semilight" w:eastAsia="Malgun Gothic Semilight" w:hAnsi="Malgun Gothic Semilight" w:cs="Malgun Gothic Semilight"/>
                <w:sz w:val="18"/>
                <w:szCs w:val="18"/>
              </w:rPr>
            </w:pPr>
            <w:proofErr w:type="spellStart"/>
            <w:r w:rsidRPr="00F63C46">
              <w:rPr>
                <w:rFonts w:ascii="Malgun Gothic Semilight" w:eastAsia="Malgun Gothic Semilight" w:hAnsi="Malgun Gothic Semilight" w:cs="Malgun Gothic Semilight" w:hint="eastAsia"/>
                <w:sz w:val="18"/>
                <w:szCs w:val="18"/>
              </w:rPr>
              <w:t>불량</w:t>
            </w:r>
            <w:proofErr w:type="spellEnd"/>
            <w:r w:rsidRPr="00F63C46">
              <w:rPr>
                <w:rFonts w:ascii="Malgun Gothic Semilight" w:eastAsia="Malgun Gothic Semilight" w:hAnsi="Malgun Gothic Semilight" w:cs="Malgun Gothic Semilight"/>
                <w:sz w:val="18"/>
                <w:szCs w:val="18"/>
              </w:rPr>
              <w:t xml:space="preserve"> </w:t>
            </w:r>
            <w:proofErr w:type="spellStart"/>
            <w:r w:rsidRPr="00F63C46">
              <w:rPr>
                <w:rFonts w:ascii="Malgun Gothic Semilight" w:eastAsia="Malgun Gothic Semilight" w:hAnsi="Malgun Gothic Semilight" w:cs="Malgun Gothic Semilight" w:hint="eastAsia"/>
                <w:sz w:val="18"/>
                <w:szCs w:val="18"/>
              </w:rPr>
              <w:t>분석</w:t>
            </w:r>
            <w:proofErr w:type="spellEnd"/>
            <w:r w:rsidRPr="00F63C46">
              <w:rPr>
                <w:rFonts w:ascii="Malgun Gothic Semilight" w:eastAsia="Malgun Gothic Semilight" w:hAnsi="Malgun Gothic Semilight" w:cs="Malgun Gothic Semilight"/>
                <w:sz w:val="18"/>
                <w:szCs w:val="18"/>
              </w:rPr>
              <w:t xml:space="preserve"> </w:t>
            </w:r>
            <w:proofErr w:type="spellStart"/>
            <w:r w:rsidRPr="00F63C46">
              <w:rPr>
                <w:rFonts w:ascii="Malgun Gothic Semilight" w:eastAsia="Malgun Gothic Semilight" w:hAnsi="Malgun Gothic Semilight" w:cs="Malgun Gothic Semilight" w:hint="eastAsia"/>
                <w:sz w:val="18"/>
                <w:szCs w:val="18"/>
              </w:rPr>
              <w:t>시간</w:t>
            </w:r>
            <w:proofErr w:type="spellEnd"/>
            <w:r w:rsidRPr="00F63C46">
              <w:rPr>
                <w:rFonts w:ascii="Malgun Gothic Semilight" w:eastAsia="Malgun Gothic Semilight" w:hAnsi="Malgun Gothic Semilight" w:cs="Malgun Gothic Semilight"/>
                <w:sz w:val="18"/>
                <w:szCs w:val="18"/>
              </w:rPr>
              <w:t xml:space="preserve"> </w:t>
            </w:r>
            <w:proofErr w:type="spellStart"/>
            <w:r w:rsidRPr="00F63C46">
              <w:rPr>
                <w:rFonts w:ascii="Malgun Gothic Semilight" w:eastAsia="Malgun Gothic Semilight" w:hAnsi="Malgun Gothic Semilight" w:cs="Malgun Gothic Semilight" w:hint="eastAsia"/>
                <w:sz w:val="18"/>
                <w:szCs w:val="18"/>
              </w:rPr>
              <w:t>단축</w:t>
            </w:r>
            <w:proofErr w:type="spellEnd"/>
          </w:p>
        </w:tc>
        <w:tc>
          <w:tcPr>
            <w:tcW w:w="784" w:type="dxa"/>
            <w:vAlign w:val="center"/>
          </w:tcPr>
          <w:p w:rsidR="004E5F14" w:rsidRPr="00F63C46" w:rsidRDefault="004E5F14" w:rsidP="004E5F14">
            <w:pPr>
              <w:rPr>
                <w:rFonts w:ascii="Malgun Gothic Semilight" w:eastAsia="Malgun Gothic Semilight" w:hAnsi="Malgun Gothic Semilight" w:cs="Malgun Gothic Semilight"/>
                <w:sz w:val="18"/>
                <w:szCs w:val="18"/>
              </w:rPr>
            </w:pPr>
            <w:r w:rsidRPr="00F63C46">
              <w:rPr>
                <w:rFonts w:ascii="Malgun Gothic Semilight" w:eastAsia="Malgun Gothic Semilight" w:hAnsi="Malgun Gothic Semilight" w:cs="Malgun Gothic Semilight" w:hint="eastAsia"/>
                <w:sz w:val="18"/>
                <w:szCs w:val="18"/>
              </w:rPr>
              <w:t>상</w:t>
            </w:r>
          </w:p>
        </w:tc>
        <w:tc>
          <w:tcPr>
            <w:tcW w:w="758" w:type="dxa"/>
            <w:vAlign w:val="center"/>
          </w:tcPr>
          <w:p w:rsidR="004E5F14" w:rsidRPr="00F63C46" w:rsidRDefault="004E5F14" w:rsidP="004E5F14">
            <w:pPr>
              <w:rPr>
                <w:rFonts w:ascii="Malgun Gothic Semilight" w:eastAsia="Malgun Gothic Semilight" w:hAnsi="Malgun Gothic Semilight" w:cs="Malgun Gothic Semilight"/>
                <w:sz w:val="18"/>
                <w:szCs w:val="18"/>
              </w:rPr>
            </w:pPr>
            <w:r w:rsidRPr="00F63C46">
              <w:rPr>
                <w:rFonts w:ascii="Malgun Gothic Semilight" w:eastAsia="Malgun Gothic Semilight" w:hAnsi="Malgun Gothic Semilight" w:cs="Malgun Gothic Semilight" w:hint="eastAsia"/>
                <w:sz w:val="18"/>
                <w:szCs w:val="18"/>
              </w:rPr>
              <w:t>중</w:t>
            </w:r>
          </w:p>
        </w:tc>
        <w:tc>
          <w:tcPr>
            <w:tcW w:w="784" w:type="dxa"/>
            <w:vAlign w:val="center"/>
          </w:tcPr>
          <w:p w:rsidR="004E5F14" w:rsidRPr="00F63C46" w:rsidRDefault="004E5F14" w:rsidP="004E5F14">
            <w:pPr>
              <w:rPr>
                <w:rFonts w:ascii="Malgun Gothic Semilight" w:eastAsia="Malgun Gothic Semilight" w:hAnsi="Malgun Gothic Semilight" w:cs="Malgun Gothic Semilight"/>
                <w:sz w:val="18"/>
                <w:szCs w:val="18"/>
              </w:rPr>
            </w:pPr>
            <w:r w:rsidRPr="00F63C46">
              <w:rPr>
                <w:rFonts w:ascii="Malgun Gothic Semilight" w:eastAsia="Malgun Gothic Semilight" w:hAnsi="Malgun Gothic Semilight" w:cs="Malgun Gothic Semilight" w:hint="eastAsia"/>
                <w:sz w:val="18"/>
                <w:szCs w:val="18"/>
              </w:rPr>
              <w:t>중</w:t>
            </w:r>
          </w:p>
        </w:tc>
      </w:tr>
      <w:tr w:rsidR="004E5F14" w:rsidRPr="00F63C46" w:rsidTr="004E5F14">
        <w:trPr>
          <w:jc w:val="center"/>
        </w:trPr>
        <w:tc>
          <w:tcPr>
            <w:tcW w:w="577" w:type="dxa"/>
            <w:vAlign w:val="center"/>
          </w:tcPr>
          <w:p w:rsidR="004E5F14" w:rsidRPr="00F63C46" w:rsidRDefault="004E5F14" w:rsidP="004E5F14">
            <w:pPr>
              <w:rPr>
                <w:rFonts w:ascii="Malgun Gothic Semilight" w:eastAsia="Malgun Gothic Semilight" w:hAnsi="Malgun Gothic Semilight" w:cs="Malgun Gothic Semilight"/>
                <w:sz w:val="18"/>
                <w:szCs w:val="18"/>
              </w:rPr>
            </w:pPr>
            <w:r w:rsidRPr="00F63C46">
              <w:rPr>
                <w:rFonts w:ascii="Malgun Gothic Semilight" w:eastAsia="Malgun Gothic Semilight" w:hAnsi="Malgun Gothic Semilight" w:cs="Malgun Gothic Semilight"/>
                <w:sz w:val="18"/>
                <w:szCs w:val="18"/>
              </w:rPr>
              <w:t>4</w:t>
            </w:r>
          </w:p>
        </w:tc>
        <w:tc>
          <w:tcPr>
            <w:tcW w:w="2152" w:type="dxa"/>
            <w:vAlign w:val="center"/>
          </w:tcPr>
          <w:p w:rsidR="004E5F14" w:rsidRPr="00F63C46" w:rsidRDefault="004E5F14" w:rsidP="004E5F14">
            <w:pPr>
              <w:rPr>
                <w:rFonts w:ascii="Malgun Gothic Semilight" w:eastAsia="Malgun Gothic Semilight" w:hAnsi="Malgun Gothic Semilight" w:cs="Malgun Gothic Semilight"/>
                <w:sz w:val="18"/>
                <w:szCs w:val="18"/>
              </w:rPr>
            </w:pPr>
            <w:proofErr w:type="spellStart"/>
            <w:r w:rsidRPr="00F63C46">
              <w:rPr>
                <w:rFonts w:ascii="Malgun Gothic Semilight" w:eastAsia="Malgun Gothic Semilight" w:hAnsi="Malgun Gothic Semilight" w:cs="Malgun Gothic Semilight" w:hint="eastAsia"/>
                <w:sz w:val="18"/>
                <w:szCs w:val="18"/>
              </w:rPr>
              <w:t>안전</w:t>
            </w:r>
            <w:proofErr w:type="spellEnd"/>
            <w:r w:rsidRPr="00F63C46">
              <w:rPr>
                <w:rFonts w:ascii="Malgun Gothic Semilight" w:eastAsia="Malgun Gothic Semilight" w:hAnsi="Malgun Gothic Semilight" w:cs="Malgun Gothic Semilight"/>
                <w:sz w:val="18"/>
                <w:szCs w:val="18"/>
              </w:rPr>
              <w:t xml:space="preserve"> </w:t>
            </w:r>
            <w:proofErr w:type="spellStart"/>
            <w:r w:rsidRPr="00F63C46">
              <w:rPr>
                <w:rFonts w:ascii="Malgun Gothic Semilight" w:eastAsia="Malgun Gothic Semilight" w:hAnsi="Malgun Gothic Semilight" w:cs="Malgun Gothic Semilight" w:hint="eastAsia"/>
                <w:sz w:val="18"/>
                <w:szCs w:val="18"/>
              </w:rPr>
              <w:t>점검</w:t>
            </w:r>
            <w:proofErr w:type="spellEnd"/>
            <w:r w:rsidRPr="00F63C46">
              <w:rPr>
                <w:rFonts w:ascii="Malgun Gothic Semilight" w:eastAsia="Malgun Gothic Semilight" w:hAnsi="Malgun Gothic Semilight" w:cs="Malgun Gothic Semilight"/>
                <w:sz w:val="18"/>
                <w:szCs w:val="18"/>
              </w:rPr>
              <w:t xml:space="preserve"> </w:t>
            </w:r>
            <w:proofErr w:type="spellStart"/>
            <w:r w:rsidRPr="00F63C46">
              <w:rPr>
                <w:rFonts w:ascii="Malgun Gothic Semilight" w:eastAsia="Malgun Gothic Semilight" w:hAnsi="Malgun Gothic Semilight" w:cs="Malgun Gothic Semilight" w:hint="eastAsia"/>
                <w:sz w:val="18"/>
                <w:szCs w:val="18"/>
              </w:rPr>
              <w:t>리포트</w:t>
            </w:r>
            <w:proofErr w:type="spellEnd"/>
          </w:p>
        </w:tc>
        <w:tc>
          <w:tcPr>
            <w:tcW w:w="1610" w:type="dxa"/>
            <w:vAlign w:val="center"/>
          </w:tcPr>
          <w:p w:rsidR="004E5F14" w:rsidRPr="00F63C46" w:rsidRDefault="004E5F14" w:rsidP="004E5F14">
            <w:pPr>
              <w:rPr>
                <w:rFonts w:ascii="Malgun Gothic Semilight" w:eastAsia="Malgun Gothic Semilight" w:hAnsi="Malgun Gothic Semilight" w:cs="Malgun Gothic Semilight"/>
                <w:sz w:val="18"/>
                <w:szCs w:val="18"/>
              </w:rPr>
            </w:pPr>
            <w:proofErr w:type="spellStart"/>
            <w:r w:rsidRPr="00F63C46">
              <w:rPr>
                <w:rFonts w:ascii="Malgun Gothic Semilight" w:eastAsia="Malgun Gothic Semilight" w:hAnsi="Malgun Gothic Semilight" w:cs="Malgun Gothic Semilight" w:hint="eastAsia"/>
                <w:sz w:val="18"/>
                <w:szCs w:val="18"/>
              </w:rPr>
              <w:t>안전관리자</w:t>
            </w:r>
            <w:proofErr w:type="spellEnd"/>
          </w:p>
        </w:tc>
        <w:tc>
          <w:tcPr>
            <w:tcW w:w="2030" w:type="dxa"/>
            <w:vAlign w:val="center"/>
          </w:tcPr>
          <w:p w:rsidR="004E5F14" w:rsidRPr="00F63C46" w:rsidRDefault="004E5F14" w:rsidP="004E5F14">
            <w:pPr>
              <w:rPr>
                <w:rFonts w:ascii="Malgun Gothic Semilight" w:eastAsia="Malgun Gothic Semilight" w:hAnsi="Malgun Gothic Semilight" w:cs="Malgun Gothic Semilight"/>
                <w:sz w:val="18"/>
                <w:szCs w:val="18"/>
              </w:rPr>
            </w:pPr>
            <w:proofErr w:type="spellStart"/>
            <w:r w:rsidRPr="00F63C46">
              <w:rPr>
                <w:rFonts w:ascii="Malgun Gothic Semilight" w:eastAsia="Malgun Gothic Semilight" w:hAnsi="Malgun Gothic Semilight" w:cs="Malgun Gothic Semilight" w:hint="eastAsia"/>
                <w:sz w:val="18"/>
                <w:szCs w:val="18"/>
              </w:rPr>
              <w:t>점검표</w:t>
            </w:r>
            <w:proofErr w:type="spellEnd"/>
            <w:r w:rsidRPr="00F63C46">
              <w:rPr>
                <w:rFonts w:ascii="Malgun Gothic Semilight" w:eastAsia="Malgun Gothic Semilight" w:hAnsi="Malgun Gothic Semilight" w:cs="Malgun Gothic Semilight"/>
                <w:sz w:val="18"/>
                <w:szCs w:val="18"/>
              </w:rPr>
              <w:t xml:space="preserve"> </w:t>
            </w:r>
            <w:proofErr w:type="spellStart"/>
            <w:r w:rsidRPr="00F63C46">
              <w:rPr>
                <w:rFonts w:ascii="Malgun Gothic Semilight" w:eastAsia="Malgun Gothic Semilight" w:hAnsi="Malgun Gothic Semilight" w:cs="Malgun Gothic Semilight" w:hint="eastAsia"/>
                <w:sz w:val="18"/>
                <w:szCs w:val="18"/>
              </w:rPr>
              <w:t>작성</w:t>
            </w:r>
            <w:proofErr w:type="spellEnd"/>
            <w:r w:rsidRPr="00F63C46">
              <w:rPr>
                <w:rFonts w:ascii="Malgun Gothic Semilight" w:eastAsia="Malgun Gothic Semilight" w:hAnsi="Malgun Gothic Semilight" w:cs="Malgun Gothic Semilight"/>
                <w:sz w:val="18"/>
                <w:szCs w:val="18"/>
              </w:rPr>
              <w:t xml:space="preserve"> </w:t>
            </w:r>
            <w:proofErr w:type="spellStart"/>
            <w:r w:rsidRPr="00F63C46">
              <w:rPr>
                <w:rFonts w:ascii="Malgun Gothic Semilight" w:eastAsia="Malgun Gothic Semilight" w:hAnsi="Malgun Gothic Semilight" w:cs="Malgun Gothic Semilight" w:hint="eastAsia"/>
                <w:sz w:val="18"/>
                <w:szCs w:val="18"/>
              </w:rPr>
              <w:t>반복</w:t>
            </w:r>
            <w:proofErr w:type="spellEnd"/>
          </w:p>
        </w:tc>
        <w:tc>
          <w:tcPr>
            <w:tcW w:w="1601" w:type="dxa"/>
            <w:vAlign w:val="center"/>
          </w:tcPr>
          <w:p w:rsidR="004E5F14" w:rsidRPr="00F63C46" w:rsidRDefault="004E5F14" w:rsidP="004E5F14">
            <w:pPr>
              <w:rPr>
                <w:rFonts w:ascii="Malgun Gothic Semilight" w:eastAsia="Malgun Gothic Semilight" w:hAnsi="Malgun Gothic Semilight" w:cs="Malgun Gothic Semilight"/>
                <w:sz w:val="18"/>
                <w:szCs w:val="18"/>
              </w:rPr>
            </w:pPr>
            <w:proofErr w:type="spellStart"/>
            <w:r w:rsidRPr="00F63C46">
              <w:rPr>
                <w:rFonts w:ascii="Malgun Gothic Semilight" w:eastAsia="Malgun Gothic Semilight" w:hAnsi="Malgun Gothic Semilight" w:cs="Malgun Gothic Semilight" w:hint="eastAsia"/>
                <w:sz w:val="18"/>
                <w:szCs w:val="18"/>
              </w:rPr>
              <w:t>리포트</w:t>
            </w:r>
            <w:proofErr w:type="spellEnd"/>
            <w:r w:rsidRPr="00F63C46">
              <w:rPr>
                <w:rFonts w:ascii="Malgun Gothic Semilight" w:eastAsia="Malgun Gothic Semilight" w:hAnsi="Malgun Gothic Semilight" w:cs="Malgun Gothic Semilight"/>
                <w:sz w:val="18"/>
                <w:szCs w:val="18"/>
              </w:rPr>
              <w:t xml:space="preserve"> </w:t>
            </w:r>
            <w:proofErr w:type="spellStart"/>
            <w:r w:rsidRPr="00F63C46">
              <w:rPr>
                <w:rFonts w:ascii="Malgun Gothic Semilight" w:eastAsia="Malgun Gothic Semilight" w:hAnsi="Malgun Gothic Semilight" w:cs="Malgun Gothic Semilight" w:hint="eastAsia"/>
                <w:sz w:val="18"/>
                <w:szCs w:val="18"/>
              </w:rPr>
              <w:t>시간</w:t>
            </w:r>
            <w:proofErr w:type="spellEnd"/>
            <w:r w:rsidRPr="00F63C46">
              <w:rPr>
                <w:rFonts w:ascii="Malgun Gothic Semilight" w:eastAsia="Malgun Gothic Semilight" w:hAnsi="Malgun Gothic Semilight" w:cs="Malgun Gothic Semilight"/>
                <w:sz w:val="18"/>
                <w:szCs w:val="18"/>
              </w:rPr>
              <w:t xml:space="preserve"> </w:t>
            </w:r>
            <w:proofErr w:type="spellStart"/>
            <w:r w:rsidRPr="00F63C46">
              <w:rPr>
                <w:rFonts w:ascii="Malgun Gothic Semilight" w:eastAsia="Malgun Gothic Semilight" w:hAnsi="Malgun Gothic Semilight" w:cs="Malgun Gothic Semilight" w:hint="eastAsia"/>
                <w:sz w:val="18"/>
                <w:szCs w:val="18"/>
              </w:rPr>
              <w:t>단축</w:t>
            </w:r>
            <w:proofErr w:type="spellEnd"/>
          </w:p>
        </w:tc>
        <w:tc>
          <w:tcPr>
            <w:tcW w:w="784" w:type="dxa"/>
            <w:vAlign w:val="center"/>
          </w:tcPr>
          <w:p w:rsidR="004E5F14" w:rsidRPr="00F63C46" w:rsidRDefault="004E5F14" w:rsidP="004E5F14">
            <w:pPr>
              <w:rPr>
                <w:rFonts w:ascii="Malgun Gothic Semilight" w:eastAsia="Malgun Gothic Semilight" w:hAnsi="Malgun Gothic Semilight" w:cs="Malgun Gothic Semilight"/>
                <w:sz w:val="18"/>
                <w:szCs w:val="18"/>
              </w:rPr>
            </w:pPr>
            <w:r w:rsidRPr="00F63C46">
              <w:rPr>
                <w:rFonts w:ascii="Malgun Gothic Semilight" w:eastAsia="Malgun Gothic Semilight" w:hAnsi="Malgun Gothic Semilight" w:cs="Malgun Gothic Semilight" w:hint="eastAsia"/>
                <w:sz w:val="18"/>
                <w:szCs w:val="18"/>
              </w:rPr>
              <w:t>중</w:t>
            </w:r>
          </w:p>
        </w:tc>
        <w:tc>
          <w:tcPr>
            <w:tcW w:w="758" w:type="dxa"/>
            <w:vAlign w:val="center"/>
          </w:tcPr>
          <w:p w:rsidR="004E5F14" w:rsidRPr="00F63C46" w:rsidRDefault="004E5F14" w:rsidP="004E5F14">
            <w:pPr>
              <w:rPr>
                <w:rFonts w:ascii="Malgun Gothic Semilight" w:eastAsia="Malgun Gothic Semilight" w:hAnsi="Malgun Gothic Semilight" w:cs="Malgun Gothic Semilight"/>
                <w:sz w:val="18"/>
                <w:szCs w:val="18"/>
              </w:rPr>
            </w:pPr>
            <w:r w:rsidRPr="00F63C46">
              <w:rPr>
                <w:rFonts w:ascii="Malgun Gothic Semilight" w:eastAsia="Malgun Gothic Semilight" w:hAnsi="Malgun Gothic Semilight" w:cs="Malgun Gothic Semilight" w:hint="eastAsia"/>
                <w:sz w:val="18"/>
                <w:szCs w:val="18"/>
              </w:rPr>
              <w:t>중</w:t>
            </w:r>
          </w:p>
        </w:tc>
        <w:tc>
          <w:tcPr>
            <w:tcW w:w="784" w:type="dxa"/>
            <w:vAlign w:val="center"/>
          </w:tcPr>
          <w:p w:rsidR="004E5F14" w:rsidRPr="00F63C46" w:rsidRDefault="004E5F14" w:rsidP="004E5F14">
            <w:pPr>
              <w:rPr>
                <w:rFonts w:ascii="Malgun Gothic Semilight" w:eastAsia="Malgun Gothic Semilight" w:hAnsi="Malgun Gothic Semilight" w:cs="Malgun Gothic Semilight"/>
                <w:sz w:val="18"/>
                <w:szCs w:val="18"/>
              </w:rPr>
            </w:pPr>
            <w:proofErr w:type="spellStart"/>
            <w:r w:rsidRPr="00F63C46">
              <w:rPr>
                <w:rFonts w:ascii="Malgun Gothic Semilight" w:eastAsia="Malgun Gothic Semilight" w:hAnsi="Malgun Gothic Semilight" w:cs="Malgun Gothic Semilight" w:hint="eastAsia"/>
                <w:sz w:val="18"/>
                <w:szCs w:val="18"/>
              </w:rPr>
              <w:t>높음</w:t>
            </w:r>
            <w:proofErr w:type="spellEnd"/>
          </w:p>
        </w:tc>
      </w:tr>
      <w:tr w:rsidR="004E5F14" w:rsidRPr="00F63C46" w:rsidTr="004E5F14">
        <w:trPr>
          <w:jc w:val="center"/>
        </w:trPr>
        <w:tc>
          <w:tcPr>
            <w:tcW w:w="577" w:type="dxa"/>
            <w:vAlign w:val="center"/>
          </w:tcPr>
          <w:p w:rsidR="004E5F14" w:rsidRPr="00F63C46" w:rsidRDefault="004E5F14" w:rsidP="004E5F14">
            <w:pPr>
              <w:rPr>
                <w:rFonts w:ascii="Malgun Gothic Semilight" w:eastAsia="Malgun Gothic Semilight" w:hAnsi="Malgun Gothic Semilight" w:cs="Malgun Gothic Semilight"/>
                <w:sz w:val="18"/>
                <w:szCs w:val="18"/>
              </w:rPr>
            </w:pPr>
            <w:r w:rsidRPr="00F63C46">
              <w:rPr>
                <w:rFonts w:ascii="Malgun Gothic Semilight" w:eastAsia="Malgun Gothic Semilight" w:hAnsi="Malgun Gothic Semilight" w:cs="Malgun Gothic Semilight"/>
                <w:sz w:val="18"/>
                <w:szCs w:val="18"/>
              </w:rPr>
              <w:t>5</w:t>
            </w:r>
          </w:p>
        </w:tc>
        <w:tc>
          <w:tcPr>
            <w:tcW w:w="2152" w:type="dxa"/>
            <w:vAlign w:val="center"/>
          </w:tcPr>
          <w:p w:rsidR="004E5F14" w:rsidRPr="00F63C46" w:rsidRDefault="004E5F14" w:rsidP="004E5F14">
            <w:pPr>
              <w:rPr>
                <w:rFonts w:ascii="Malgun Gothic Semilight" w:eastAsia="Malgun Gothic Semilight" w:hAnsi="Malgun Gothic Semilight" w:cs="Malgun Gothic Semilight"/>
                <w:sz w:val="18"/>
                <w:szCs w:val="18"/>
              </w:rPr>
            </w:pPr>
            <w:proofErr w:type="spellStart"/>
            <w:r w:rsidRPr="00F63C46">
              <w:rPr>
                <w:rFonts w:ascii="Malgun Gothic Semilight" w:eastAsia="Malgun Gothic Semilight" w:hAnsi="Malgun Gothic Semilight" w:cs="Malgun Gothic Semilight" w:hint="eastAsia"/>
                <w:sz w:val="18"/>
                <w:szCs w:val="18"/>
              </w:rPr>
              <w:t>고객</w:t>
            </w:r>
            <w:proofErr w:type="spellEnd"/>
            <w:r w:rsidRPr="00F63C46">
              <w:rPr>
                <w:rFonts w:ascii="Malgun Gothic Semilight" w:eastAsia="Malgun Gothic Semilight" w:hAnsi="Malgun Gothic Semilight" w:cs="Malgun Gothic Semilight"/>
                <w:sz w:val="18"/>
                <w:szCs w:val="18"/>
              </w:rPr>
              <w:t xml:space="preserve"> </w:t>
            </w:r>
            <w:proofErr w:type="spellStart"/>
            <w:r w:rsidRPr="00F63C46">
              <w:rPr>
                <w:rFonts w:ascii="Malgun Gothic Semilight" w:eastAsia="Malgun Gothic Semilight" w:hAnsi="Malgun Gothic Semilight" w:cs="Malgun Gothic Semilight" w:hint="eastAsia"/>
                <w:sz w:val="18"/>
                <w:szCs w:val="18"/>
              </w:rPr>
              <w:t>클레임</w:t>
            </w:r>
            <w:proofErr w:type="spellEnd"/>
            <w:r w:rsidRPr="00F63C46">
              <w:rPr>
                <w:rFonts w:ascii="Malgun Gothic Semilight" w:eastAsia="Malgun Gothic Semilight" w:hAnsi="Malgun Gothic Semilight" w:cs="Malgun Gothic Semilight"/>
                <w:sz w:val="18"/>
                <w:szCs w:val="18"/>
              </w:rPr>
              <w:t xml:space="preserve"> </w:t>
            </w:r>
            <w:proofErr w:type="spellStart"/>
            <w:r w:rsidRPr="00F63C46">
              <w:rPr>
                <w:rFonts w:ascii="Malgun Gothic Semilight" w:eastAsia="Malgun Gothic Semilight" w:hAnsi="Malgun Gothic Semilight" w:cs="Malgun Gothic Semilight" w:hint="eastAsia"/>
                <w:sz w:val="18"/>
                <w:szCs w:val="18"/>
              </w:rPr>
              <w:t>대응</w:t>
            </w:r>
            <w:proofErr w:type="spellEnd"/>
          </w:p>
        </w:tc>
        <w:tc>
          <w:tcPr>
            <w:tcW w:w="1610" w:type="dxa"/>
            <w:vAlign w:val="center"/>
          </w:tcPr>
          <w:p w:rsidR="004E5F14" w:rsidRPr="00F63C46" w:rsidRDefault="004E5F14" w:rsidP="004E5F14">
            <w:pPr>
              <w:rPr>
                <w:rFonts w:ascii="Malgun Gothic Semilight" w:eastAsia="Malgun Gothic Semilight" w:hAnsi="Malgun Gothic Semilight" w:cs="Malgun Gothic Semilight"/>
                <w:sz w:val="18"/>
                <w:szCs w:val="18"/>
              </w:rPr>
            </w:pPr>
            <w:proofErr w:type="spellStart"/>
            <w:r w:rsidRPr="00F63C46">
              <w:rPr>
                <w:rFonts w:ascii="Malgun Gothic Semilight" w:eastAsia="Malgun Gothic Semilight" w:hAnsi="Malgun Gothic Semilight" w:cs="Malgun Gothic Semilight" w:hint="eastAsia"/>
                <w:sz w:val="18"/>
                <w:szCs w:val="18"/>
              </w:rPr>
              <w:t>품질</w:t>
            </w:r>
            <w:proofErr w:type="spellEnd"/>
            <w:r w:rsidRPr="00F63C46">
              <w:rPr>
                <w:rFonts w:ascii="Malgun Gothic Semilight" w:eastAsia="Malgun Gothic Semilight" w:hAnsi="Malgun Gothic Semilight" w:cs="Malgun Gothic Semilight"/>
                <w:sz w:val="18"/>
                <w:szCs w:val="18"/>
              </w:rPr>
              <w:t xml:space="preserve">/CS </w:t>
            </w:r>
            <w:proofErr w:type="spellStart"/>
            <w:r w:rsidRPr="00F63C46">
              <w:rPr>
                <w:rFonts w:ascii="Malgun Gothic Semilight" w:eastAsia="Malgun Gothic Semilight" w:hAnsi="Malgun Gothic Semilight" w:cs="Malgun Gothic Semilight" w:hint="eastAsia"/>
                <w:sz w:val="18"/>
                <w:szCs w:val="18"/>
              </w:rPr>
              <w:t>담당자</w:t>
            </w:r>
            <w:proofErr w:type="spellEnd"/>
          </w:p>
        </w:tc>
        <w:tc>
          <w:tcPr>
            <w:tcW w:w="2030" w:type="dxa"/>
            <w:vAlign w:val="center"/>
          </w:tcPr>
          <w:p w:rsidR="004E5F14" w:rsidRPr="00F63C46" w:rsidRDefault="004E5F14" w:rsidP="004E5F14">
            <w:pPr>
              <w:rPr>
                <w:rFonts w:ascii="Malgun Gothic Semilight" w:eastAsia="Malgun Gothic Semilight" w:hAnsi="Malgun Gothic Semilight" w:cs="Malgun Gothic Semilight"/>
                <w:sz w:val="18"/>
                <w:szCs w:val="18"/>
              </w:rPr>
            </w:pPr>
            <w:proofErr w:type="spellStart"/>
            <w:r w:rsidRPr="00F63C46">
              <w:rPr>
                <w:rFonts w:ascii="Malgun Gothic Semilight" w:eastAsia="Malgun Gothic Semilight" w:hAnsi="Malgun Gothic Semilight" w:cs="Malgun Gothic Semilight" w:hint="eastAsia"/>
                <w:sz w:val="18"/>
                <w:szCs w:val="18"/>
              </w:rPr>
              <w:t>원인</w:t>
            </w:r>
            <w:proofErr w:type="spellEnd"/>
            <w:r w:rsidRPr="00F63C46">
              <w:rPr>
                <w:rFonts w:ascii="Malgun Gothic Semilight" w:eastAsia="Malgun Gothic Semilight" w:hAnsi="Malgun Gothic Semilight" w:cs="Malgun Gothic Semilight"/>
                <w:sz w:val="18"/>
                <w:szCs w:val="18"/>
              </w:rPr>
              <w:t xml:space="preserve"> </w:t>
            </w:r>
            <w:proofErr w:type="spellStart"/>
            <w:r w:rsidRPr="00F63C46">
              <w:rPr>
                <w:rFonts w:ascii="Malgun Gothic Semilight" w:eastAsia="Malgun Gothic Semilight" w:hAnsi="Malgun Gothic Semilight" w:cs="Malgun Gothic Semilight" w:hint="eastAsia"/>
                <w:sz w:val="18"/>
                <w:szCs w:val="18"/>
              </w:rPr>
              <w:t>추적과</w:t>
            </w:r>
            <w:proofErr w:type="spellEnd"/>
            <w:r w:rsidRPr="00F63C46">
              <w:rPr>
                <w:rFonts w:ascii="Malgun Gothic Semilight" w:eastAsia="Malgun Gothic Semilight" w:hAnsi="Malgun Gothic Semilight" w:cs="Malgun Gothic Semilight"/>
                <w:sz w:val="18"/>
                <w:szCs w:val="18"/>
              </w:rPr>
              <w:t xml:space="preserve"> </w:t>
            </w:r>
            <w:proofErr w:type="spellStart"/>
            <w:r w:rsidRPr="00F63C46">
              <w:rPr>
                <w:rFonts w:ascii="Malgun Gothic Semilight" w:eastAsia="Malgun Gothic Semilight" w:hAnsi="Malgun Gothic Semilight" w:cs="Malgun Gothic Semilight" w:hint="eastAsia"/>
                <w:sz w:val="18"/>
                <w:szCs w:val="18"/>
              </w:rPr>
              <w:t>답변</w:t>
            </w:r>
            <w:proofErr w:type="spellEnd"/>
            <w:r w:rsidRPr="00F63C46">
              <w:rPr>
                <w:rFonts w:ascii="Malgun Gothic Semilight" w:eastAsia="Malgun Gothic Semilight" w:hAnsi="Malgun Gothic Semilight" w:cs="Malgun Gothic Semilight"/>
                <w:sz w:val="18"/>
                <w:szCs w:val="18"/>
              </w:rPr>
              <w:t xml:space="preserve"> </w:t>
            </w:r>
            <w:proofErr w:type="spellStart"/>
            <w:r w:rsidRPr="00F63C46">
              <w:rPr>
                <w:rFonts w:ascii="Malgun Gothic Semilight" w:eastAsia="Malgun Gothic Semilight" w:hAnsi="Malgun Gothic Semilight" w:cs="Malgun Gothic Semilight" w:hint="eastAsia"/>
                <w:sz w:val="18"/>
                <w:szCs w:val="18"/>
              </w:rPr>
              <w:t>지연</w:t>
            </w:r>
            <w:proofErr w:type="spellEnd"/>
          </w:p>
        </w:tc>
        <w:tc>
          <w:tcPr>
            <w:tcW w:w="1601" w:type="dxa"/>
            <w:vAlign w:val="center"/>
          </w:tcPr>
          <w:p w:rsidR="004E5F14" w:rsidRPr="00F63C46" w:rsidRDefault="004E5F14" w:rsidP="004E5F14">
            <w:pPr>
              <w:rPr>
                <w:rFonts w:ascii="Malgun Gothic Semilight" w:eastAsia="Malgun Gothic Semilight" w:hAnsi="Malgun Gothic Semilight" w:cs="Malgun Gothic Semilight"/>
                <w:sz w:val="18"/>
                <w:szCs w:val="18"/>
              </w:rPr>
            </w:pPr>
            <w:proofErr w:type="spellStart"/>
            <w:r w:rsidRPr="00F63C46">
              <w:rPr>
                <w:rFonts w:ascii="Malgun Gothic Semilight" w:eastAsia="Malgun Gothic Semilight" w:hAnsi="Malgun Gothic Semilight" w:cs="Malgun Gothic Semilight" w:hint="eastAsia"/>
                <w:sz w:val="18"/>
                <w:szCs w:val="18"/>
              </w:rPr>
              <w:t>응대</w:t>
            </w:r>
            <w:proofErr w:type="spellEnd"/>
            <w:r w:rsidRPr="00F63C46">
              <w:rPr>
                <w:rFonts w:ascii="Malgun Gothic Semilight" w:eastAsia="Malgun Gothic Semilight" w:hAnsi="Malgun Gothic Semilight" w:cs="Malgun Gothic Semilight"/>
                <w:sz w:val="18"/>
                <w:szCs w:val="18"/>
              </w:rPr>
              <w:t xml:space="preserve"> </w:t>
            </w:r>
            <w:proofErr w:type="spellStart"/>
            <w:r w:rsidRPr="00F63C46">
              <w:rPr>
                <w:rFonts w:ascii="Malgun Gothic Semilight" w:eastAsia="Malgun Gothic Semilight" w:hAnsi="Malgun Gothic Semilight" w:cs="Malgun Gothic Semilight" w:hint="eastAsia"/>
                <w:sz w:val="18"/>
                <w:szCs w:val="18"/>
              </w:rPr>
              <w:t>속도</w:t>
            </w:r>
            <w:proofErr w:type="spellEnd"/>
            <w:r w:rsidRPr="00F63C46">
              <w:rPr>
                <w:rFonts w:ascii="Malgun Gothic Semilight" w:eastAsia="Malgun Gothic Semilight" w:hAnsi="Malgun Gothic Semilight" w:cs="Malgun Gothic Semilight"/>
                <w:sz w:val="18"/>
                <w:szCs w:val="18"/>
              </w:rPr>
              <w:t xml:space="preserve"> </w:t>
            </w:r>
            <w:proofErr w:type="spellStart"/>
            <w:r w:rsidRPr="00F63C46">
              <w:rPr>
                <w:rFonts w:ascii="Malgun Gothic Semilight" w:eastAsia="Malgun Gothic Semilight" w:hAnsi="Malgun Gothic Semilight" w:cs="Malgun Gothic Semilight" w:hint="eastAsia"/>
                <w:sz w:val="18"/>
                <w:szCs w:val="18"/>
              </w:rPr>
              <w:t>향상</w:t>
            </w:r>
            <w:proofErr w:type="spellEnd"/>
          </w:p>
        </w:tc>
        <w:tc>
          <w:tcPr>
            <w:tcW w:w="784" w:type="dxa"/>
            <w:vAlign w:val="center"/>
          </w:tcPr>
          <w:p w:rsidR="004E5F14" w:rsidRPr="00F63C46" w:rsidRDefault="004E5F14" w:rsidP="004E5F14">
            <w:pPr>
              <w:rPr>
                <w:rFonts w:ascii="Malgun Gothic Semilight" w:eastAsia="Malgun Gothic Semilight" w:hAnsi="Malgun Gothic Semilight" w:cs="Malgun Gothic Semilight"/>
                <w:sz w:val="18"/>
                <w:szCs w:val="18"/>
              </w:rPr>
            </w:pPr>
            <w:r w:rsidRPr="00F63C46">
              <w:rPr>
                <w:rFonts w:ascii="Malgun Gothic Semilight" w:eastAsia="Malgun Gothic Semilight" w:hAnsi="Malgun Gothic Semilight" w:cs="Malgun Gothic Semilight" w:hint="eastAsia"/>
                <w:sz w:val="18"/>
                <w:szCs w:val="18"/>
              </w:rPr>
              <w:t>중</w:t>
            </w:r>
          </w:p>
        </w:tc>
        <w:tc>
          <w:tcPr>
            <w:tcW w:w="758" w:type="dxa"/>
            <w:vAlign w:val="center"/>
          </w:tcPr>
          <w:p w:rsidR="004E5F14" w:rsidRPr="00F63C46" w:rsidRDefault="004E5F14" w:rsidP="004E5F14">
            <w:pPr>
              <w:rPr>
                <w:rFonts w:ascii="Malgun Gothic Semilight" w:eastAsia="Malgun Gothic Semilight" w:hAnsi="Malgun Gothic Semilight" w:cs="Malgun Gothic Semilight"/>
                <w:sz w:val="18"/>
                <w:szCs w:val="18"/>
              </w:rPr>
            </w:pPr>
            <w:r w:rsidRPr="00F63C46">
              <w:rPr>
                <w:rFonts w:ascii="Malgun Gothic Semilight" w:eastAsia="Malgun Gothic Semilight" w:hAnsi="Malgun Gothic Semilight" w:cs="Malgun Gothic Semilight" w:hint="eastAsia"/>
                <w:sz w:val="18"/>
                <w:szCs w:val="18"/>
              </w:rPr>
              <w:t>중</w:t>
            </w:r>
          </w:p>
        </w:tc>
        <w:tc>
          <w:tcPr>
            <w:tcW w:w="784" w:type="dxa"/>
            <w:vAlign w:val="center"/>
          </w:tcPr>
          <w:p w:rsidR="004E5F14" w:rsidRPr="00F63C46" w:rsidRDefault="004E5F14" w:rsidP="004E5F14">
            <w:pPr>
              <w:rPr>
                <w:rFonts w:ascii="Malgun Gothic Semilight" w:eastAsia="Malgun Gothic Semilight" w:hAnsi="Malgun Gothic Semilight" w:cs="Malgun Gothic Semilight"/>
                <w:sz w:val="18"/>
                <w:szCs w:val="18"/>
              </w:rPr>
            </w:pPr>
            <w:r w:rsidRPr="00F63C46">
              <w:rPr>
                <w:rFonts w:ascii="Malgun Gothic Semilight" w:eastAsia="Malgun Gothic Semilight" w:hAnsi="Malgun Gothic Semilight" w:cs="Malgun Gothic Semilight" w:hint="eastAsia"/>
                <w:sz w:val="18"/>
                <w:szCs w:val="18"/>
              </w:rPr>
              <w:t>중</w:t>
            </w:r>
          </w:p>
        </w:tc>
      </w:tr>
      <w:tr w:rsidR="004E5F14" w:rsidRPr="00F63C46" w:rsidTr="004E5F14">
        <w:trPr>
          <w:jc w:val="center"/>
        </w:trPr>
        <w:tc>
          <w:tcPr>
            <w:tcW w:w="577" w:type="dxa"/>
            <w:vAlign w:val="center"/>
          </w:tcPr>
          <w:p w:rsidR="004E5F14" w:rsidRPr="00F63C46" w:rsidRDefault="004E5F14" w:rsidP="004E5F14">
            <w:pPr>
              <w:rPr>
                <w:rFonts w:ascii="Malgun Gothic Semilight" w:eastAsia="Malgun Gothic Semilight" w:hAnsi="Malgun Gothic Semilight" w:cs="Malgun Gothic Semilight"/>
                <w:sz w:val="18"/>
                <w:szCs w:val="18"/>
              </w:rPr>
            </w:pPr>
            <w:r w:rsidRPr="00F63C46">
              <w:rPr>
                <w:rFonts w:ascii="Malgun Gothic Semilight" w:eastAsia="Malgun Gothic Semilight" w:hAnsi="Malgun Gothic Semilight" w:cs="Malgun Gothic Semilight"/>
                <w:sz w:val="18"/>
                <w:szCs w:val="18"/>
              </w:rPr>
              <w:t>6</w:t>
            </w:r>
          </w:p>
        </w:tc>
        <w:tc>
          <w:tcPr>
            <w:tcW w:w="2152" w:type="dxa"/>
            <w:vAlign w:val="center"/>
          </w:tcPr>
          <w:p w:rsidR="004E5F14" w:rsidRPr="00F63C46" w:rsidRDefault="004E5F14" w:rsidP="004E5F14">
            <w:pPr>
              <w:rPr>
                <w:rFonts w:ascii="Malgun Gothic Semilight" w:eastAsia="Malgun Gothic Semilight" w:hAnsi="Malgun Gothic Semilight" w:cs="Malgun Gothic Semilight"/>
                <w:sz w:val="18"/>
                <w:szCs w:val="18"/>
              </w:rPr>
            </w:pPr>
            <w:proofErr w:type="spellStart"/>
            <w:r w:rsidRPr="00F63C46">
              <w:rPr>
                <w:rFonts w:ascii="Malgun Gothic Semilight" w:eastAsia="Malgun Gothic Semilight" w:hAnsi="Malgun Gothic Semilight" w:cs="Malgun Gothic Semilight" w:hint="eastAsia"/>
                <w:sz w:val="18"/>
                <w:szCs w:val="18"/>
              </w:rPr>
              <w:t>생산</w:t>
            </w:r>
            <w:proofErr w:type="spellEnd"/>
            <w:r w:rsidRPr="00F63C46">
              <w:rPr>
                <w:rFonts w:ascii="Malgun Gothic Semilight" w:eastAsia="Malgun Gothic Semilight" w:hAnsi="Malgun Gothic Semilight" w:cs="Malgun Gothic Semilight"/>
                <w:sz w:val="18"/>
                <w:szCs w:val="18"/>
              </w:rPr>
              <w:t xml:space="preserve"> </w:t>
            </w:r>
            <w:proofErr w:type="spellStart"/>
            <w:r w:rsidRPr="00F63C46">
              <w:rPr>
                <w:rFonts w:ascii="Malgun Gothic Semilight" w:eastAsia="Malgun Gothic Semilight" w:hAnsi="Malgun Gothic Semilight" w:cs="Malgun Gothic Semilight" w:hint="eastAsia"/>
                <w:sz w:val="18"/>
                <w:szCs w:val="18"/>
              </w:rPr>
              <w:t>회의록</w:t>
            </w:r>
            <w:proofErr w:type="spellEnd"/>
            <w:r w:rsidRPr="00F63C46">
              <w:rPr>
                <w:rFonts w:ascii="Malgun Gothic Semilight" w:eastAsia="Malgun Gothic Semilight" w:hAnsi="Malgun Gothic Semilight" w:cs="Malgun Gothic Semilight"/>
                <w:sz w:val="18"/>
                <w:szCs w:val="18"/>
              </w:rPr>
              <w:t xml:space="preserve"> Action Item</w:t>
            </w:r>
          </w:p>
        </w:tc>
        <w:tc>
          <w:tcPr>
            <w:tcW w:w="1610" w:type="dxa"/>
            <w:vAlign w:val="center"/>
          </w:tcPr>
          <w:p w:rsidR="004E5F14" w:rsidRPr="00F63C46" w:rsidRDefault="004E5F14" w:rsidP="004E5F14">
            <w:pPr>
              <w:rPr>
                <w:rFonts w:ascii="Malgun Gothic Semilight" w:eastAsia="Malgun Gothic Semilight" w:hAnsi="Malgun Gothic Semilight" w:cs="Malgun Gothic Semilight"/>
                <w:sz w:val="18"/>
                <w:szCs w:val="18"/>
              </w:rPr>
            </w:pPr>
            <w:proofErr w:type="spellStart"/>
            <w:r w:rsidRPr="00F63C46">
              <w:rPr>
                <w:rFonts w:ascii="Malgun Gothic Semilight" w:eastAsia="Malgun Gothic Semilight" w:hAnsi="Malgun Gothic Semilight" w:cs="Malgun Gothic Semilight" w:hint="eastAsia"/>
                <w:sz w:val="18"/>
                <w:szCs w:val="18"/>
              </w:rPr>
              <w:t>생산관리자</w:t>
            </w:r>
            <w:proofErr w:type="spellEnd"/>
          </w:p>
        </w:tc>
        <w:tc>
          <w:tcPr>
            <w:tcW w:w="2030" w:type="dxa"/>
            <w:vAlign w:val="center"/>
          </w:tcPr>
          <w:p w:rsidR="004E5F14" w:rsidRPr="00F63C46" w:rsidRDefault="004E5F14" w:rsidP="004E5F14">
            <w:pPr>
              <w:rPr>
                <w:rFonts w:ascii="Malgun Gothic Semilight" w:eastAsia="Malgun Gothic Semilight" w:hAnsi="Malgun Gothic Semilight" w:cs="Malgun Gothic Semilight"/>
                <w:sz w:val="18"/>
                <w:szCs w:val="18"/>
              </w:rPr>
            </w:pPr>
            <w:proofErr w:type="spellStart"/>
            <w:r w:rsidRPr="00F63C46">
              <w:rPr>
                <w:rFonts w:ascii="Malgun Gothic Semilight" w:eastAsia="Malgun Gothic Semilight" w:hAnsi="Malgun Gothic Semilight" w:cs="Malgun Gothic Semilight" w:hint="eastAsia"/>
                <w:sz w:val="18"/>
                <w:szCs w:val="18"/>
              </w:rPr>
              <w:t>회의</w:t>
            </w:r>
            <w:proofErr w:type="spellEnd"/>
            <w:r w:rsidRPr="00F63C46">
              <w:rPr>
                <w:rFonts w:ascii="Malgun Gothic Semilight" w:eastAsia="Malgun Gothic Semilight" w:hAnsi="Malgun Gothic Semilight" w:cs="Malgun Gothic Semilight"/>
                <w:sz w:val="18"/>
                <w:szCs w:val="18"/>
              </w:rPr>
              <w:t xml:space="preserve"> </w:t>
            </w:r>
            <w:r w:rsidRPr="00F63C46">
              <w:rPr>
                <w:rFonts w:ascii="Malgun Gothic Semilight" w:eastAsia="Malgun Gothic Semilight" w:hAnsi="Malgun Gothic Semilight" w:cs="Malgun Gothic Semilight" w:hint="eastAsia"/>
                <w:sz w:val="18"/>
                <w:szCs w:val="18"/>
              </w:rPr>
              <w:t>후</w:t>
            </w:r>
            <w:r w:rsidRPr="00F63C46">
              <w:rPr>
                <w:rFonts w:ascii="Malgun Gothic Semilight" w:eastAsia="Malgun Gothic Semilight" w:hAnsi="Malgun Gothic Semilight" w:cs="Malgun Gothic Semilight"/>
                <w:sz w:val="18"/>
                <w:szCs w:val="18"/>
              </w:rPr>
              <w:t xml:space="preserve"> </w:t>
            </w:r>
            <w:proofErr w:type="spellStart"/>
            <w:r w:rsidRPr="00F63C46">
              <w:rPr>
                <w:rFonts w:ascii="Malgun Gothic Semilight" w:eastAsia="Malgun Gothic Semilight" w:hAnsi="Malgun Gothic Semilight" w:cs="Malgun Gothic Semilight" w:hint="eastAsia"/>
                <w:sz w:val="18"/>
                <w:szCs w:val="18"/>
              </w:rPr>
              <w:t>조치</w:t>
            </w:r>
            <w:proofErr w:type="spellEnd"/>
            <w:r w:rsidRPr="00F63C46">
              <w:rPr>
                <w:rFonts w:ascii="Malgun Gothic Semilight" w:eastAsia="Malgun Gothic Semilight" w:hAnsi="Malgun Gothic Semilight" w:cs="Malgun Gothic Semilight"/>
                <w:sz w:val="18"/>
                <w:szCs w:val="18"/>
              </w:rPr>
              <w:t xml:space="preserve"> </w:t>
            </w:r>
            <w:proofErr w:type="spellStart"/>
            <w:r w:rsidRPr="00F63C46">
              <w:rPr>
                <w:rFonts w:ascii="Malgun Gothic Semilight" w:eastAsia="Malgun Gothic Semilight" w:hAnsi="Malgun Gothic Semilight" w:cs="Malgun Gothic Semilight" w:hint="eastAsia"/>
                <w:sz w:val="18"/>
                <w:szCs w:val="18"/>
              </w:rPr>
              <w:t>누락</w:t>
            </w:r>
            <w:proofErr w:type="spellEnd"/>
          </w:p>
        </w:tc>
        <w:tc>
          <w:tcPr>
            <w:tcW w:w="1601" w:type="dxa"/>
            <w:vAlign w:val="center"/>
          </w:tcPr>
          <w:p w:rsidR="004E5F14" w:rsidRPr="00F63C46" w:rsidRDefault="004E5F14" w:rsidP="004E5F14">
            <w:pPr>
              <w:rPr>
                <w:rFonts w:ascii="Malgun Gothic Semilight" w:eastAsia="Malgun Gothic Semilight" w:hAnsi="Malgun Gothic Semilight" w:cs="Malgun Gothic Semilight"/>
                <w:sz w:val="18"/>
                <w:szCs w:val="18"/>
              </w:rPr>
            </w:pPr>
            <w:proofErr w:type="spellStart"/>
            <w:r w:rsidRPr="00F63C46">
              <w:rPr>
                <w:rFonts w:ascii="Malgun Gothic Semilight" w:eastAsia="Malgun Gothic Semilight" w:hAnsi="Malgun Gothic Semilight" w:cs="Malgun Gothic Semilight" w:hint="eastAsia"/>
                <w:sz w:val="18"/>
                <w:szCs w:val="18"/>
              </w:rPr>
              <w:t>담당자</w:t>
            </w:r>
            <w:r w:rsidRPr="00F63C46">
              <w:rPr>
                <w:rFonts w:ascii="Malgun Gothic Semilight" w:eastAsia="Malgun Gothic Semilight" w:hAnsi="Malgun Gothic Semilight" w:cs="Malgun Gothic Semilight"/>
                <w:sz w:val="18"/>
                <w:szCs w:val="18"/>
              </w:rPr>
              <w:t>·</w:t>
            </w:r>
            <w:r w:rsidRPr="00F63C46">
              <w:rPr>
                <w:rFonts w:ascii="Malgun Gothic Semilight" w:eastAsia="Malgun Gothic Semilight" w:hAnsi="Malgun Gothic Semilight" w:cs="Malgun Gothic Semilight" w:hint="eastAsia"/>
                <w:sz w:val="18"/>
                <w:szCs w:val="18"/>
              </w:rPr>
              <w:t>기한</w:t>
            </w:r>
            <w:proofErr w:type="spellEnd"/>
            <w:r w:rsidRPr="00F63C46">
              <w:rPr>
                <w:rFonts w:ascii="Malgun Gothic Semilight" w:eastAsia="Malgun Gothic Semilight" w:hAnsi="Malgun Gothic Semilight" w:cs="Malgun Gothic Semilight"/>
                <w:sz w:val="18"/>
                <w:szCs w:val="18"/>
              </w:rPr>
              <w:t xml:space="preserve"> </w:t>
            </w:r>
            <w:proofErr w:type="spellStart"/>
            <w:r w:rsidRPr="00F63C46">
              <w:rPr>
                <w:rFonts w:ascii="Malgun Gothic Semilight" w:eastAsia="Malgun Gothic Semilight" w:hAnsi="Malgun Gothic Semilight" w:cs="Malgun Gothic Semilight" w:hint="eastAsia"/>
                <w:sz w:val="18"/>
                <w:szCs w:val="18"/>
              </w:rPr>
              <w:t>정리</w:t>
            </w:r>
            <w:proofErr w:type="spellEnd"/>
          </w:p>
        </w:tc>
        <w:tc>
          <w:tcPr>
            <w:tcW w:w="784" w:type="dxa"/>
            <w:vAlign w:val="center"/>
          </w:tcPr>
          <w:p w:rsidR="004E5F14" w:rsidRPr="00F63C46" w:rsidRDefault="004E5F14" w:rsidP="004E5F14">
            <w:pPr>
              <w:rPr>
                <w:rFonts w:ascii="Malgun Gothic Semilight" w:eastAsia="Malgun Gothic Semilight" w:hAnsi="Malgun Gothic Semilight" w:cs="Malgun Gothic Semilight"/>
                <w:sz w:val="18"/>
                <w:szCs w:val="18"/>
              </w:rPr>
            </w:pPr>
            <w:proofErr w:type="spellStart"/>
            <w:r w:rsidRPr="00F63C46">
              <w:rPr>
                <w:rFonts w:ascii="Malgun Gothic Semilight" w:eastAsia="Malgun Gothic Semilight" w:hAnsi="Malgun Gothic Semilight" w:cs="Malgun Gothic Semilight" w:hint="eastAsia"/>
                <w:sz w:val="18"/>
                <w:szCs w:val="18"/>
              </w:rPr>
              <w:t>낮음</w:t>
            </w:r>
            <w:proofErr w:type="spellEnd"/>
          </w:p>
        </w:tc>
        <w:tc>
          <w:tcPr>
            <w:tcW w:w="758" w:type="dxa"/>
            <w:vAlign w:val="center"/>
          </w:tcPr>
          <w:p w:rsidR="004E5F14" w:rsidRPr="00F63C46" w:rsidRDefault="004E5F14" w:rsidP="004E5F14">
            <w:pPr>
              <w:rPr>
                <w:rFonts w:ascii="Malgun Gothic Semilight" w:eastAsia="Malgun Gothic Semilight" w:hAnsi="Malgun Gothic Semilight" w:cs="Malgun Gothic Semilight"/>
                <w:sz w:val="18"/>
                <w:szCs w:val="18"/>
              </w:rPr>
            </w:pPr>
            <w:proofErr w:type="spellStart"/>
            <w:r w:rsidRPr="00F63C46">
              <w:rPr>
                <w:rFonts w:ascii="Malgun Gothic Semilight" w:eastAsia="Malgun Gothic Semilight" w:hAnsi="Malgun Gothic Semilight" w:cs="Malgun Gothic Semilight" w:hint="eastAsia"/>
                <w:sz w:val="18"/>
                <w:szCs w:val="18"/>
              </w:rPr>
              <w:t>낮음</w:t>
            </w:r>
            <w:proofErr w:type="spellEnd"/>
          </w:p>
        </w:tc>
        <w:tc>
          <w:tcPr>
            <w:tcW w:w="784" w:type="dxa"/>
            <w:vAlign w:val="center"/>
          </w:tcPr>
          <w:p w:rsidR="004E5F14" w:rsidRPr="00F63C46" w:rsidRDefault="004E5F14" w:rsidP="004E5F14">
            <w:pPr>
              <w:rPr>
                <w:rFonts w:ascii="Malgun Gothic Semilight" w:eastAsia="Malgun Gothic Semilight" w:hAnsi="Malgun Gothic Semilight" w:cs="Malgun Gothic Semilight"/>
                <w:sz w:val="18"/>
                <w:szCs w:val="18"/>
              </w:rPr>
            </w:pPr>
            <w:proofErr w:type="spellStart"/>
            <w:r w:rsidRPr="00F63C46">
              <w:rPr>
                <w:rFonts w:ascii="Malgun Gothic Semilight" w:eastAsia="Malgun Gothic Semilight" w:hAnsi="Malgun Gothic Semilight" w:cs="Malgun Gothic Semilight" w:hint="eastAsia"/>
                <w:sz w:val="18"/>
                <w:szCs w:val="18"/>
              </w:rPr>
              <w:t>높음</w:t>
            </w:r>
            <w:proofErr w:type="spellEnd"/>
          </w:p>
        </w:tc>
      </w:tr>
      <w:tr w:rsidR="004E5F14" w:rsidRPr="00F63C46" w:rsidTr="004E5F14">
        <w:trPr>
          <w:jc w:val="center"/>
        </w:trPr>
        <w:tc>
          <w:tcPr>
            <w:tcW w:w="577" w:type="dxa"/>
            <w:vAlign w:val="center"/>
          </w:tcPr>
          <w:p w:rsidR="004E5F14" w:rsidRPr="00F63C46" w:rsidRDefault="004E5F14" w:rsidP="004E5F14">
            <w:pPr>
              <w:rPr>
                <w:rFonts w:ascii="Malgun Gothic Semilight" w:eastAsia="Malgun Gothic Semilight" w:hAnsi="Malgun Gothic Semilight" w:cs="Malgun Gothic Semilight"/>
                <w:sz w:val="18"/>
                <w:szCs w:val="18"/>
              </w:rPr>
            </w:pPr>
            <w:r w:rsidRPr="00F63C46">
              <w:rPr>
                <w:rFonts w:ascii="Malgun Gothic Semilight" w:eastAsia="Malgun Gothic Semilight" w:hAnsi="Malgun Gothic Semilight" w:cs="Malgun Gothic Semilight"/>
                <w:sz w:val="18"/>
                <w:szCs w:val="18"/>
              </w:rPr>
              <w:t>7</w:t>
            </w:r>
          </w:p>
        </w:tc>
        <w:tc>
          <w:tcPr>
            <w:tcW w:w="2152" w:type="dxa"/>
            <w:vAlign w:val="center"/>
          </w:tcPr>
          <w:p w:rsidR="004E5F14" w:rsidRPr="00F63C46" w:rsidRDefault="004E5F14" w:rsidP="004E5F14">
            <w:pPr>
              <w:rPr>
                <w:rFonts w:ascii="Malgun Gothic Semilight" w:eastAsia="Malgun Gothic Semilight" w:hAnsi="Malgun Gothic Semilight" w:cs="Malgun Gothic Semilight"/>
                <w:sz w:val="18"/>
                <w:szCs w:val="18"/>
              </w:rPr>
            </w:pPr>
            <w:proofErr w:type="spellStart"/>
            <w:r w:rsidRPr="00F63C46">
              <w:rPr>
                <w:rFonts w:ascii="Malgun Gothic Semilight" w:eastAsia="Malgun Gothic Semilight" w:hAnsi="Malgun Gothic Semilight" w:cs="Malgun Gothic Semilight" w:hint="eastAsia"/>
                <w:sz w:val="18"/>
                <w:szCs w:val="18"/>
              </w:rPr>
              <w:t>구매</w:t>
            </w:r>
            <w:proofErr w:type="spellEnd"/>
            <w:r w:rsidRPr="00F63C46">
              <w:rPr>
                <w:rFonts w:ascii="Malgun Gothic Semilight" w:eastAsia="Malgun Gothic Semilight" w:hAnsi="Malgun Gothic Semilight" w:cs="Malgun Gothic Semilight"/>
                <w:sz w:val="18"/>
                <w:szCs w:val="18"/>
              </w:rPr>
              <w:t xml:space="preserve"> </w:t>
            </w:r>
            <w:proofErr w:type="spellStart"/>
            <w:r w:rsidRPr="00F63C46">
              <w:rPr>
                <w:rFonts w:ascii="Malgun Gothic Semilight" w:eastAsia="Malgun Gothic Semilight" w:hAnsi="Malgun Gothic Semilight" w:cs="Malgun Gothic Semilight" w:hint="eastAsia"/>
                <w:sz w:val="18"/>
                <w:szCs w:val="18"/>
              </w:rPr>
              <w:t>발주</w:t>
            </w:r>
            <w:proofErr w:type="spellEnd"/>
            <w:r w:rsidRPr="00F63C46">
              <w:rPr>
                <w:rFonts w:ascii="Malgun Gothic Semilight" w:eastAsia="Malgun Gothic Semilight" w:hAnsi="Malgun Gothic Semilight" w:cs="Malgun Gothic Semilight"/>
                <w:sz w:val="18"/>
                <w:szCs w:val="18"/>
              </w:rPr>
              <w:t xml:space="preserve"> </w:t>
            </w:r>
            <w:proofErr w:type="spellStart"/>
            <w:r w:rsidRPr="00F63C46">
              <w:rPr>
                <w:rFonts w:ascii="Malgun Gothic Semilight" w:eastAsia="Malgun Gothic Semilight" w:hAnsi="Malgun Gothic Semilight" w:cs="Malgun Gothic Semilight" w:hint="eastAsia"/>
                <w:sz w:val="18"/>
                <w:szCs w:val="18"/>
              </w:rPr>
              <w:t>검토</w:t>
            </w:r>
            <w:proofErr w:type="spellEnd"/>
          </w:p>
        </w:tc>
        <w:tc>
          <w:tcPr>
            <w:tcW w:w="1610" w:type="dxa"/>
            <w:vAlign w:val="center"/>
          </w:tcPr>
          <w:p w:rsidR="004E5F14" w:rsidRPr="00F63C46" w:rsidRDefault="004E5F14" w:rsidP="004E5F14">
            <w:pPr>
              <w:rPr>
                <w:rFonts w:ascii="Malgun Gothic Semilight" w:eastAsia="Malgun Gothic Semilight" w:hAnsi="Malgun Gothic Semilight" w:cs="Malgun Gothic Semilight"/>
                <w:sz w:val="18"/>
                <w:szCs w:val="18"/>
              </w:rPr>
            </w:pPr>
            <w:proofErr w:type="spellStart"/>
            <w:r w:rsidRPr="00F63C46">
              <w:rPr>
                <w:rFonts w:ascii="Malgun Gothic Semilight" w:eastAsia="Malgun Gothic Semilight" w:hAnsi="Malgun Gothic Semilight" w:cs="Malgun Gothic Semilight" w:hint="eastAsia"/>
                <w:sz w:val="18"/>
                <w:szCs w:val="18"/>
              </w:rPr>
              <w:t>구매</w:t>
            </w:r>
            <w:proofErr w:type="spellEnd"/>
            <w:r w:rsidRPr="00F63C46">
              <w:rPr>
                <w:rFonts w:ascii="Malgun Gothic Semilight" w:eastAsia="Malgun Gothic Semilight" w:hAnsi="Malgun Gothic Semilight" w:cs="Malgun Gothic Semilight"/>
                <w:sz w:val="18"/>
                <w:szCs w:val="18"/>
              </w:rPr>
              <w:t xml:space="preserve"> </w:t>
            </w:r>
            <w:proofErr w:type="spellStart"/>
            <w:r w:rsidRPr="00F63C46">
              <w:rPr>
                <w:rFonts w:ascii="Malgun Gothic Semilight" w:eastAsia="Malgun Gothic Semilight" w:hAnsi="Malgun Gothic Semilight" w:cs="Malgun Gothic Semilight" w:hint="eastAsia"/>
                <w:sz w:val="18"/>
                <w:szCs w:val="18"/>
              </w:rPr>
              <w:t>담당자</w:t>
            </w:r>
            <w:proofErr w:type="spellEnd"/>
          </w:p>
        </w:tc>
        <w:tc>
          <w:tcPr>
            <w:tcW w:w="2030" w:type="dxa"/>
            <w:vAlign w:val="center"/>
          </w:tcPr>
          <w:p w:rsidR="004E5F14" w:rsidRPr="00F63C46" w:rsidRDefault="004E5F14" w:rsidP="004E5F14">
            <w:pPr>
              <w:rPr>
                <w:rFonts w:ascii="Malgun Gothic Semilight" w:eastAsia="Malgun Gothic Semilight" w:hAnsi="Malgun Gothic Semilight" w:cs="Malgun Gothic Semilight"/>
                <w:sz w:val="18"/>
                <w:szCs w:val="18"/>
              </w:rPr>
            </w:pPr>
            <w:proofErr w:type="spellStart"/>
            <w:r w:rsidRPr="00F63C46">
              <w:rPr>
                <w:rFonts w:ascii="Malgun Gothic Semilight" w:eastAsia="Malgun Gothic Semilight" w:hAnsi="Malgun Gothic Semilight" w:cs="Malgun Gothic Semilight" w:hint="eastAsia"/>
                <w:sz w:val="18"/>
                <w:szCs w:val="18"/>
              </w:rPr>
              <w:t>납기</w:t>
            </w:r>
            <w:r w:rsidRPr="00F63C46">
              <w:rPr>
                <w:rFonts w:ascii="Malgun Gothic Semilight" w:eastAsia="Malgun Gothic Semilight" w:hAnsi="Malgun Gothic Semilight" w:cs="Malgun Gothic Semilight"/>
                <w:sz w:val="18"/>
                <w:szCs w:val="18"/>
              </w:rPr>
              <w:t>·</w:t>
            </w:r>
            <w:r w:rsidRPr="00F63C46">
              <w:rPr>
                <w:rFonts w:ascii="Malgun Gothic Semilight" w:eastAsia="Malgun Gothic Semilight" w:hAnsi="Malgun Gothic Semilight" w:cs="Malgun Gothic Semilight" w:hint="eastAsia"/>
                <w:sz w:val="18"/>
                <w:szCs w:val="18"/>
              </w:rPr>
              <w:t>단가</w:t>
            </w:r>
            <w:proofErr w:type="spellEnd"/>
            <w:r w:rsidRPr="00F63C46">
              <w:rPr>
                <w:rFonts w:ascii="Malgun Gothic Semilight" w:eastAsia="Malgun Gothic Semilight" w:hAnsi="Malgun Gothic Semilight" w:cs="Malgun Gothic Semilight"/>
                <w:sz w:val="18"/>
                <w:szCs w:val="18"/>
              </w:rPr>
              <w:t xml:space="preserve"> </w:t>
            </w:r>
            <w:proofErr w:type="spellStart"/>
            <w:r w:rsidRPr="00F63C46">
              <w:rPr>
                <w:rFonts w:ascii="Malgun Gothic Semilight" w:eastAsia="Malgun Gothic Semilight" w:hAnsi="Malgun Gothic Semilight" w:cs="Malgun Gothic Semilight" w:hint="eastAsia"/>
                <w:sz w:val="18"/>
                <w:szCs w:val="18"/>
              </w:rPr>
              <w:t>검토</w:t>
            </w:r>
            <w:proofErr w:type="spellEnd"/>
            <w:r w:rsidRPr="00F63C46">
              <w:rPr>
                <w:rFonts w:ascii="Malgun Gothic Semilight" w:eastAsia="Malgun Gothic Semilight" w:hAnsi="Malgun Gothic Semilight" w:cs="Malgun Gothic Semilight"/>
                <w:sz w:val="18"/>
                <w:szCs w:val="18"/>
              </w:rPr>
              <w:t xml:space="preserve"> </w:t>
            </w:r>
            <w:proofErr w:type="spellStart"/>
            <w:r w:rsidRPr="00F63C46">
              <w:rPr>
                <w:rFonts w:ascii="Malgun Gothic Semilight" w:eastAsia="Malgun Gothic Semilight" w:hAnsi="Malgun Gothic Semilight" w:cs="Malgun Gothic Semilight" w:hint="eastAsia"/>
                <w:sz w:val="18"/>
                <w:szCs w:val="18"/>
              </w:rPr>
              <w:t>누락</w:t>
            </w:r>
            <w:proofErr w:type="spellEnd"/>
          </w:p>
        </w:tc>
        <w:tc>
          <w:tcPr>
            <w:tcW w:w="1601" w:type="dxa"/>
            <w:vAlign w:val="center"/>
          </w:tcPr>
          <w:p w:rsidR="004E5F14" w:rsidRPr="00F63C46" w:rsidRDefault="004E5F14" w:rsidP="004E5F14">
            <w:pPr>
              <w:rPr>
                <w:rFonts w:ascii="Malgun Gothic Semilight" w:eastAsia="Malgun Gothic Semilight" w:hAnsi="Malgun Gothic Semilight" w:cs="Malgun Gothic Semilight"/>
                <w:sz w:val="18"/>
                <w:szCs w:val="18"/>
              </w:rPr>
            </w:pPr>
            <w:proofErr w:type="spellStart"/>
            <w:r w:rsidRPr="00F63C46">
              <w:rPr>
                <w:rFonts w:ascii="Malgun Gothic Semilight" w:eastAsia="Malgun Gothic Semilight" w:hAnsi="Malgun Gothic Semilight" w:cs="Malgun Gothic Semilight" w:hint="eastAsia"/>
                <w:sz w:val="18"/>
                <w:szCs w:val="18"/>
              </w:rPr>
              <w:t>구매</w:t>
            </w:r>
            <w:proofErr w:type="spellEnd"/>
            <w:r w:rsidRPr="00F63C46">
              <w:rPr>
                <w:rFonts w:ascii="Malgun Gothic Semilight" w:eastAsia="Malgun Gothic Semilight" w:hAnsi="Malgun Gothic Semilight" w:cs="Malgun Gothic Semilight"/>
                <w:sz w:val="18"/>
                <w:szCs w:val="18"/>
              </w:rPr>
              <w:t xml:space="preserve"> </w:t>
            </w:r>
            <w:proofErr w:type="spellStart"/>
            <w:r w:rsidRPr="00F63C46">
              <w:rPr>
                <w:rFonts w:ascii="Malgun Gothic Semilight" w:eastAsia="Malgun Gothic Semilight" w:hAnsi="Malgun Gothic Semilight" w:cs="Malgun Gothic Semilight" w:hint="eastAsia"/>
                <w:sz w:val="18"/>
                <w:szCs w:val="18"/>
              </w:rPr>
              <w:t>리스크</w:t>
            </w:r>
            <w:proofErr w:type="spellEnd"/>
            <w:r w:rsidRPr="00F63C46">
              <w:rPr>
                <w:rFonts w:ascii="Malgun Gothic Semilight" w:eastAsia="Malgun Gothic Semilight" w:hAnsi="Malgun Gothic Semilight" w:cs="Malgun Gothic Semilight"/>
                <w:sz w:val="18"/>
                <w:szCs w:val="18"/>
              </w:rPr>
              <w:t xml:space="preserve"> </w:t>
            </w:r>
            <w:proofErr w:type="spellStart"/>
            <w:r w:rsidRPr="00F63C46">
              <w:rPr>
                <w:rFonts w:ascii="Malgun Gothic Semilight" w:eastAsia="Malgun Gothic Semilight" w:hAnsi="Malgun Gothic Semilight" w:cs="Malgun Gothic Semilight" w:hint="eastAsia"/>
                <w:sz w:val="18"/>
                <w:szCs w:val="18"/>
              </w:rPr>
              <w:t>감소</w:t>
            </w:r>
            <w:proofErr w:type="spellEnd"/>
          </w:p>
        </w:tc>
        <w:tc>
          <w:tcPr>
            <w:tcW w:w="784" w:type="dxa"/>
            <w:vAlign w:val="center"/>
          </w:tcPr>
          <w:p w:rsidR="004E5F14" w:rsidRPr="00F63C46" w:rsidRDefault="004E5F14" w:rsidP="004E5F14">
            <w:pPr>
              <w:rPr>
                <w:rFonts w:ascii="Malgun Gothic Semilight" w:eastAsia="Malgun Gothic Semilight" w:hAnsi="Malgun Gothic Semilight" w:cs="Malgun Gothic Semilight"/>
                <w:sz w:val="18"/>
                <w:szCs w:val="18"/>
              </w:rPr>
            </w:pPr>
            <w:r w:rsidRPr="00F63C46">
              <w:rPr>
                <w:rFonts w:ascii="Malgun Gothic Semilight" w:eastAsia="Malgun Gothic Semilight" w:hAnsi="Malgun Gothic Semilight" w:cs="Malgun Gothic Semilight" w:hint="eastAsia"/>
                <w:sz w:val="18"/>
                <w:szCs w:val="18"/>
              </w:rPr>
              <w:t>중</w:t>
            </w:r>
          </w:p>
        </w:tc>
        <w:tc>
          <w:tcPr>
            <w:tcW w:w="758" w:type="dxa"/>
            <w:vAlign w:val="center"/>
          </w:tcPr>
          <w:p w:rsidR="004E5F14" w:rsidRPr="00F63C46" w:rsidRDefault="004E5F14" w:rsidP="004E5F14">
            <w:pPr>
              <w:rPr>
                <w:rFonts w:ascii="Malgun Gothic Semilight" w:eastAsia="Malgun Gothic Semilight" w:hAnsi="Malgun Gothic Semilight" w:cs="Malgun Gothic Semilight"/>
                <w:sz w:val="18"/>
                <w:szCs w:val="18"/>
              </w:rPr>
            </w:pPr>
            <w:proofErr w:type="spellStart"/>
            <w:r w:rsidRPr="00F63C46">
              <w:rPr>
                <w:rFonts w:ascii="Malgun Gothic Semilight" w:eastAsia="Malgun Gothic Semilight" w:hAnsi="Malgun Gothic Semilight" w:cs="Malgun Gothic Semilight" w:hint="eastAsia"/>
                <w:sz w:val="18"/>
                <w:szCs w:val="18"/>
              </w:rPr>
              <w:t>높음</w:t>
            </w:r>
            <w:proofErr w:type="spellEnd"/>
          </w:p>
        </w:tc>
        <w:tc>
          <w:tcPr>
            <w:tcW w:w="784" w:type="dxa"/>
            <w:vAlign w:val="center"/>
          </w:tcPr>
          <w:p w:rsidR="004E5F14" w:rsidRPr="00F63C46" w:rsidRDefault="004E5F14" w:rsidP="004E5F14">
            <w:pPr>
              <w:rPr>
                <w:rFonts w:ascii="Malgun Gothic Semilight" w:eastAsia="Malgun Gothic Semilight" w:hAnsi="Malgun Gothic Semilight" w:cs="Malgun Gothic Semilight"/>
                <w:sz w:val="18"/>
                <w:szCs w:val="18"/>
              </w:rPr>
            </w:pPr>
            <w:r w:rsidRPr="00F63C46">
              <w:rPr>
                <w:rFonts w:ascii="Malgun Gothic Semilight" w:eastAsia="Malgun Gothic Semilight" w:hAnsi="Malgun Gothic Semilight" w:cs="Malgun Gothic Semilight" w:hint="eastAsia"/>
                <w:sz w:val="18"/>
                <w:szCs w:val="18"/>
              </w:rPr>
              <w:t>중</w:t>
            </w:r>
          </w:p>
        </w:tc>
      </w:tr>
      <w:tr w:rsidR="004E5F14" w:rsidRPr="00F63C46" w:rsidTr="004E5F14">
        <w:trPr>
          <w:jc w:val="center"/>
        </w:trPr>
        <w:tc>
          <w:tcPr>
            <w:tcW w:w="577" w:type="dxa"/>
            <w:vAlign w:val="center"/>
          </w:tcPr>
          <w:p w:rsidR="004E5F14" w:rsidRPr="00F63C46" w:rsidRDefault="004E5F14" w:rsidP="004E5F14">
            <w:pPr>
              <w:rPr>
                <w:rFonts w:ascii="Malgun Gothic Semilight" w:eastAsia="Malgun Gothic Semilight" w:hAnsi="Malgun Gothic Semilight" w:cs="Malgun Gothic Semilight"/>
                <w:sz w:val="18"/>
                <w:szCs w:val="18"/>
              </w:rPr>
            </w:pPr>
            <w:r w:rsidRPr="00F63C46">
              <w:rPr>
                <w:rFonts w:ascii="Malgun Gothic Semilight" w:eastAsia="Malgun Gothic Semilight" w:hAnsi="Malgun Gothic Semilight" w:cs="Malgun Gothic Semilight"/>
                <w:sz w:val="18"/>
                <w:szCs w:val="18"/>
              </w:rPr>
              <w:t>8</w:t>
            </w:r>
          </w:p>
        </w:tc>
        <w:tc>
          <w:tcPr>
            <w:tcW w:w="2152" w:type="dxa"/>
            <w:vAlign w:val="center"/>
          </w:tcPr>
          <w:p w:rsidR="004E5F14" w:rsidRPr="00F63C46" w:rsidRDefault="004E5F14" w:rsidP="004E5F14">
            <w:pPr>
              <w:rPr>
                <w:rFonts w:ascii="Malgun Gothic Semilight" w:eastAsia="Malgun Gothic Semilight" w:hAnsi="Malgun Gothic Semilight" w:cs="Malgun Gothic Semilight"/>
                <w:sz w:val="18"/>
                <w:szCs w:val="18"/>
              </w:rPr>
            </w:pPr>
            <w:proofErr w:type="spellStart"/>
            <w:r w:rsidRPr="00F63C46">
              <w:rPr>
                <w:rFonts w:ascii="Malgun Gothic Semilight" w:eastAsia="Malgun Gothic Semilight" w:hAnsi="Malgun Gothic Semilight" w:cs="Malgun Gothic Semilight" w:hint="eastAsia"/>
                <w:sz w:val="18"/>
                <w:szCs w:val="18"/>
              </w:rPr>
              <w:t>재고</w:t>
            </w:r>
            <w:proofErr w:type="spellEnd"/>
            <w:r w:rsidRPr="00F63C46">
              <w:rPr>
                <w:rFonts w:ascii="Malgun Gothic Semilight" w:eastAsia="Malgun Gothic Semilight" w:hAnsi="Malgun Gothic Semilight" w:cs="Malgun Gothic Semilight"/>
                <w:sz w:val="18"/>
                <w:szCs w:val="18"/>
              </w:rPr>
              <w:t xml:space="preserve"> </w:t>
            </w:r>
            <w:proofErr w:type="spellStart"/>
            <w:r w:rsidRPr="00F63C46">
              <w:rPr>
                <w:rFonts w:ascii="Malgun Gothic Semilight" w:eastAsia="Malgun Gothic Semilight" w:hAnsi="Malgun Gothic Semilight" w:cs="Malgun Gothic Semilight" w:hint="eastAsia"/>
                <w:sz w:val="18"/>
                <w:szCs w:val="18"/>
              </w:rPr>
              <w:t>부족</w:t>
            </w:r>
            <w:proofErr w:type="spellEnd"/>
            <w:r w:rsidRPr="00F63C46">
              <w:rPr>
                <w:rFonts w:ascii="Malgun Gothic Semilight" w:eastAsia="Malgun Gothic Semilight" w:hAnsi="Malgun Gothic Semilight" w:cs="Malgun Gothic Semilight"/>
                <w:sz w:val="18"/>
                <w:szCs w:val="18"/>
              </w:rPr>
              <w:t xml:space="preserve"> </w:t>
            </w:r>
            <w:proofErr w:type="spellStart"/>
            <w:r w:rsidRPr="00F63C46">
              <w:rPr>
                <w:rFonts w:ascii="Malgun Gothic Semilight" w:eastAsia="Malgun Gothic Semilight" w:hAnsi="Malgun Gothic Semilight" w:cs="Malgun Gothic Semilight" w:hint="eastAsia"/>
                <w:sz w:val="18"/>
                <w:szCs w:val="18"/>
              </w:rPr>
              <w:t>예측</w:t>
            </w:r>
            <w:proofErr w:type="spellEnd"/>
          </w:p>
        </w:tc>
        <w:tc>
          <w:tcPr>
            <w:tcW w:w="1610" w:type="dxa"/>
            <w:vAlign w:val="center"/>
          </w:tcPr>
          <w:p w:rsidR="004E5F14" w:rsidRPr="00F63C46" w:rsidRDefault="004E5F14" w:rsidP="004E5F14">
            <w:pPr>
              <w:rPr>
                <w:rFonts w:ascii="Malgun Gothic Semilight" w:eastAsia="Malgun Gothic Semilight" w:hAnsi="Malgun Gothic Semilight" w:cs="Malgun Gothic Semilight"/>
                <w:sz w:val="18"/>
                <w:szCs w:val="18"/>
              </w:rPr>
            </w:pPr>
            <w:proofErr w:type="spellStart"/>
            <w:r w:rsidRPr="00F63C46">
              <w:rPr>
                <w:rFonts w:ascii="Malgun Gothic Semilight" w:eastAsia="Malgun Gothic Semilight" w:hAnsi="Malgun Gothic Semilight" w:cs="Malgun Gothic Semilight" w:hint="eastAsia"/>
                <w:sz w:val="18"/>
                <w:szCs w:val="18"/>
              </w:rPr>
              <w:t>물류</w:t>
            </w:r>
            <w:proofErr w:type="spellEnd"/>
            <w:r w:rsidRPr="00F63C46">
              <w:rPr>
                <w:rFonts w:ascii="Malgun Gothic Semilight" w:eastAsia="Malgun Gothic Semilight" w:hAnsi="Malgun Gothic Semilight" w:cs="Malgun Gothic Semilight"/>
                <w:sz w:val="18"/>
                <w:szCs w:val="18"/>
              </w:rPr>
              <w:t>/</w:t>
            </w:r>
            <w:proofErr w:type="spellStart"/>
            <w:r w:rsidRPr="00F63C46">
              <w:rPr>
                <w:rFonts w:ascii="Malgun Gothic Semilight" w:eastAsia="Malgun Gothic Semilight" w:hAnsi="Malgun Gothic Semilight" w:cs="Malgun Gothic Semilight" w:hint="eastAsia"/>
                <w:sz w:val="18"/>
                <w:szCs w:val="18"/>
              </w:rPr>
              <w:t>자재</w:t>
            </w:r>
            <w:proofErr w:type="spellEnd"/>
            <w:r w:rsidRPr="00F63C46">
              <w:rPr>
                <w:rFonts w:ascii="Malgun Gothic Semilight" w:eastAsia="Malgun Gothic Semilight" w:hAnsi="Malgun Gothic Semilight" w:cs="Malgun Gothic Semilight"/>
                <w:sz w:val="18"/>
                <w:szCs w:val="18"/>
              </w:rPr>
              <w:t xml:space="preserve"> </w:t>
            </w:r>
            <w:proofErr w:type="spellStart"/>
            <w:r w:rsidRPr="00F63C46">
              <w:rPr>
                <w:rFonts w:ascii="Malgun Gothic Semilight" w:eastAsia="Malgun Gothic Semilight" w:hAnsi="Malgun Gothic Semilight" w:cs="Malgun Gothic Semilight" w:hint="eastAsia"/>
                <w:sz w:val="18"/>
                <w:szCs w:val="18"/>
              </w:rPr>
              <w:t>담당자</w:t>
            </w:r>
            <w:proofErr w:type="spellEnd"/>
          </w:p>
        </w:tc>
        <w:tc>
          <w:tcPr>
            <w:tcW w:w="2030" w:type="dxa"/>
            <w:vAlign w:val="center"/>
          </w:tcPr>
          <w:p w:rsidR="004E5F14" w:rsidRPr="00F63C46" w:rsidRDefault="004E5F14" w:rsidP="004E5F14">
            <w:pPr>
              <w:rPr>
                <w:rFonts w:ascii="Malgun Gothic Semilight" w:eastAsia="Malgun Gothic Semilight" w:hAnsi="Malgun Gothic Semilight" w:cs="Malgun Gothic Semilight"/>
                <w:sz w:val="18"/>
                <w:szCs w:val="18"/>
              </w:rPr>
            </w:pPr>
            <w:proofErr w:type="spellStart"/>
            <w:r w:rsidRPr="00F63C46">
              <w:rPr>
                <w:rFonts w:ascii="Malgun Gothic Semilight" w:eastAsia="Malgun Gothic Semilight" w:hAnsi="Malgun Gothic Semilight" w:cs="Malgun Gothic Semilight" w:hint="eastAsia"/>
                <w:sz w:val="18"/>
                <w:szCs w:val="18"/>
              </w:rPr>
              <w:t>재고</w:t>
            </w:r>
            <w:proofErr w:type="spellEnd"/>
            <w:r w:rsidRPr="00F63C46">
              <w:rPr>
                <w:rFonts w:ascii="Malgun Gothic Semilight" w:eastAsia="Malgun Gothic Semilight" w:hAnsi="Malgun Gothic Semilight" w:cs="Malgun Gothic Semilight"/>
                <w:sz w:val="18"/>
                <w:szCs w:val="18"/>
              </w:rPr>
              <w:t xml:space="preserve"> </w:t>
            </w:r>
            <w:proofErr w:type="spellStart"/>
            <w:r w:rsidRPr="00F63C46">
              <w:rPr>
                <w:rFonts w:ascii="Malgun Gothic Semilight" w:eastAsia="Malgun Gothic Semilight" w:hAnsi="Malgun Gothic Semilight" w:cs="Malgun Gothic Semilight" w:hint="eastAsia"/>
                <w:sz w:val="18"/>
                <w:szCs w:val="18"/>
              </w:rPr>
              <w:t>부족</w:t>
            </w:r>
            <w:r w:rsidRPr="00F63C46">
              <w:rPr>
                <w:rFonts w:ascii="Malgun Gothic Semilight" w:eastAsia="Malgun Gothic Semilight" w:hAnsi="Malgun Gothic Semilight" w:cs="Malgun Gothic Semilight"/>
                <w:sz w:val="18"/>
                <w:szCs w:val="18"/>
              </w:rPr>
              <w:t>·</w:t>
            </w:r>
            <w:r w:rsidRPr="00F63C46">
              <w:rPr>
                <w:rFonts w:ascii="Malgun Gothic Semilight" w:eastAsia="Malgun Gothic Semilight" w:hAnsi="Malgun Gothic Semilight" w:cs="Malgun Gothic Semilight" w:hint="eastAsia"/>
                <w:sz w:val="18"/>
                <w:szCs w:val="18"/>
              </w:rPr>
              <w:t>과잉</w:t>
            </w:r>
            <w:proofErr w:type="spellEnd"/>
          </w:p>
        </w:tc>
        <w:tc>
          <w:tcPr>
            <w:tcW w:w="1601" w:type="dxa"/>
            <w:vAlign w:val="center"/>
          </w:tcPr>
          <w:p w:rsidR="004E5F14" w:rsidRPr="00F63C46" w:rsidRDefault="004E5F14" w:rsidP="004E5F14">
            <w:pPr>
              <w:rPr>
                <w:rFonts w:ascii="Malgun Gothic Semilight" w:eastAsia="Malgun Gothic Semilight" w:hAnsi="Malgun Gothic Semilight" w:cs="Malgun Gothic Semilight"/>
                <w:sz w:val="18"/>
                <w:szCs w:val="18"/>
              </w:rPr>
            </w:pPr>
            <w:proofErr w:type="spellStart"/>
            <w:r w:rsidRPr="00F63C46">
              <w:rPr>
                <w:rFonts w:ascii="Malgun Gothic Semilight" w:eastAsia="Malgun Gothic Semilight" w:hAnsi="Malgun Gothic Semilight" w:cs="Malgun Gothic Semilight" w:hint="eastAsia"/>
                <w:sz w:val="18"/>
                <w:szCs w:val="18"/>
              </w:rPr>
              <w:t>결품</w:t>
            </w:r>
            <w:proofErr w:type="spellEnd"/>
            <w:r w:rsidRPr="00F63C46">
              <w:rPr>
                <w:rFonts w:ascii="Malgun Gothic Semilight" w:eastAsia="Malgun Gothic Semilight" w:hAnsi="Malgun Gothic Semilight" w:cs="Malgun Gothic Semilight"/>
                <w:sz w:val="18"/>
                <w:szCs w:val="18"/>
              </w:rPr>
              <w:t xml:space="preserve"> </w:t>
            </w:r>
            <w:proofErr w:type="spellStart"/>
            <w:r w:rsidRPr="00F63C46">
              <w:rPr>
                <w:rFonts w:ascii="Malgun Gothic Semilight" w:eastAsia="Malgun Gothic Semilight" w:hAnsi="Malgun Gothic Semilight" w:cs="Malgun Gothic Semilight" w:hint="eastAsia"/>
                <w:sz w:val="18"/>
                <w:szCs w:val="18"/>
              </w:rPr>
              <w:t>감소</w:t>
            </w:r>
            <w:proofErr w:type="spellEnd"/>
          </w:p>
        </w:tc>
        <w:tc>
          <w:tcPr>
            <w:tcW w:w="784" w:type="dxa"/>
            <w:vAlign w:val="center"/>
          </w:tcPr>
          <w:p w:rsidR="004E5F14" w:rsidRPr="00F63C46" w:rsidRDefault="004E5F14" w:rsidP="004E5F14">
            <w:pPr>
              <w:rPr>
                <w:rFonts w:ascii="Malgun Gothic Semilight" w:eastAsia="Malgun Gothic Semilight" w:hAnsi="Malgun Gothic Semilight" w:cs="Malgun Gothic Semilight"/>
                <w:sz w:val="18"/>
                <w:szCs w:val="18"/>
              </w:rPr>
            </w:pPr>
            <w:r w:rsidRPr="00F63C46">
              <w:rPr>
                <w:rFonts w:ascii="Malgun Gothic Semilight" w:eastAsia="Malgun Gothic Semilight" w:hAnsi="Malgun Gothic Semilight" w:cs="Malgun Gothic Semilight" w:hint="eastAsia"/>
                <w:sz w:val="18"/>
                <w:szCs w:val="18"/>
              </w:rPr>
              <w:t>상</w:t>
            </w:r>
          </w:p>
        </w:tc>
        <w:tc>
          <w:tcPr>
            <w:tcW w:w="758" w:type="dxa"/>
            <w:vAlign w:val="center"/>
          </w:tcPr>
          <w:p w:rsidR="004E5F14" w:rsidRPr="00F63C46" w:rsidRDefault="004E5F14" w:rsidP="004E5F14">
            <w:pPr>
              <w:rPr>
                <w:rFonts w:ascii="Malgun Gothic Semilight" w:eastAsia="Malgun Gothic Semilight" w:hAnsi="Malgun Gothic Semilight" w:cs="Malgun Gothic Semilight"/>
                <w:sz w:val="18"/>
                <w:szCs w:val="18"/>
              </w:rPr>
            </w:pPr>
            <w:r w:rsidRPr="00F63C46">
              <w:rPr>
                <w:rFonts w:ascii="Malgun Gothic Semilight" w:eastAsia="Malgun Gothic Semilight" w:hAnsi="Malgun Gothic Semilight" w:cs="Malgun Gothic Semilight" w:hint="eastAsia"/>
                <w:sz w:val="18"/>
                <w:szCs w:val="18"/>
              </w:rPr>
              <w:t>중</w:t>
            </w:r>
          </w:p>
        </w:tc>
        <w:tc>
          <w:tcPr>
            <w:tcW w:w="784" w:type="dxa"/>
            <w:vAlign w:val="center"/>
          </w:tcPr>
          <w:p w:rsidR="004E5F14" w:rsidRPr="00F63C46" w:rsidRDefault="004E5F14" w:rsidP="004E5F14">
            <w:pPr>
              <w:rPr>
                <w:rFonts w:ascii="Malgun Gothic Semilight" w:eastAsia="Malgun Gothic Semilight" w:hAnsi="Malgun Gothic Semilight" w:cs="Malgun Gothic Semilight"/>
                <w:sz w:val="18"/>
                <w:szCs w:val="18"/>
              </w:rPr>
            </w:pPr>
            <w:r w:rsidRPr="00F63C46">
              <w:rPr>
                <w:rFonts w:ascii="Malgun Gothic Semilight" w:eastAsia="Malgun Gothic Semilight" w:hAnsi="Malgun Gothic Semilight" w:cs="Malgun Gothic Semilight" w:hint="eastAsia"/>
                <w:sz w:val="18"/>
                <w:szCs w:val="18"/>
              </w:rPr>
              <w:t>중</w:t>
            </w:r>
          </w:p>
        </w:tc>
      </w:tr>
      <w:tr w:rsidR="004E5F14" w:rsidRPr="00F63C46" w:rsidTr="004E5F14">
        <w:trPr>
          <w:jc w:val="center"/>
        </w:trPr>
        <w:tc>
          <w:tcPr>
            <w:tcW w:w="577" w:type="dxa"/>
            <w:vAlign w:val="center"/>
          </w:tcPr>
          <w:p w:rsidR="004E5F14" w:rsidRPr="00F63C46" w:rsidRDefault="004E5F14" w:rsidP="004E5F14">
            <w:pPr>
              <w:rPr>
                <w:rFonts w:ascii="Malgun Gothic Semilight" w:eastAsia="Malgun Gothic Semilight" w:hAnsi="Malgun Gothic Semilight" w:cs="Malgun Gothic Semilight"/>
                <w:sz w:val="18"/>
                <w:szCs w:val="18"/>
              </w:rPr>
            </w:pPr>
            <w:r w:rsidRPr="00F63C46">
              <w:rPr>
                <w:rFonts w:ascii="Malgun Gothic Semilight" w:eastAsia="Malgun Gothic Semilight" w:hAnsi="Malgun Gothic Semilight" w:cs="Malgun Gothic Semilight"/>
                <w:sz w:val="18"/>
                <w:szCs w:val="18"/>
              </w:rPr>
              <w:t>9</w:t>
            </w:r>
          </w:p>
        </w:tc>
        <w:tc>
          <w:tcPr>
            <w:tcW w:w="2152" w:type="dxa"/>
            <w:vAlign w:val="center"/>
          </w:tcPr>
          <w:p w:rsidR="004E5F14" w:rsidRPr="00F63C46" w:rsidRDefault="004E5F14" w:rsidP="004E5F14">
            <w:pPr>
              <w:rPr>
                <w:rFonts w:ascii="Malgun Gothic Semilight" w:eastAsia="Malgun Gothic Semilight" w:hAnsi="Malgun Gothic Semilight" w:cs="Malgun Gothic Semilight"/>
                <w:sz w:val="18"/>
                <w:szCs w:val="18"/>
              </w:rPr>
            </w:pPr>
            <w:proofErr w:type="spellStart"/>
            <w:r w:rsidRPr="00F63C46">
              <w:rPr>
                <w:rFonts w:ascii="Malgun Gothic Semilight" w:eastAsia="Malgun Gothic Semilight" w:hAnsi="Malgun Gothic Semilight" w:cs="Malgun Gothic Semilight" w:hint="eastAsia"/>
                <w:sz w:val="18"/>
                <w:szCs w:val="18"/>
              </w:rPr>
              <w:t>사내</w:t>
            </w:r>
            <w:proofErr w:type="spellEnd"/>
            <w:r w:rsidRPr="00F63C46">
              <w:rPr>
                <w:rFonts w:ascii="Malgun Gothic Semilight" w:eastAsia="Malgun Gothic Semilight" w:hAnsi="Malgun Gothic Semilight" w:cs="Malgun Gothic Semilight"/>
                <w:sz w:val="18"/>
                <w:szCs w:val="18"/>
              </w:rPr>
              <w:t xml:space="preserve"> IT </w:t>
            </w:r>
            <w:proofErr w:type="spellStart"/>
            <w:r w:rsidRPr="00F63C46">
              <w:rPr>
                <w:rFonts w:ascii="Malgun Gothic Semilight" w:eastAsia="Malgun Gothic Semilight" w:hAnsi="Malgun Gothic Semilight" w:cs="Malgun Gothic Semilight" w:hint="eastAsia"/>
                <w:sz w:val="18"/>
                <w:szCs w:val="18"/>
              </w:rPr>
              <w:t>문의</w:t>
            </w:r>
            <w:proofErr w:type="spellEnd"/>
            <w:r w:rsidRPr="00F63C46">
              <w:rPr>
                <w:rFonts w:ascii="Malgun Gothic Semilight" w:eastAsia="Malgun Gothic Semilight" w:hAnsi="Malgun Gothic Semilight" w:cs="Malgun Gothic Semilight"/>
                <w:sz w:val="18"/>
                <w:szCs w:val="18"/>
              </w:rPr>
              <w:t xml:space="preserve"> </w:t>
            </w:r>
            <w:proofErr w:type="spellStart"/>
            <w:r w:rsidRPr="00F63C46">
              <w:rPr>
                <w:rFonts w:ascii="Malgun Gothic Semilight" w:eastAsia="Malgun Gothic Semilight" w:hAnsi="Malgun Gothic Semilight" w:cs="Malgun Gothic Semilight" w:hint="eastAsia"/>
                <w:sz w:val="18"/>
                <w:szCs w:val="18"/>
              </w:rPr>
              <w:t>대응</w:t>
            </w:r>
            <w:proofErr w:type="spellEnd"/>
          </w:p>
        </w:tc>
        <w:tc>
          <w:tcPr>
            <w:tcW w:w="1610" w:type="dxa"/>
            <w:vAlign w:val="center"/>
          </w:tcPr>
          <w:p w:rsidR="004E5F14" w:rsidRPr="00F63C46" w:rsidRDefault="004E5F14" w:rsidP="004E5F14">
            <w:pPr>
              <w:rPr>
                <w:rFonts w:ascii="Malgun Gothic Semilight" w:eastAsia="Malgun Gothic Semilight" w:hAnsi="Malgun Gothic Semilight" w:cs="Malgun Gothic Semilight"/>
                <w:sz w:val="18"/>
                <w:szCs w:val="18"/>
              </w:rPr>
            </w:pPr>
            <w:proofErr w:type="spellStart"/>
            <w:r w:rsidRPr="00F63C46">
              <w:rPr>
                <w:rFonts w:ascii="Malgun Gothic Semilight" w:eastAsia="Malgun Gothic Semilight" w:hAnsi="Malgun Gothic Semilight" w:cs="Malgun Gothic Semilight"/>
                <w:sz w:val="18"/>
                <w:szCs w:val="18"/>
              </w:rPr>
              <w:t>IT</w:t>
            </w:r>
            <w:r w:rsidRPr="00F63C46">
              <w:rPr>
                <w:rFonts w:ascii="Malgun Gothic Semilight" w:eastAsia="Malgun Gothic Semilight" w:hAnsi="Malgun Gothic Semilight" w:cs="Malgun Gothic Semilight" w:hint="eastAsia"/>
                <w:sz w:val="18"/>
                <w:szCs w:val="18"/>
              </w:rPr>
              <w:t>운영</w:t>
            </w:r>
            <w:proofErr w:type="spellEnd"/>
            <w:r w:rsidRPr="00F63C46">
              <w:rPr>
                <w:rFonts w:ascii="Malgun Gothic Semilight" w:eastAsia="Malgun Gothic Semilight" w:hAnsi="Malgun Gothic Semilight" w:cs="Malgun Gothic Semilight"/>
                <w:sz w:val="18"/>
                <w:szCs w:val="18"/>
              </w:rPr>
              <w:t xml:space="preserve"> </w:t>
            </w:r>
            <w:proofErr w:type="spellStart"/>
            <w:r w:rsidRPr="00F63C46">
              <w:rPr>
                <w:rFonts w:ascii="Malgun Gothic Semilight" w:eastAsia="Malgun Gothic Semilight" w:hAnsi="Malgun Gothic Semilight" w:cs="Malgun Gothic Semilight" w:hint="eastAsia"/>
                <w:sz w:val="18"/>
                <w:szCs w:val="18"/>
              </w:rPr>
              <w:t>담당자</w:t>
            </w:r>
            <w:proofErr w:type="spellEnd"/>
          </w:p>
        </w:tc>
        <w:tc>
          <w:tcPr>
            <w:tcW w:w="2030" w:type="dxa"/>
            <w:vAlign w:val="center"/>
          </w:tcPr>
          <w:p w:rsidR="004E5F14" w:rsidRPr="00F63C46" w:rsidRDefault="004E5F14" w:rsidP="004E5F14">
            <w:pPr>
              <w:rPr>
                <w:rFonts w:ascii="Malgun Gothic Semilight" w:eastAsia="Malgun Gothic Semilight" w:hAnsi="Malgun Gothic Semilight" w:cs="Malgun Gothic Semilight"/>
                <w:sz w:val="18"/>
                <w:szCs w:val="18"/>
              </w:rPr>
            </w:pPr>
            <w:r w:rsidRPr="00F63C46">
              <w:rPr>
                <w:rFonts w:ascii="Malgun Gothic Semilight" w:eastAsia="Malgun Gothic Semilight" w:hAnsi="Malgun Gothic Semilight" w:cs="Malgun Gothic Semilight"/>
                <w:sz w:val="18"/>
                <w:szCs w:val="18"/>
              </w:rPr>
              <w:t xml:space="preserve">ERP/MES </w:t>
            </w:r>
            <w:proofErr w:type="spellStart"/>
            <w:r w:rsidRPr="00F63C46">
              <w:rPr>
                <w:rFonts w:ascii="Malgun Gothic Semilight" w:eastAsia="Malgun Gothic Semilight" w:hAnsi="Malgun Gothic Semilight" w:cs="Malgun Gothic Semilight" w:hint="eastAsia"/>
                <w:sz w:val="18"/>
                <w:szCs w:val="18"/>
              </w:rPr>
              <w:t>문의</w:t>
            </w:r>
            <w:proofErr w:type="spellEnd"/>
            <w:r w:rsidRPr="00F63C46">
              <w:rPr>
                <w:rFonts w:ascii="Malgun Gothic Semilight" w:eastAsia="Malgun Gothic Semilight" w:hAnsi="Malgun Gothic Semilight" w:cs="Malgun Gothic Semilight"/>
                <w:sz w:val="18"/>
                <w:szCs w:val="18"/>
              </w:rPr>
              <w:t xml:space="preserve"> </w:t>
            </w:r>
            <w:proofErr w:type="spellStart"/>
            <w:r w:rsidRPr="00F63C46">
              <w:rPr>
                <w:rFonts w:ascii="Malgun Gothic Semilight" w:eastAsia="Malgun Gothic Semilight" w:hAnsi="Malgun Gothic Semilight" w:cs="Malgun Gothic Semilight" w:hint="eastAsia"/>
                <w:sz w:val="18"/>
                <w:szCs w:val="18"/>
              </w:rPr>
              <w:t>반복</w:t>
            </w:r>
            <w:proofErr w:type="spellEnd"/>
          </w:p>
        </w:tc>
        <w:tc>
          <w:tcPr>
            <w:tcW w:w="1601" w:type="dxa"/>
            <w:vAlign w:val="center"/>
          </w:tcPr>
          <w:p w:rsidR="004E5F14" w:rsidRPr="00F63C46" w:rsidRDefault="004E5F14" w:rsidP="004E5F14">
            <w:pPr>
              <w:rPr>
                <w:rFonts w:ascii="Malgun Gothic Semilight" w:eastAsia="Malgun Gothic Semilight" w:hAnsi="Malgun Gothic Semilight" w:cs="Malgun Gothic Semilight"/>
                <w:sz w:val="18"/>
                <w:szCs w:val="18"/>
              </w:rPr>
            </w:pPr>
            <w:proofErr w:type="spellStart"/>
            <w:r w:rsidRPr="00F63C46">
              <w:rPr>
                <w:rFonts w:ascii="Malgun Gothic Semilight" w:eastAsia="Malgun Gothic Semilight" w:hAnsi="Malgun Gothic Semilight" w:cs="Malgun Gothic Semilight" w:hint="eastAsia"/>
                <w:sz w:val="18"/>
                <w:szCs w:val="18"/>
              </w:rPr>
              <w:t>헬프데스크</w:t>
            </w:r>
            <w:proofErr w:type="spellEnd"/>
            <w:r w:rsidRPr="00F63C46">
              <w:rPr>
                <w:rFonts w:ascii="Malgun Gothic Semilight" w:eastAsia="Malgun Gothic Semilight" w:hAnsi="Malgun Gothic Semilight" w:cs="Malgun Gothic Semilight"/>
                <w:sz w:val="18"/>
                <w:szCs w:val="18"/>
              </w:rPr>
              <w:t xml:space="preserve"> </w:t>
            </w:r>
            <w:proofErr w:type="spellStart"/>
            <w:r w:rsidRPr="00F63C46">
              <w:rPr>
                <w:rFonts w:ascii="Malgun Gothic Semilight" w:eastAsia="Malgun Gothic Semilight" w:hAnsi="Malgun Gothic Semilight" w:cs="Malgun Gothic Semilight" w:hint="eastAsia"/>
                <w:sz w:val="18"/>
                <w:szCs w:val="18"/>
              </w:rPr>
              <w:t>부담</w:t>
            </w:r>
            <w:proofErr w:type="spellEnd"/>
            <w:r w:rsidRPr="00F63C46">
              <w:rPr>
                <w:rFonts w:ascii="Malgun Gothic Semilight" w:eastAsia="Malgun Gothic Semilight" w:hAnsi="Malgun Gothic Semilight" w:cs="Malgun Gothic Semilight"/>
                <w:sz w:val="18"/>
                <w:szCs w:val="18"/>
              </w:rPr>
              <w:t xml:space="preserve"> </w:t>
            </w:r>
            <w:proofErr w:type="spellStart"/>
            <w:r w:rsidRPr="00F63C46">
              <w:rPr>
                <w:rFonts w:ascii="Malgun Gothic Semilight" w:eastAsia="Malgun Gothic Semilight" w:hAnsi="Malgun Gothic Semilight" w:cs="Malgun Gothic Semilight" w:hint="eastAsia"/>
                <w:sz w:val="18"/>
                <w:szCs w:val="18"/>
              </w:rPr>
              <w:t>감소</w:t>
            </w:r>
            <w:proofErr w:type="spellEnd"/>
          </w:p>
        </w:tc>
        <w:tc>
          <w:tcPr>
            <w:tcW w:w="784" w:type="dxa"/>
            <w:vAlign w:val="center"/>
          </w:tcPr>
          <w:p w:rsidR="004E5F14" w:rsidRPr="00F63C46" w:rsidRDefault="004E5F14" w:rsidP="004E5F14">
            <w:pPr>
              <w:rPr>
                <w:rFonts w:ascii="Malgun Gothic Semilight" w:eastAsia="Malgun Gothic Semilight" w:hAnsi="Malgun Gothic Semilight" w:cs="Malgun Gothic Semilight"/>
                <w:sz w:val="18"/>
                <w:szCs w:val="18"/>
              </w:rPr>
            </w:pPr>
            <w:proofErr w:type="spellStart"/>
            <w:r w:rsidRPr="00F63C46">
              <w:rPr>
                <w:rFonts w:ascii="Malgun Gothic Semilight" w:eastAsia="Malgun Gothic Semilight" w:hAnsi="Malgun Gothic Semilight" w:cs="Malgun Gothic Semilight" w:hint="eastAsia"/>
                <w:sz w:val="18"/>
                <w:szCs w:val="18"/>
              </w:rPr>
              <w:t>낮음</w:t>
            </w:r>
            <w:proofErr w:type="spellEnd"/>
          </w:p>
        </w:tc>
        <w:tc>
          <w:tcPr>
            <w:tcW w:w="758" w:type="dxa"/>
            <w:vAlign w:val="center"/>
          </w:tcPr>
          <w:p w:rsidR="004E5F14" w:rsidRPr="00F63C46" w:rsidRDefault="004E5F14" w:rsidP="004E5F14">
            <w:pPr>
              <w:rPr>
                <w:rFonts w:ascii="Malgun Gothic Semilight" w:eastAsia="Malgun Gothic Semilight" w:hAnsi="Malgun Gothic Semilight" w:cs="Malgun Gothic Semilight"/>
                <w:sz w:val="18"/>
                <w:szCs w:val="18"/>
              </w:rPr>
            </w:pPr>
            <w:proofErr w:type="spellStart"/>
            <w:r w:rsidRPr="00F63C46">
              <w:rPr>
                <w:rFonts w:ascii="Malgun Gothic Semilight" w:eastAsia="Malgun Gothic Semilight" w:hAnsi="Malgun Gothic Semilight" w:cs="Malgun Gothic Semilight" w:hint="eastAsia"/>
                <w:sz w:val="18"/>
                <w:szCs w:val="18"/>
              </w:rPr>
              <w:t>낮음</w:t>
            </w:r>
            <w:proofErr w:type="spellEnd"/>
          </w:p>
        </w:tc>
        <w:tc>
          <w:tcPr>
            <w:tcW w:w="784" w:type="dxa"/>
            <w:vAlign w:val="center"/>
          </w:tcPr>
          <w:p w:rsidR="004E5F14" w:rsidRPr="00F63C46" w:rsidRDefault="004E5F14" w:rsidP="004E5F14">
            <w:pPr>
              <w:rPr>
                <w:rFonts w:ascii="Malgun Gothic Semilight" w:eastAsia="Malgun Gothic Semilight" w:hAnsi="Malgun Gothic Semilight" w:cs="Malgun Gothic Semilight"/>
                <w:sz w:val="18"/>
                <w:szCs w:val="18"/>
              </w:rPr>
            </w:pPr>
            <w:proofErr w:type="spellStart"/>
            <w:r w:rsidRPr="00F63C46">
              <w:rPr>
                <w:rFonts w:ascii="Malgun Gothic Semilight" w:eastAsia="Malgun Gothic Semilight" w:hAnsi="Malgun Gothic Semilight" w:cs="Malgun Gothic Semilight" w:hint="eastAsia"/>
                <w:sz w:val="18"/>
                <w:szCs w:val="18"/>
              </w:rPr>
              <w:t>높음</w:t>
            </w:r>
            <w:proofErr w:type="spellEnd"/>
          </w:p>
        </w:tc>
      </w:tr>
      <w:tr w:rsidR="004E5F14" w:rsidRPr="00F63C46" w:rsidTr="004E5F14">
        <w:trPr>
          <w:jc w:val="center"/>
        </w:trPr>
        <w:tc>
          <w:tcPr>
            <w:tcW w:w="577" w:type="dxa"/>
            <w:vAlign w:val="center"/>
          </w:tcPr>
          <w:p w:rsidR="004E5F14" w:rsidRPr="00F63C46" w:rsidRDefault="004E5F14" w:rsidP="004E5F14">
            <w:pPr>
              <w:rPr>
                <w:rFonts w:ascii="Malgun Gothic Semilight" w:eastAsia="Malgun Gothic Semilight" w:hAnsi="Malgun Gothic Semilight" w:cs="Malgun Gothic Semilight"/>
                <w:sz w:val="18"/>
                <w:szCs w:val="18"/>
              </w:rPr>
            </w:pPr>
            <w:r w:rsidRPr="00F63C46">
              <w:rPr>
                <w:rFonts w:ascii="Malgun Gothic Semilight" w:eastAsia="Malgun Gothic Semilight" w:hAnsi="Malgun Gothic Semilight" w:cs="Malgun Gothic Semilight"/>
                <w:sz w:val="18"/>
                <w:szCs w:val="18"/>
              </w:rPr>
              <w:t>10</w:t>
            </w:r>
          </w:p>
        </w:tc>
        <w:tc>
          <w:tcPr>
            <w:tcW w:w="2152" w:type="dxa"/>
            <w:vAlign w:val="center"/>
          </w:tcPr>
          <w:p w:rsidR="004E5F14" w:rsidRPr="00F63C46" w:rsidRDefault="004E5F14" w:rsidP="004E5F14">
            <w:pPr>
              <w:rPr>
                <w:rFonts w:ascii="Malgun Gothic Semilight" w:eastAsia="Malgun Gothic Semilight" w:hAnsi="Malgun Gothic Semilight" w:cs="Malgun Gothic Semilight"/>
                <w:sz w:val="18"/>
                <w:szCs w:val="18"/>
                <w:lang w:eastAsia="ko-KR"/>
              </w:rPr>
            </w:pPr>
            <w:r w:rsidRPr="00F63C46">
              <w:rPr>
                <w:rFonts w:ascii="Malgun Gothic Semilight" w:eastAsia="Malgun Gothic Semilight" w:hAnsi="Malgun Gothic Semilight" w:cs="Malgun Gothic Semilight"/>
                <w:sz w:val="18"/>
                <w:szCs w:val="18"/>
                <w:lang w:eastAsia="ko-KR"/>
              </w:rPr>
              <w:t xml:space="preserve">AX </w:t>
            </w:r>
            <w:r w:rsidRPr="00F63C46">
              <w:rPr>
                <w:rFonts w:ascii="Malgun Gothic Semilight" w:eastAsia="Malgun Gothic Semilight" w:hAnsi="Malgun Gothic Semilight" w:cs="Malgun Gothic Semilight" w:hint="eastAsia"/>
                <w:sz w:val="18"/>
                <w:szCs w:val="18"/>
                <w:lang w:eastAsia="ko-KR"/>
              </w:rPr>
              <w:t>도입</w:t>
            </w:r>
            <w:r w:rsidRPr="00F63C46">
              <w:rPr>
                <w:rFonts w:ascii="Malgun Gothic Semilight" w:eastAsia="Malgun Gothic Semilight" w:hAnsi="Malgun Gothic Semilight" w:cs="Malgun Gothic Semilight"/>
                <w:sz w:val="18"/>
                <w:szCs w:val="18"/>
                <w:lang w:eastAsia="ko-KR"/>
              </w:rPr>
              <w:t xml:space="preserve"> </w:t>
            </w:r>
            <w:r w:rsidRPr="00F63C46">
              <w:rPr>
                <w:rFonts w:ascii="Malgun Gothic Semilight" w:eastAsia="Malgun Gothic Semilight" w:hAnsi="Malgun Gothic Semilight" w:cs="Malgun Gothic Semilight" w:hint="eastAsia"/>
                <w:sz w:val="18"/>
                <w:szCs w:val="18"/>
                <w:lang w:eastAsia="ko-KR"/>
              </w:rPr>
              <w:t>우선순위</w:t>
            </w:r>
            <w:r w:rsidRPr="00F63C46">
              <w:rPr>
                <w:rFonts w:ascii="Malgun Gothic Semilight" w:eastAsia="Malgun Gothic Semilight" w:hAnsi="Malgun Gothic Semilight" w:cs="Malgun Gothic Semilight"/>
                <w:sz w:val="18"/>
                <w:szCs w:val="18"/>
                <w:lang w:eastAsia="ko-KR"/>
              </w:rPr>
              <w:t xml:space="preserve"> </w:t>
            </w:r>
            <w:r w:rsidRPr="00F63C46">
              <w:rPr>
                <w:rFonts w:ascii="Malgun Gothic Semilight" w:eastAsia="Malgun Gothic Semilight" w:hAnsi="Malgun Gothic Semilight" w:cs="Malgun Gothic Semilight" w:hint="eastAsia"/>
                <w:sz w:val="18"/>
                <w:szCs w:val="18"/>
                <w:lang w:eastAsia="ko-KR"/>
              </w:rPr>
              <w:t>추천</w:t>
            </w:r>
          </w:p>
        </w:tc>
        <w:tc>
          <w:tcPr>
            <w:tcW w:w="1610" w:type="dxa"/>
            <w:vAlign w:val="center"/>
          </w:tcPr>
          <w:p w:rsidR="004E5F14" w:rsidRPr="00F63C46" w:rsidRDefault="004E5F14" w:rsidP="004E5F14">
            <w:pPr>
              <w:rPr>
                <w:rFonts w:ascii="Malgun Gothic Semilight" w:eastAsia="Malgun Gothic Semilight" w:hAnsi="Malgun Gothic Semilight" w:cs="Malgun Gothic Semilight"/>
                <w:sz w:val="18"/>
                <w:szCs w:val="18"/>
                <w:lang w:eastAsia="ko-KR"/>
              </w:rPr>
            </w:pPr>
            <w:r w:rsidRPr="00F63C46">
              <w:rPr>
                <w:rFonts w:ascii="Malgun Gothic Semilight" w:eastAsia="Malgun Gothic Semilight" w:hAnsi="Malgun Gothic Semilight" w:cs="Malgun Gothic Semilight"/>
                <w:sz w:val="18"/>
                <w:szCs w:val="18"/>
                <w:lang w:eastAsia="ko-KR"/>
              </w:rPr>
              <w:t>IT</w:t>
            </w:r>
            <w:r w:rsidRPr="00F63C46">
              <w:rPr>
                <w:rFonts w:ascii="Malgun Gothic Semilight" w:eastAsia="Malgun Gothic Semilight" w:hAnsi="Malgun Gothic Semilight" w:cs="Malgun Gothic Semilight" w:hint="eastAsia"/>
                <w:sz w:val="18"/>
                <w:szCs w:val="18"/>
                <w:lang w:eastAsia="ko-KR"/>
              </w:rPr>
              <w:t>기획</w:t>
            </w:r>
            <w:r w:rsidRPr="00F63C46">
              <w:rPr>
                <w:rFonts w:ascii="Malgun Gothic Semilight" w:eastAsia="Malgun Gothic Semilight" w:hAnsi="Malgun Gothic Semilight" w:cs="Malgun Gothic Semilight"/>
                <w:sz w:val="18"/>
                <w:szCs w:val="18"/>
                <w:lang w:eastAsia="ko-KR"/>
              </w:rPr>
              <w:t>·AX</w:t>
            </w:r>
            <w:r w:rsidRPr="00F63C46">
              <w:rPr>
                <w:rFonts w:ascii="Malgun Gothic Semilight" w:eastAsia="Malgun Gothic Semilight" w:hAnsi="Malgun Gothic Semilight" w:cs="Malgun Gothic Semilight" w:hint="eastAsia"/>
                <w:sz w:val="18"/>
                <w:szCs w:val="18"/>
                <w:lang w:eastAsia="ko-KR"/>
              </w:rPr>
              <w:t>추진팀</w:t>
            </w:r>
          </w:p>
        </w:tc>
        <w:tc>
          <w:tcPr>
            <w:tcW w:w="2030" w:type="dxa"/>
            <w:vAlign w:val="center"/>
          </w:tcPr>
          <w:p w:rsidR="004E5F14" w:rsidRPr="00F63C46" w:rsidRDefault="004E5F14" w:rsidP="004E5F14">
            <w:pPr>
              <w:rPr>
                <w:rFonts w:ascii="Malgun Gothic Semilight" w:eastAsia="Malgun Gothic Semilight" w:hAnsi="Malgun Gothic Semilight" w:cs="Malgun Gothic Semilight"/>
                <w:sz w:val="18"/>
                <w:szCs w:val="18"/>
                <w:lang w:eastAsia="ko-KR"/>
              </w:rPr>
            </w:pPr>
            <w:r w:rsidRPr="00F63C46">
              <w:rPr>
                <w:rFonts w:ascii="Malgun Gothic Semilight" w:eastAsia="Malgun Gothic Semilight" w:hAnsi="Malgun Gothic Semilight" w:cs="Malgun Gothic Semilight" w:hint="eastAsia"/>
                <w:sz w:val="18"/>
                <w:szCs w:val="18"/>
                <w:lang w:eastAsia="ko-KR"/>
              </w:rPr>
              <w:t>어떤</w:t>
            </w:r>
            <w:r w:rsidRPr="00F63C46">
              <w:rPr>
                <w:rFonts w:ascii="Malgun Gothic Semilight" w:eastAsia="Malgun Gothic Semilight" w:hAnsi="Malgun Gothic Semilight" w:cs="Malgun Gothic Semilight"/>
                <w:sz w:val="18"/>
                <w:szCs w:val="18"/>
                <w:lang w:eastAsia="ko-KR"/>
              </w:rPr>
              <w:t xml:space="preserve"> </w:t>
            </w:r>
            <w:r w:rsidRPr="00F63C46">
              <w:rPr>
                <w:rFonts w:ascii="Malgun Gothic Semilight" w:eastAsia="Malgun Gothic Semilight" w:hAnsi="Malgun Gothic Semilight" w:cs="Malgun Gothic Semilight" w:hint="eastAsia"/>
                <w:sz w:val="18"/>
                <w:szCs w:val="18"/>
                <w:lang w:eastAsia="ko-KR"/>
              </w:rPr>
              <w:t>업무부터</w:t>
            </w:r>
            <w:r w:rsidRPr="00F63C46">
              <w:rPr>
                <w:rFonts w:ascii="Malgun Gothic Semilight" w:eastAsia="Malgun Gothic Semilight" w:hAnsi="Malgun Gothic Semilight" w:cs="Malgun Gothic Semilight"/>
                <w:sz w:val="18"/>
                <w:szCs w:val="18"/>
                <w:lang w:eastAsia="ko-KR"/>
              </w:rPr>
              <w:t xml:space="preserve"> </w:t>
            </w:r>
            <w:r w:rsidRPr="00F63C46">
              <w:rPr>
                <w:rFonts w:ascii="Malgun Gothic Semilight" w:eastAsia="Malgun Gothic Semilight" w:hAnsi="Malgun Gothic Semilight" w:cs="Malgun Gothic Semilight" w:hint="eastAsia"/>
                <w:sz w:val="18"/>
                <w:szCs w:val="18"/>
                <w:lang w:eastAsia="ko-KR"/>
              </w:rPr>
              <w:t>할지</w:t>
            </w:r>
            <w:r w:rsidRPr="00F63C46">
              <w:rPr>
                <w:rFonts w:ascii="Malgun Gothic Semilight" w:eastAsia="Malgun Gothic Semilight" w:hAnsi="Malgun Gothic Semilight" w:cs="Malgun Gothic Semilight"/>
                <w:sz w:val="18"/>
                <w:szCs w:val="18"/>
                <w:lang w:eastAsia="ko-KR"/>
              </w:rPr>
              <w:t xml:space="preserve"> </w:t>
            </w:r>
            <w:r w:rsidRPr="00F63C46">
              <w:rPr>
                <w:rFonts w:ascii="Malgun Gothic Semilight" w:eastAsia="Malgun Gothic Semilight" w:hAnsi="Malgun Gothic Semilight" w:cs="Malgun Gothic Semilight" w:hint="eastAsia"/>
                <w:sz w:val="18"/>
                <w:szCs w:val="18"/>
                <w:lang w:eastAsia="ko-KR"/>
              </w:rPr>
              <w:lastRenderedPageBreak/>
              <w:t>판단</w:t>
            </w:r>
            <w:r w:rsidRPr="00F63C46">
              <w:rPr>
                <w:rFonts w:ascii="Malgun Gothic Semilight" w:eastAsia="Malgun Gothic Semilight" w:hAnsi="Malgun Gothic Semilight" w:cs="Malgun Gothic Semilight"/>
                <w:sz w:val="18"/>
                <w:szCs w:val="18"/>
                <w:lang w:eastAsia="ko-KR"/>
              </w:rPr>
              <w:t xml:space="preserve"> </w:t>
            </w:r>
            <w:r w:rsidRPr="00F63C46">
              <w:rPr>
                <w:rFonts w:ascii="Malgun Gothic Semilight" w:eastAsia="Malgun Gothic Semilight" w:hAnsi="Malgun Gothic Semilight" w:cs="Malgun Gothic Semilight" w:hint="eastAsia"/>
                <w:sz w:val="18"/>
                <w:szCs w:val="18"/>
                <w:lang w:eastAsia="ko-KR"/>
              </w:rPr>
              <w:t>어려움</w:t>
            </w:r>
          </w:p>
        </w:tc>
        <w:tc>
          <w:tcPr>
            <w:tcW w:w="1601" w:type="dxa"/>
            <w:vAlign w:val="center"/>
          </w:tcPr>
          <w:p w:rsidR="004E5F14" w:rsidRPr="00F63C46" w:rsidRDefault="004E5F14" w:rsidP="004E5F14">
            <w:pPr>
              <w:rPr>
                <w:rFonts w:ascii="Malgun Gothic Semilight" w:eastAsia="Malgun Gothic Semilight" w:hAnsi="Malgun Gothic Semilight" w:cs="Malgun Gothic Semilight"/>
                <w:sz w:val="18"/>
                <w:szCs w:val="18"/>
              </w:rPr>
            </w:pPr>
            <w:proofErr w:type="spellStart"/>
            <w:r w:rsidRPr="00F63C46">
              <w:rPr>
                <w:rFonts w:ascii="Malgun Gothic Semilight" w:eastAsia="Malgun Gothic Semilight" w:hAnsi="Malgun Gothic Semilight" w:cs="Malgun Gothic Semilight"/>
                <w:sz w:val="18"/>
                <w:szCs w:val="18"/>
              </w:rPr>
              <w:lastRenderedPageBreak/>
              <w:t>PoC</w:t>
            </w:r>
            <w:proofErr w:type="spellEnd"/>
            <w:r w:rsidRPr="00F63C46">
              <w:rPr>
                <w:rFonts w:ascii="Malgun Gothic Semilight" w:eastAsia="Malgun Gothic Semilight" w:hAnsi="Malgun Gothic Semilight" w:cs="Malgun Gothic Semilight"/>
                <w:sz w:val="18"/>
                <w:szCs w:val="18"/>
              </w:rPr>
              <w:t xml:space="preserve"> </w:t>
            </w:r>
            <w:proofErr w:type="spellStart"/>
            <w:r w:rsidRPr="00F63C46">
              <w:rPr>
                <w:rFonts w:ascii="Malgun Gothic Semilight" w:eastAsia="Malgun Gothic Semilight" w:hAnsi="Malgun Gothic Semilight" w:cs="Malgun Gothic Semilight" w:hint="eastAsia"/>
                <w:sz w:val="18"/>
                <w:szCs w:val="18"/>
              </w:rPr>
              <w:t>선정</w:t>
            </w:r>
            <w:proofErr w:type="spellEnd"/>
            <w:r w:rsidRPr="00F63C46">
              <w:rPr>
                <w:rFonts w:ascii="Malgun Gothic Semilight" w:eastAsia="Malgun Gothic Semilight" w:hAnsi="Malgun Gothic Semilight" w:cs="Malgun Gothic Semilight"/>
                <w:sz w:val="18"/>
                <w:szCs w:val="18"/>
              </w:rPr>
              <w:t xml:space="preserve"> </w:t>
            </w:r>
            <w:proofErr w:type="spellStart"/>
            <w:r w:rsidRPr="00F63C46">
              <w:rPr>
                <w:rFonts w:ascii="Malgun Gothic Semilight" w:eastAsia="Malgun Gothic Semilight" w:hAnsi="Malgun Gothic Semilight" w:cs="Malgun Gothic Semilight" w:hint="eastAsia"/>
                <w:sz w:val="18"/>
                <w:szCs w:val="18"/>
              </w:rPr>
              <w:t>효율화</w:t>
            </w:r>
            <w:proofErr w:type="spellEnd"/>
          </w:p>
        </w:tc>
        <w:tc>
          <w:tcPr>
            <w:tcW w:w="784" w:type="dxa"/>
            <w:vAlign w:val="center"/>
          </w:tcPr>
          <w:p w:rsidR="004E5F14" w:rsidRPr="00F63C46" w:rsidRDefault="004E5F14" w:rsidP="004E5F14">
            <w:pPr>
              <w:rPr>
                <w:rFonts w:ascii="Malgun Gothic Semilight" w:eastAsia="Malgun Gothic Semilight" w:hAnsi="Malgun Gothic Semilight" w:cs="Malgun Gothic Semilight"/>
                <w:sz w:val="18"/>
                <w:szCs w:val="18"/>
              </w:rPr>
            </w:pPr>
            <w:proofErr w:type="spellStart"/>
            <w:r w:rsidRPr="00F63C46">
              <w:rPr>
                <w:rFonts w:ascii="Malgun Gothic Semilight" w:eastAsia="Malgun Gothic Semilight" w:hAnsi="Malgun Gothic Semilight" w:cs="Malgun Gothic Semilight" w:hint="eastAsia"/>
                <w:sz w:val="18"/>
                <w:szCs w:val="18"/>
              </w:rPr>
              <w:t>중상</w:t>
            </w:r>
            <w:proofErr w:type="spellEnd"/>
          </w:p>
        </w:tc>
        <w:tc>
          <w:tcPr>
            <w:tcW w:w="758" w:type="dxa"/>
            <w:vAlign w:val="center"/>
          </w:tcPr>
          <w:p w:rsidR="004E5F14" w:rsidRPr="00F63C46" w:rsidRDefault="004E5F14" w:rsidP="004E5F14">
            <w:pPr>
              <w:rPr>
                <w:rFonts w:ascii="Malgun Gothic Semilight" w:eastAsia="Malgun Gothic Semilight" w:hAnsi="Malgun Gothic Semilight" w:cs="Malgun Gothic Semilight"/>
                <w:sz w:val="18"/>
                <w:szCs w:val="18"/>
              </w:rPr>
            </w:pPr>
            <w:r w:rsidRPr="00F63C46">
              <w:rPr>
                <w:rFonts w:ascii="Malgun Gothic Semilight" w:eastAsia="Malgun Gothic Semilight" w:hAnsi="Malgun Gothic Semilight" w:cs="Malgun Gothic Semilight" w:hint="eastAsia"/>
                <w:sz w:val="18"/>
                <w:szCs w:val="18"/>
              </w:rPr>
              <w:t>중</w:t>
            </w:r>
          </w:p>
        </w:tc>
        <w:tc>
          <w:tcPr>
            <w:tcW w:w="784" w:type="dxa"/>
            <w:vAlign w:val="center"/>
          </w:tcPr>
          <w:p w:rsidR="004E5F14" w:rsidRPr="00F63C46" w:rsidRDefault="004E5F14" w:rsidP="004E5F14">
            <w:pPr>
              <w:rPr>
                <w:rFonts w:ascii="Malgun Gothic Semilight" w:eastAsia="Malgun Gothic Semilight" w:hAnsi="Malgun Gothic Semilight" w:cs="Malgun Gothic Semilight"/>
                <w:sz w:val="18"/>
                <w:szCs w:val="18"/>
              </w:rPr>
            </w:pPr>
            <w:r w:rsidRPr="00F63C46">
              <w:rPr>
                <w:rFonts w:ascii="Malgun Gothic Semilight" w:eastAsia="Malgun Gothic Semilight" w:hAnsi="Malgun Gothic Semilight" w:cs="Malgun Gothic Semilight" w:hint="eastAsia"/>
                <w:sz w:val="18"/>
                <w:szCs w:val="18"/>
              </w:rPr>
              <w:t>중</w:t>
            </w:r>
          </w:p>
        </w:tc>
      </w:tr>
    </w:tbl>
    <w:p w:rsidR="004E5F14" w:rsidRPr="00F63C46" w:rsidRDefault="004E5F14" w:rsidP="004E5F14">
      <w:pPr>
        <w:pStyle w:val="aa"/>
        <w:ind w:left="390"/>
        <w:rPr>
          <w:rFonts w:ascii="바탕" w:eastAsia="바탕" w:hAnsi="바탕" w:cs="바탕"/>
        </w:rPr>
      </w:pPr>
    </w:p>
    <w:p w:rsidR="004E5F14" w:rsidRPr="00F63C46" w:rsidRDefault="004E5F14" w:rsidP="004E5F14">
      <w:pPr>
        <w:pStyle w:val="aa"/>
        <w:ind w:left="390"/>
        <w:rPr>
          <w:rFonts w:ascii="Malgun Gothic Semilight" w:eastAsia="Malgun Gothic Semilight" w:hAnsi="Malgun Gothic Semilight" w:cs="Malgun Gothic Semilight"/>
          <w:sz w:val="22"/>
          <w:lang w:eastAsia="ko-KR"/>
        </w:rPr>
      </w:pPr>
      <w:r w:rsidRPr="00F63C46">
        <w:rPr>
          <w:rFonts w:ascii="Malgun Gothic Semilight" w:eastAsia="Malgun Gothic Semilight" w:hAnsi="Malgun Gothic Semilight" w:cs="Malgun Gothic Semilight" w:hint="eastAsia"/>
          <w:sz w:val="22"/>
          <w:lang w:eastAsia="ko-KR"/>
        </w:rPr>
        <w:t>단일</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업무</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기준으로는</w:t>
      </w:r>
      <w:r w:rsidRPr="00F63C46">
        <w:rPr>
          <w:rFonts w:ascii="Malgun Gothic Semilight" w:eastAsia="Malgun Gothic Semilight" w:hAnsi="Malgun Gothic Semilight" w:cs="Malgun Gothic Semilight"/>
          <w:sz w:val="22"/>
          <w:lang w:eastAsia="ko-KR"/>
        </w:rPr>
        <w:t xml:space="preserve"> SOP </w:t>
      </w:r>
      <w:r w:rsidRPr="00F63C46">
        <w:rPr>
          <w:rFonts w:ascii="Malgun Gothic Semilight" w:eastAsia="Malgun Gothic Semilight" w:hAnsi="Malgun Gothic Semilight" w:cs="Malgun Gothic Semilight" w:hint="eastAsia"/>
          <w:sz w:val="22"/>
          <w:lang w:eastAsia="ko-KR"/>
        </w:rPr>
        <w:t>질의응답</w:t>
      </w:r>
      <w:r w:rsidRPr="00F63C46">
        <w:rPr>
          <w:rFonts w:ascii="Malgun Gothic Semilight" w:eastAsia="Malgun Gothic Semilight" w:hAnsi="Malgun Gothic Semilight" w:cs="Malgun Gothic Semilight"/>
          <w:sz w:val="22"/>
          <w:lang w:eastAsia="ko-KR"/>
        </w:rPr>
        <w:t xml:space="preserve"> Agent, </w:t>
      </w:r>
      <w:r w:rsidRPr="00F63C46">
        <w:rPr>
          <w:rFonts w:ascii="Malgun Gothic Semilight" w:eastAsia="Malgun Gothic Semilight" w:hAnsi="Malgun Gothic Semilight" w:cs="Malgun Gothic Semilight" w:hint="eastAsia"/>
          <w:sz w:val="22"/>
          <w:lang w:eastAsia="ko-KR"/>
        </w:rPr>
        <w:t>생산</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회의록</w:t>
      </w:r>
      <w:r w:rsidRPr="00F63C46">
        <w:rPr>
          <w:rFonts w:ascii="Malgun Gothic Semilight" w:eastAsia="Malgun Gothic Semilight" w:hAnsi="Malgun Gothic Semilight" w:cs="Malgun Gothic Semilight"/>
          <w:sz w:val="22"/>
          <w:lang w:eastAsia="ko-KR"/>
        </w:rPr>
        <w:t xml:space="preserve"> Action Item Agent, </w:t>
      </w:r>
      <w:r w:rsidRPr="00F63C46">
        <w:rPr>
          <w:rFonts w:ascii="Malgun Gothic Semilight" w:eastAsia="Malgun Gothic Semilight" w:hAnsi="Malgun Gothic Semilight" w:cs="Malgun Gothic Semilight" w:hint="eastAsia"/>
          <w:sz w:val="22"/>
          <w:lang w:eastAsia="ko-KR"/>
        </w:rPr>
        <w:t>사내</w:t>
      </w:r>
      <w:r w:rsidRPr="00F63C46">
        <w:rPr>
          <w:rFonts w:ascii="Malgun Gothic Semilight" w:eastAsia="Malgun Gothic Semilight" w:hAnsi="Malgun Gothic Semilight" w:cs="Malgun Gothic Semilight"/>
          <w:sz w:val="22"/>
          <w:lang w:eastAsia="ko-KR"/>
        </w:rPr>
        <w:t xml:space="preserve"> IT </w:t>
      </w:r>
      <w:r w:rsidRPr="00F63C46">
        <w:rPr>
          <w:rFonts w:ascii="Malgun Gothic Semilight" w:eastAsia="Malgun Gothic Semilight" w:hAnsi="Malgun Gothic Semilight" w:cs="Malgun Gothic Semilight" w:hint="eastAsia"/>
          <w:sz w:val="22"/>
          <w:lang w:eastAsia="ko-KR"/>
        </w:rPr>
        <w:t>문의</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대응</w:t>
      </w:r>
      <w:r w:rsidRPr="00F63C46">
        <w:rPr>
          <w:rFonts w:ascii="Malgun Gothic Semilight" w:eastAsia="Malgun Gothic Semilight" w:hAnsi="Malgun Gothic Semilight" w:cs="Malgun Gothic Semilight"/>
          <w:sz w:val="22"/>
          <w:lang w:eastAsia="ko-KR"/>
        </w:rPr>
        <w:t xml:space="preserve"> Agent</w:t>
      </w:r>
      <w:r w:rsidRPr="00F63C46">
        <w:rPr>
          <w:rFonts w:ascii="Malgun Gothic Semilight" w:eastAsia="Malgun Gothic Semilight" w:hAnsi="Malgun Gothic Semilight" w:cs="Malgun Gothic Semilight" w:hint="eastAsia"/>
          <w:sz w:val="22"/>
          <w:lang w:eastAsia="ko-KR"/>
        </w:rPr>
        <w:t>의</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도입</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가능성이</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가장</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높다</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이들은</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문서</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중심</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업무이고</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반복성이</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높으며</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실행</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권한이</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제한되어</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있어</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위험이</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낮다</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그러나</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이들은</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특정</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부서의</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국소적</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효율화에는</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적합하지만</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전사</w:t>
      </w:r>
      <w:r w:rsidRPr="00F63C46">
        <w:rPr>
          <w:rFonts w:ascii="Malgun Gothic Semilight" w:eastAsia="Malgun Gothic Semilight" w:hAnsi="Malgun Gothic Semilight" w:cs="Malgun Gothic Semilight"/>
          <w:sz w:val="22"/>
          <w:lang w:eastAsia="ko-KR"/>
        </w:rPr>
        <w:t xml:space="preserve"> AX </w:t>
      </w:r>
      <w:r w:rsidRPr="00F63C46">
        <w:rPr>
          <w:rFonts w:ascii="Malgun Gothic Semilight" w:eastAsia="Malgun Gothic Semilight" w:hAnsi="Malgun Gothic Semilight" w:cs="Malgun Gothic Semilight" w:hint="eastAsia"/>
          <w:sz w:val="22"/>
          <w:lang w:eastAsia="ko-KR"/>
        </w:rPr>
        <w:t>전환의</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투자</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순서와</w:t>
      </w:r>
      <w:r w:rsidRPr="00F63C46">
        <w:rPr>
          <w:rFonts w:ascii="Malgun Gothic Semilight" w:eastAsia="Malgun Gothic Semilight" w:hAnsi="Malgun Gothic Semilight" w:cs="Malgun Gothic Semilight"/>
          <w:sz w:val="22"/>
          <w:lang w:eastAsia="ko-KR"/>
        </w:rPr>
        <w:t xml:space="preserve"> </w:t>
      </w:r>
      <w:proofErr w:type="spellStart"/>
      <w:r w:rsidRPr="00F63C46">
        <w:rPr>
          <w:rFonts w:ascii="Malgun Gothic Semilight" w:eastAsia="Malgun Gothic Semilight" w:hAnsi="Malgun Gothic Semilight" w:cs="Malgun Gothic Semilight"/>
          <w:sz w:val="22"/>
          <w:lang w:eastAsia="ko-KR"/>
        </w:rPr>
        <w:t>PoC</w:t>
      </w:r>
      <w:proofErr w:type="spellEnd"/>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우선순위를</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결정하는</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데에는</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한계가</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있다</w:t>
      </w:r>
      <w:r w:rsidRPr="00F63C46">
        <w:rPr>
          <w:rFonts w:ascii="Malgun Gothic Semilight" w:eastAsia="Malgun Gothic Semilight" w:hAnsi="Malgun Gothic Semilight" w:cs="Malgun Gothic Semilight"/>
          <w:sz w:val="22"/>
          <w:lang w:eastAsia="ko-KR"/>
        </w:rPr>
        <w:t>.</w:t>
      </w:r>
    </w:p>
    <w:p w:rsidR="004E5F14" w:rsidRPr="00F63C46" w:rsidRDefault="004E5F14" w:rsidP="004E5F14">
      <w:pPr>
        <w:pStyle w:val="aa"/>
        <w:ind w:left="390"/>
        <w:rPr>
          <w:rFonts w:ascii="Malgun Gothic Semilight" w:eastAsia="Malgun Gothic Semilight" w:hAnsi="Malgun Gothic Semilight" w:cs="Malgun Gothic Semilight"/>
          <w:sz w:val="22"/>
        </w:rPr>
      </w:pPr>
    </w:p>
    <w:p w:rsidR="004E5F14" w:rsidRPr="00F63C46" w:rsidRDefault="004E5F14" w:rsidP="004E5F14">
      <w:pPr>
        <w:pStyle w:val="aa"/>
        <w:ind w:left="390"/>
        <w:rPr>
          <w:rFonts w:ascii="Malgun Gothic Semilight" w:eastAsia="Malgun Gothic Semilight" w:hAnsi="Malgun Gothic Semilight" w:cs="Malgun Gothic Semilight"/>
          <w:sz w:val="22"/>
          <w:lang w:eastAsia="ko-KR"/>
        </w:rPr>
      </w:pPr>
      <w:r w:rsidRPr="00F63C46">
        <w:rPr>
          <w:rFonts w:ascii="Malgun Gothic Semilight" w:eastAsia="Malgun Gothic Semilight" w:hAnsi="Malgun Gothic Semilight" w:cs="Malgun Gothic Semilight" w:hint="eastAsia"/>
          <w:sz w:val="22"/>
          <w:lang w:eastAsia="ko-KR"/>
        </w:rPr>
        <w:t>반면</w:t>
      </w:r>
      <w:r w:rsidRPr="00F63C46">
        <w:rPr>
          <w:rFonts w:ascii="Malgun Gothic Semilight" w:eastAsia="Malgun Gothic Semilight" w:hAnsi="Malgun Gothic Semilight" w:cs="Malgun Gothic Semilight"/>
          <w:sz w:val="22"/>
          <w:lang w:eastAsia="ko-KR"/>
        </w:rPr>
        <w:t xml:space="preserve"> AX </w:t>
      </w:r>
      <w:r w:rsidRPr="00F63C46">
        <w:rPr>
          <w:rFonts w:ascii="Malgun Gothic Semilight" w:eastAsia="Malgun Gothic Semilight" w:hAnsi="Malgun Gothic Semilight" w:cs="Malgun Gothic Semilight" w:hint="eastAsia"/>
          <w:sz w:val="22"/>
          <w:lang w:eastAsia="ko-KR"/>
        </w:rPr>
        <w:t>도입</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우선순위</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추천</w:t>
      </w:r>
      <w:r w:rsidRPr="00F63C46">
        <w:rPr>
          <w:rFonts w:ascii="Malgun Gothic Semilight" w:eastAsia="Malgun Gothic Semilight" w:hAnsi="Malgun Gothic Semilight" w:cs="Malgun Gothic Semilight"/>
          <w:sz w:val="22"/>
          <w:lang w:eastAsia="ko-KR"/>
        </w:rPr>
        <w:t xml:space="preserve"> Agent</w:t>
      </w:r>
      <w:r w:rsidRPr="00F63C46">
        <w:rPr>
          <w:rFonts w:ascii="Malgun Gothic Semilight" w:eastAsia="Malgun Gothic Semilight" w:hAnsi="Malgun Gothic Semilight" w:cs="Malgun Gothic Semilight" w:hint="eastAsia"/>
          <w:sz w:val="22"/>
          <w:lang w:eastAsia="ko-KR"/>
        </w:rPr>
        <w:t>는</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단일</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업무를</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직접</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자동화하는</w:t>
      </w:r>
      <w:r w:rsidRPr="00F63C46">
        <w:rPr>
          <w:rFonts w:ascii="Malgun Gothic Semilight" w:eastAsia="Malgun Gothic Semilight" w:hAnsi="Malgun Gothic Semilight" w:cs="Malgun Gothic Semilight"/>
          <w:sz w:val="22"/>
          <w:lang w:eastAsia="ko-KR"/>
        </w:rPr>
        <w:t xml:space="preserve"> Agent</w:t>
      </w:r>
      <w:r w:rsidRPr="00F63C46">
        <w:rPr>
          <w:rFonts w:ascii="Malgun Gothic Semilight" w:eastAsia="Malgun Gothic Semilight" w:hAnsi="Malgun Gothic Semilight" w:cs="Malgun Gothic Semilight" w:hint="eastAsia"/>
          <w:sz w:val="22"/>
          <w:lang w:eastAsia="ko-KR"/>
        </w:rPr>
        <w:t>는</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아니지만</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여러</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후보</w:t>
      </w:r>
      <w:r w:rsidRPr="00F63C46">
        <w:rPr>
          <w:rFonts w:ascii="Malgun Gothic Semilight" w:eastAsia="Malgun Gothic Semilight" w:hAnsi="Malgun Gothic Semilight" w:cs="Malgun Gothic Semilight"/>
          <w:sz w:val="22"/>
          <w:lang w:eastAsia="ko-KR"/>
        </w:rPr>
        <w:t xml:space="preserve"> Agent</w:t>
      </w:r>
      <w:r w:rsidRPr="00F63C46">
        <w:rPr>
          <w:rFonts w:ascii="Malgun Gothic Semilight" w:eastAsia="Malgun Gothic Semilight" w:hAnsi="Malgun Gothic Semilight" w:cs="Malgun Gothic Semilight" w:hint="eastAsia"/>
          <w:sz w:val="22"/>
          <w:lang w:eastAsia="ko-KR"/>
        </w:rPr>
        <w:t>의</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기대효과</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데이터</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접근성</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반복성</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기술</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구현</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가능성</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현업</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수용성</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보안</w:t>
      </w:r>
      <w:r w:rsidRPr="00F63C46">
        <w:rPr>
          <w:rFonts w:ascii="Malgun Gothic Semilight" w:eastAsia="Malgun Gothic Semilight" w:hAnsi="Malgun Gothic Semilight" w:cs="Malgun Gothic Semilight"/>
          <w:sz w:val="22"/>
          <w:lang w:eastAsia="ko-KR"/>
        </w:rPr>
        <w:t>·</w:t>
      </w:r>
      <w:r w:rsidRPr="00F63C46">
        <w:rPr>
          <w:rFonts w:ascii="Malgun Gothic Semilight" w:eastAsia="Malgun Gothic Semilight" w:hAnsi="Malgun Gothic Semilight" w:cs="Malgun Gothic Semilight" w:hint="eastAsia"/>
          <w:sz w:val="22"/>
          <w:lang w:eastAsia="ko-KR"/>
        </w:rPr>
        <w:t>거버넌스</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위험을</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비교하여</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전사</w:t>
      </w:r>
      <w:r w:rsidRPr="00F63C46">
        <w:rPr>
          <w:rFonts w:ascii="Malgun Gothic Semilight" w:eastAsia="Malgun Gothic Semilight" w:hAnsi="Malgun Gothic Semilight" w:cs="Malgun Gothic Semilight"/>
          <w:sz w:val="22"/>
          <w:lang w:eastAsia="ko-KR"/>
        </w:rPr>
        <w:t xml:space="preserve"> AX </w:t>
      </w:r>
      <w:r w:rsidRPr="00F63C46">
        <w:rPr>
          <w:rFonts w:ascii="Malgun Gothic Semilight" w:eastAsia="Malgun Gothic Semilight" w:hAnsi="Malgun Gothic Semilight" w:cs="Malgun Gothic Semilight" w:hint="eastAsia"/>
          <w:sz w:val="22"/>
          <w:lang w:eastAsia="ko-KR"/>
        </w:rPr>
        <w:t>로드맵을</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수립하는</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데</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활용될</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수</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있다</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제조업</w:t>
      </w:r>
      <w:r w:rsidRPr="00F63C46">
        <w:rPr>
          <w:rFonts w:ascii="Malgun Gothic Semilight" w:eastAsia="Malgun Gothic Semilight" w:hAnsi="Malgun Gothic Semilight" w:cs="Malgun Gothic Semilight"/>
          <w:sz w:val="22"/>
          <w:lang w:eastAsia="ko-KR"/>
        </w:rPr>
        <w:t xml:space="preserve"> AI </w:t>
      </w:r>
      <w:r w:rsidRPr="00F63C46">
        <w:rPr>
          <w:rFonts w:ascii="Malgun Gothic Semilight" w:eastAsia="Malgun Gothic Semilight" w:hAnsi="Malgun Gothic Semilight" w:cs="Malgun Gothic Semilight" w:hint="eastAsia"/>
          <w:sz w:val="22"/>
          <w:lang w:eastAsia="ko-KR"/>
        </w:rPr>
        <w:t>도입이</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파일럿</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이후</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확산</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데이터</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품질</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시스템</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통합</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신뢰성</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문제를</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겪는다는</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연구</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흐름을</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고려하면</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개별</w:t>
      </w:r>
      <w:r w:rsidRPr="00F63C46">
        <w:rPr>
          <w:rFonts w:ascii="Malgun Gothic Semilight" w:eastAsia="Malgun Gothic Semilight" w:hAnsi="Malgun Gothic Semilight" w:cs="Malgun Gothic Semilight"/>
          <w:sz w:val="22"/>
          <w:lang w:eastAsia="ko-KR"/>
        </w:rPr>
        <w:t xml:space="preserve"> Agent </w:t>
      </w:r>
      <w:r w:rsidRPr="00F63C46">
        <w:rPr>
          <w:rFonts w:ascii="Malgun Gothic Semilight" w:eastAsia="Malgun Gothic Semilight" w:hAnsi="Malgun Gothic Semilight" w:cs="Malgun Gothic Semilight" w:hint="eastAsia"/>
          <w:sz w:val="22"/>
          <w:lang w:eastAsia="ko-KR"/>
        </w:rPr>
        <w:t>구현보다</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먼저</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어떤</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업무부터</w:t>
      </w:r>
      <w:r w:rsidRPr="00F63C46">
        <w:rPr>
          <w:rFonts w:ascii="Malgun Gothic Semilight" w:eastAsia="Malgun Gothic Semilight" w:hAnsi="Malgun Gothic Semilight" w:cs="Malgun Gothic Semilight"/>
          <w:sz w:val="22"/>
          <w:lang w:eastAsia="ko-KR"/>
        </w:rPr>
        <w:t xml:space="preserve"> </w:t>
      </w:r>
      <w:proofErr w:type="spellStart"/>
      <w:r w:rsidRPr="00F63C46">
        <w:rPr>
          <w:rFonts w:ascii="Malgun Gothic Semilight" w:eastAsia="Malgun Gothic Semilight" w:hAnsi="Malgun Gothic Semilight" w:cs="Malgun Gothic Semilight"/>
          <w:sz w:val="22"/>
          <w:lang w:eastAsia="ko-KR"/>
        </w:rPr>
        <w:t>PoC</w:t>
      </w:r>
      <w:proofErr w:type="spellEnd"/>
      <w:r w:rsidRPr="00F63C46">
        <w:rPr>
          <w:rFonts w:ascii="Malgun Gothic Semilight" w:eastAsia="Malgun Gothic Semilight" w:hAnsi="Malgun Gothic Semilight" w:cs="Malgun Gothic Semilight" w:hint="eastAsia"/>
          <w:sz w:val="22"/>
          <w:lang w:eastAsia="ko-KR"/>
        </w:rPr>
        <w:t>로</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추진할</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것인가를</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판단하는</w:t>
      </w:r>
      <w:r w:rsidRPr="00F63C46">
        <w:rPr>
          <w:rFonts w:ascii="Malgun Gothic Semilight" w:eastAsia="Malgun Gothic Semilight" w:hAnsi="Malgun Gothic Semilight" w:cs="Malgun Gothic Semilight"/>
          <w:sz w:val="22"/>
          <w:lang w:eastAsia="ko-KR"/>
        </w:rPr>
        <w:t xml:space="preserve"> Agent</w:t>
      </w:r>
      <w:r w:rsidRPr="00F63C46">
        <w:rPr>
          <w:rFonts w:ascii="Malgun Gothic Semilight" w:eastAsia="Malgun Gothic Semilight" w:hAnsi="Malgun Gothic Semilight" w:cs="Malgun Gothic Semilight" w:hint="eastAsia"/>
          <w:sz w:val="22"/>
          <w:lang w:eastAsia="ko-KR"/>
        </w:rPr>
        <w:t>가</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필요하다</w:t>
      </w:r>
      <w:r w:rsidRPr="00F63C46">
        <w:rPr>
          <w:rFonts w:ascii="Malgun Gothic Semilight" w:eastAsia="Malgun Gothic Semilight" w:hAnsi="Malgun Gothic Semilight" w:cs="Malgun Gothic Semilight"/>
          <w:sz w:val="22"/>
          <w:lang w:eastAsia="ko-KR"/>
        </w:rPr>
        <w:t>.</w:t>
      </w:r>
    </w:p>
    <w:p w:rsidR="004E5F14" w:rsidRPr="00F63C46" w:rsidRDefault="004E5F14" w:rsidP="004E5F14">
      <w:pPr>
        <w:pStyle w:val="aa"/>
        <w:ind w:left="390"/>
        <w:rPr>
          <w:rFonts w:ascii="Malgun Gothic Semilight" w:eastAsia="Malgun Gothic Semilight" w:hAnsi="Malgun Gothic Semilight" w:cs="Malgun Gothic Semilight" w:hint="eastAsia"/>
          <w:sz w:val="22"/>
          <w:lang w:eastAsia="ko-KR"/>
        </w:rPr>
      </w:pPr>
    </w:p>
    <w:p w:rsidR="004E5F14" w:rsidRPr="00F63C46" w:rsidRDefault="00265B8C" w:rsidP="00265B8C">
      <w:pPr>
        <w:pStyle w:val="21"/>
        <w:rPr>
          <w:rFonts w:eastAsia="맑은 고딕"/>
          <w:color w:val="auto"/>
          <w:lang w:eastAsia="ko-KR"/>
        </w:rPr>
      </w:pPr>
      <w:bookmarkStart w:id="5" w:name="_Toc234521163"/>
      <w:r w:rsidRPr="00F63C46">
        <w:rPr>
          <w:rFonts w:eastAsia="맑은 고딕"/>
          <w:color w:val="auto"/>
          <w:lang w:eastAsia="ko-KR"/>
        </w:rPr>
        <w:t xml:space="preserve">1.4. </w:t>
      </w:r>
      <w:r w:rsidR="004E5F14" w:rsidRPr="00F63C46">
        <w:rPr>
          <w:rFonts w:eastAsia="맑은 고딕"/>
          <w:color w:val="auto"/>
          <w:lang w:eastAsia="ko-KR"/>
        </w:rPr>
        <w:t xml:space="preserve">MVP Agent </w:t>
      </w:r>
      <w:r w:rsidR="004E5F14" w:rsidRPr="00F63C46">
        <w:rPr>
          <w:rFonts w:eastAsia="맑은 고딕" w:hint="eastAsia"/>
          <w:color w:val="auto"/>
          <w:lang w:eastAsia="ko-KR"/>
        </w:rPr>
        <w:t>선정</w:t>
      </w:r>
      <w:r w:rsidR="004E5F14" w:rsidRPr="00F63C46">
        <w:rPr>
          <w:rFonts w:eastAsia="맑은 고딕" w:hint="eastAsia"/>
          <w:color w:val="auto"/>
          <w:lang w:eastAsia="ko-KR"/>
        </w:rPr>
        <w:t xml:space="preserve"> </w:t>
      </w:r>
      <w:r w:rsidR="004E5F14" w:rsidRPr="00F63C46">
        <w:rPr>
          <w:rFonts w:eastAsia="맑은 고딕" w:hint="eastAsia"/>
          <w:color w:val="auto"/>
          <w:lang w:eastAsia="ko-KR"/>
        </w:rPr>
        <w:t>이유</w:t>
      </w:r>
      <w:bookmarkEnd w:id="5"/>
    </w:p>
    <w:p w:rsidR="004E5F14" w:rsidRPr="00F63C46" w:rsidRDefault="004E5F14" w:rsidP="00265B8C">
      <w:pPr>
        <w:pStyle w:val="pdq2pgselectionanchorcontainer"/>
        <w:ind w:leftChars="205" w:left="389"/>
        <w:rPr>
          <w:rFonts w:ascii="Malgun Gothic Semilight" w:eastAsia="Malgun Gothic Semilight" w:hAnsi="Malgun Gothic Semilight" w:cs="Malgun Gothic Semilight"/>
          <w:sz w:val="22"/>
          <w:szCs w:val="22"/>
        </w:rPr>
      </w:pPr>
      <w:r w:rsidRPr="00F63C46">
        <w:rPr>
          <w:rFonts w:ascii="Malgun Gothic Semilight" w:eastAsia="Malgun Gothic Semilight" w:hAnsi="Malgun Gothic Semilight" w:cs="Malgun Gothic Semilight"/>
          <w:sz w:val="22"/>
          <w:szCs w:val="22"/>
        </w:rPr>
        <w:t xml:space="preserve">최종 MVP는 </w:t>
      </w:r>
      <w:r w:rsidRPr="005F1689">
        <w:rPr>
          <w:rStyle w:val="af1"/>
          <w:rFonts w:ascii="Malgun Gothic Semilight" w:eastAsia="Malgun Gothic Semilight" w:hAnsi="Malgun Gothic Semilight" w:cs="Malgun Gothic Semilight"/>
          <w:b w:val="0"/>
          <w:sz w:val="22"/>
          <w:szCs w:val="22"/>
        </w:rPr>
        <w:t>AX Delivery Planner</w:t>
      </w:r>
      <w:r w:rsidRPr="00F63C46">
        <w:rPr>
          <w:rFonts w:ascii="Malgun Gothic Semilight" w:eastAsia="Malgun Gothic Semilight" w:hAnsi="Malgun Gothic Semilight" w:cs="Malgun Gothic Semilight"/>
          <w:sz w:val="22"/>
          <w:szCs w:val="22"/>
        </w:rPr>
        <w:t xml:space="preserve">로 선정하였다. 이 Agent는 제조기업의 업무자료, SOP, 회의록, 시스템 현황표, 정비 이력, 품질 데이터, 안전점검표, 보안 등급표를 분석하여 AI Agent 후보를 도출하고, </w:t>
      </w:r>
      <w:proofErr w:type="spellStart"/>
      <w:r w:rsidRPr="00F63C46">
        <w:rPr>
          <w:rFonts w:ascii="Malgun Gothic Semilight" w:eastAsia="Malgun Gothic Semilight" w:hAnsi="Malgun Gothic Semilight" w:cs="Malgun Gothic Semilight"/>
          <w:sz w:val="22"/>
          <w:szCs w:val="22"/>
        </w:rPr>
        <w:t>PoC</w:t>
      </w:r>
      <w:proofErr w:type="spellEnd"/>
      <w:r w:rsidRPr="00F63C46">
        <w:rPr>
          <w:rFonts w:ascii="Malgun Gothic Semilight" w:eastAsia="Malgun Gothic Semilight" w:hAnsi="Malgun Gothic Semilight" w:cs="Malgun Gothic Semilight"/>
          <w:sz w:val="22"/>
          <w:szCs w:val="22"/>
        </w:rPr>
        <w:t xml:space="preserve"> 우선순위를 추천하는 Multi-Agent 기반 의사결정 지원 시스템이다.</w:t>
      </w:r>
    </w:p>
    <w:p w:rsidR="007F7A37" w:rsidRPr="00F63C46" w:rsidRDefault="007F7A37" w:rsidP="007F7A37">
      <w:pPr>
        <w:pStyle w:val="pdq2pgselectionanchorcontainer"/>
        <w:ind w:leftChars="200" w:left="380"/>
        <w:rPr>
          <w:rFonts w:ascii="Malgun Gothic Semilight" w:eastAsia="Malgun Gothic Semilight" w:hAnsi="Malgun Gothic Semilight" w:cs="Malgun Gothic Semilight"/>
          <w:sz w:val="22"/>
          <w:szCs w:val="22"/>
        </w:rPr>
      </w:pPr>
      <w:r w:rsidRPr="00F63C46">
        <w:rPr>
          <w:rFonts w:ascii="Malgun Gothic Semilight" w:eastAsia="Malgun Gothic Semilight" w:hAnsi="Malgun Gothic Semilight" w:cs="Malgun Gothic Semilight"/>
          <w:sz w:val="22"/>
          <w:szCs w:val="22"/>
        </w:rPr>
        <w:t xml:space="preserve">MVP 선정을 위해 후보 Agent를 기대효과, 데이터 접근성, 반복성, 기술 구현 가능성, 현업 수용성, 보안·거버넌스 위험 기준으로 비교하였다. 단순히 구현이 쉬운 Agent를 선택하는 것이 아니라, 제조기업의 AX 전환 과정에서 전사적으로 확산 가능하고, 제한된 예산과 인력 안에서 </w:t>
      </w:r>
      <w:proofErr w:type="spellStart"/>
      <w:r w:rsidRPr="00F63C46">
        <w:rPr>
          <w:rFonts w:ascii="Malgun Gothic Semilight" w:eastAsia="Malgun Gothic Semilight" w:hAnsi="Malgun Gothic Semilight" w:cs="Malgun Gothic Semilight"/>
          <w:sz w:val="22"/>
          <w:szCs w:val="22"/>
        </w:rPr>
        <w:t>PoC</w:t>
      </w:r>
      <w:proofErr w:type="spellEnd"/>
      <w:r w:rsidRPr="00F63C46">
        <w:rPr>
          <w:rFonts w:ascii="Malgun Gothic Semilight" w:eastAsia="Malgun Gothic Semilight" w:hAnsi="Malgun Gothic Semilight" w:cs="Malgun Gothic Semilight"/>
          <w:sz w:val="22"/>
          <w:szCs w:val="22"/>
        </w:rPr>
        <w:t xml:space="preserve"> 우선순위 의사결정을 지원할 수 있는지를 함께 고려하였다.</w:t>
      </w:r>
    </w:p>
    <w:p w:rsidR="007F7A37" w:rsidRPr="00F63C46" w:rsidRDefault="007F7A37" w:rsidP="007F7A37">
      <w:pPr>
        <w:pStyle w:val="aff6"/>
        <w:ind w:leftChars="200" w:left="380"/>
      </w:pPr>
      <w:r w:rsidRPr="00F63C46">
        <w:rPr>
          <w:rFonts w:ascii="Malgun Gothic Semilight" w:eastAsia="Malgun Gothic Semilight" w:hAnsi="Malgun Gothic Semilight" w:cs="Malgun Gothic Semilight"/>
          <w:sz w:val="22"/>
          <w:szCs w:val="22"/>
        </w:rPr>
        <w:t>최종 점수는 다음과 같은 방식으로 산정한다</w:t>
      </w:r>
      <w:r w:rsidRPr="00F63C46">
        <w:t>.</w:t>
      </w:r>
    </w:p>
    <w:p w:rsidR="007F7A37" w:rsidRPr="00F63C46" w:rsidRDefault="00AB3249" w:rsidP="00AB3249">
      <w:pPr>
        <w:pStyle w:val="pdq2pgselectionanchorcontainer"/>
        <w:ind w:leftChars="305" w:left="579"/>
        <w:rPr>
          <w:rFonts w:ascii="나눔고딕" w:eastAsia="나눔고딕" w:hAnsi="나눔고딕" w:cs="Malgun Gothic Semilight"/>
          <w:sz w:val="16"/>
          <w:szCs w:val="16"/>
        </w:rPr>
      </w:pPr>
      <w:r w:rsidRPr="00F63C46">
        <w:rPr>
          <w:rFonts w:ascii="나눔고딕" w:eastAsia="나눔고딕" w:hAnsi="나눔고딕" w:cs="Malgun Gothic Semilight" w:hint="eastAsia"/>
          <w:sz w:val="16"/>
          <w:szCs w:val="16"/>
        </w:rPr>
        <w:t>최종</w:t>
      </w:r>
      <w:r w:rsidRPr="00F63C46">
        <w:rPr>
          <w:rFonts w:ascii="나눔고딕" w:eastAsia="나눔고딕" w:hAnsi="나눔고딕" w:cs="Malgun Gothic Semilight"/>
          <w:sz w:val="16"/>
          <w:szCs w:val="16"/>
        </w:rPr>
        <w:t xml:space="preserve"> </w:t>
      </w:r>
      <w:r w:rsidRPr="00F63C46">
        <w:rPr>
          <w:rFonts w:ascii="나눔고딕" w:eastAsia="나눔고딕" w:hAnsi="나눔고딕" w:cs="Malgun Gothic Semilight" w:hint="eastAsia"/>
          <w:sz w:val="16"/>
          <w:szCs w:val="16"/>
        </w:rPr>
        <w:t>점수</w:t>
      </w:r>
      <w:r w:rsidRPr="00F63C46">
        <w:rPr>
          <w:rFonts w:ascii="나눔고딕" w:eastAsia="나눔고딕" w:hAnsi="나눔고딕" w:cs="Malgun Gothic Semilight"/>
          <w:sz w:val="16"/>
          <w:szCs w:val="16"/>
        </w:rPr>
        <w:t xml:space="preserve"> =</w:t>
      </w:r>
      <w:r w:rsidRPr="00F63C46">
        <w:rPr>
          <w:rFonts w:ascii="나눔고딕" w:eastAsia="나눔고딕" w:hAnsi="나눔고딕" w:cs="Malgun Gothic Semilight" w:hint="eastAsia"/>
          <w:sz w:val="16"/>
          <w:szCs w:val="16"/>
        </w:rPr>
        <w:t xml:space="preserve"> </w:t>
      </w:r>
      <w:r w:rsidRPr="00F63C46">
        <w:rPr>
          <w:rFonts w:ascii="나눔고딕" w:eastAsia="나눔고딕" w:hAnsi="나눔고딕" w:cs="Malgun Gothic Semilight" w:hint="eastAsia"/>
          <w:sz w:val="16"/>
          <w:szCs w:val="16"/>
        </w:rPr>
        <w:t>기대효과</w:t>
      </w:r>
      <w:r w:rsidRPr="00F63C46">
        <w:rPr>
          <w:rFonts w:ascii="나눔고딕" w:eastAsia="나눔고딕" w:hAnsi="나눔고딕" w:cs="Malgun Gothic Semilight"/>
          <w:sz w:val="16"/>
          <w:szCs w:val="16"/>
        </w:rPr>
        <w:t xml:space="preserve"> </w:t>
      </w:r>
      <w:r w:rsidRPr="00F63C46">
        <w:rPr>
          <w:rFonts w:ascii="나눔고딕" w:eastAsia="나눔고딕" w:hAnsi="나눔고딕" w:cs="Malgun Gothic Semilight" w:hint="cs"/>
          <w:sz w:val="16"/>
          <w:szCs w:val="16"/>
        </w:rPr>
        <w:t>×</w:t>
      </w:r>
      <w:r w:rsidRPr="00F63C46">
        <w:rPr>
          <w:rFonts w:ascii="나눔고딕" w:eastAsia="나눔고딕" w:hAnsi="나눔고딕" w:cs="Malgun Gothic Semilight"/>
          <w:sz w:val="16"/>
          <w:szCs w:val="16"/>
        </w:rPr>
        <w:t xml:space="preserve"> 0.30</w:t>
      </w:r>
      <w:r w:rsidRPr="00F63C46">
        <w:rPr>
          <w:rFonts w:ascii="나눔고딕" w:eastAsia="나눔고딕" w:hAnsi="나눔고딕" w:cs="Malgun Gothic Semilight"/>
          <w:sz w:val="16"/>
          <w:szCs w:val="16"/>
        </w:rPr>
        <w:t xml:space="preserve"> </w:t>
      </w:r>
      <w:r w:rsidRPr="00F63C46">
        <w:rPr>
          <w:rFonts w:ascii="나눔고딕" w:eastAsia="나눔고딕" w:hAnsi="나눔고딕" w:cs="Malgun Gothic Semilight"/>
          <w:sz w:val="16"/>
          <w:szCs w:val="16"/>
        </w:rPr>
        <w:t xml:space="preserve">+ </w:t>
      </w:r>
      <w:r w:rsidRPr="00F63C46">
        <w:rPr>
          <w:rFonts w:ascii="나눔고딕" w:eastAsia="나눔고딕" w:hAnsi="나눔고딕" w:cs="Malgun Gothic Semilight" w:hint="eastAsia"/>
          <w:sz w:val="16"/>
          <w:szCs w:val="16"/>
        </w:rPr>
        <w:t>데이터</w:t>
      </w:r>
      <w:r w:rsidRPr="00F63C46">
        <w:rPr>
          <w:rFonts w:ascii="나눔고딕" w:eastAsia="나눔고딕" w:hAnsi="나눔고딕" w:cs="Malgun Gothic Semilight"/>
          <w:sz w:val="16"/>
          <w:szCs w:val="16"/>
        </w:rPr>
        <w:t xml:space="preserve"> </w:t>
      </w:r>
      <w:r w:rsidRPr="00F63C46">
        <w:rPr>
          <w:rFonts w:ascii="나눔고딕" w:eastAsia="나눔고딕" w:hAnsi="나눔고딕" w:cs="Malgun Gothic Semilight" w:hint="eastAsia"/>
          <w:sz w:val="16"/>
          <w:szCs w:val="16"/>
        </w:rPr>
        <w:t>접근성</w:t>
      </w:r>
      <w:r w:rsidRPr="00F63C46">
        <w:rPr>
          <w:rFonts w:ascii="나눔고딕" w:eastAsia="나눔고딕" w:hAnsi="나눔고딕" w:cs="Malgun Gothic Semilight"/>
          <w:sz w:val="16"/>
          <w:szCs w:val="16"/>
        </w:rPr>
        <w:t xml:space="preserve"> </w:t>
      </w:r>
      <w:r w:rsidRPr="00F63C46">
        <w:rPr>
          <w:rFonts w:ascii="나눔고딕" w:eastAsia="나눔고딕" w:hAnsi="나눔고딕" w:cs="Malgun Gothic Semilight" w:hint="cs"/>
          <w:sz w:val="16"/>
          <w:szCs w:val="16"/>
        </w:rPr>
        <w:t>×</w:t>
      </w:r>
      <w:r w:rsidRPr="00F63C46">
        <w:rPr>
          <w:rFonts w:ascii="나눔고딕" w:eastAsia="나눔고딕" w:hAnsi="나눔고딕" w:cs="Malgun Gothic Semilight"/>
          <w:sz w:val="16"/>
          <w:szCs w:val="16"/>
        </w:rPr>
        <w:t xml:space="preserve"> 0.20</w:t>
      </w:r>
      <w:r w:rsidRPr="00F63C46">
        <w:rPr>
          <w:rFonts w:ascii="나눔고딕" w:eastAsia="나눔고딕" w:hAnsi="나눔고딕" w:cs="Malgun Gothic Semilight"/>
          <w:sz w:val="16"/>
          <w:szCs w:val="16"/>
        </w:rPr>
        <w:t xml:space="preserve"> </w:t>
      </w:r>
      <w:r w:rsidRPr="00F63C46">
        <w:rPr>
          <w:rFonts w:ascii="나눔고딕" w:eastAsia="나눔고딕" w:hAnsi="나눔고딕" w:cs="Malgun Gothic Semilight"/>
          <w:sz w:val="16"/>
          <w:szCs w:val="16"/>
        </w:rPr>
        <w:t xml:space="preserve">+ </w:t>
      </w:r>
      <w:r w:rsidRPr="00F63C46">
        <w:rPr>
          <w:rFonts w:ascii="나눔고딕" w:eastAsia="나눔고딕" w:hAnsi="나눔고딕" w:cs="Malgun Gothic Semilight" w:hint="eastAsia"/>
          <w:sz w:val="16"/>
          <w:szCs w:val="16"/>
        </w:rPr>
        <w:t>반복성</w:t>
      </w:r>
      <w:r w:rsidRPr="00F63C46">
        <w:rPr>
          <w:rFonts w:ascii="나눔고딕" w:eastAsia="나눔고딕" w:hAnsi="나눔고딕" w:cs="Malgun Gothic Semilight"/>
          <w:sz w:val="16"/>
          <w:szCs w:val="16"/>
        </w:rPr>
        <w:t xml:space="preserve"> </w:t>
      </w:r>
      <w:r w:rsidRPr="00F63C46">
        <w:rPr>
          <w:rFonts w:ascii="나눔고딕" w:eastAsia="나눔고딕" w:hAnsi="나눔고딕" w:cs="Malgun Gothic Semilight" w:hint="cs"/>
          <w:sz w:val="16"/>
          <w:szCs w:val="16"/>
        </w:rPr>
        <w:t>×</w:t>
      </w:r>
      <w:r w:rsidRPr="00F63C46">
        <w:rPr>
          <w:rFonts w:ascii="나눔고딕" w:eastAsia="나눔고딕" w:hAnsi="나눔고딕" w:cs="Malgun Gothic Semilight"/>
          <w:sz w:val="16"/>
          <w:szCs w:val="16"/>
        </w:rPr>
        <w:t xml:space="preserve"> 0.15</w:t>
      </w:r>
      <w:r w:rsidRPr="00F63C46">
        <w:rPr>
          <w:rFonts w:ascii="나눔고딕" w:eastAsia="나눔고딕" w:hAnsi="나눔고딕" w:cs="Malgun Gothic Semilight"/>
          <w:sz w:val="16"/>
          <w:szCs w:val="16"/>
        </w:rPr>
        <w:t xml:space="preserve"> </w:t>
      </w:r>
      <w:r w:rsidRPr="00F63C46">
        <w:rPr>
          <w:rFonts w:ascii="나눔고딕" w:eastAsia="나눔고딕" w:hAnsi="나눔고딕" w:cs="Malgun Gothic Semilight"/>
          <w:sz w:val="16"/>
          <w:szCs w:val="16"/>
        </w:rPr>
        <w:t xml:space="preserve">+ </w:t>
      </w:r>
      <w:r w:rsidRPr="00F63C46">
        <w:rPr>
          <w:rFonts w:ascii="나눔고딕" w:eastAsia="나눔고딕" w:hAnsi="나눔고딕" w:cs="Malgun Gothic Semilight" w:hint="eastAsia"/>
          <w:sz w:val="16"/>
          <w:szCs w:val="16"/>
        </w:rPr>
        <w:t>기술</w:t>
      </w:r>
      <w:r w:rsidRPr="00F63C46">
        <w:rPr>
          <w:rFonts w:ascii="나눔고딕" w:eastAsia="나눔고딕" w:hAnsi="나눔고딕" w:cs="Malgun Gothic Semilight"/>
          <w:sz w:val="16"/>
          <w:szCs w:val="16"/>
        </w:rPr>
        <w:t xml:space="preserve"> </w:t>
      </w:r>
      <w:r w:rsidRPr="00F63C46">
        <w:rPr>
          <w:rFonts w:ascii="나눔고딕" w:eastAsia="나눔고딕" w:hAnsi="나눔고딕" w:cs="Malgun Gothic Semilight" w:hint="eastAsia"/>
          <w:sz w:val="16"/>
          <w:szCs w:val="16"/>
        </w:rPr>
        <w:t>구현</w:t>
      </w:r>
      <w:r w:rsidRPr="00F63C46">
        <w:rPr>
          <w:rFonts w:ascii="나눔고딕" w:eastAsia="나눔고딕" w:hAnsi="나눔고딕" w:cs="Malgun Gothic Semilight"/>
          <w:sz w:val="16"/>
          <w:szCs w:val="16"/>
        </w:rPr>
        <w:t xml:space="preserve"> </w:t>
      </w:r>
      <w:r w:rsidRPr="00F63C46">
        <w:rPr>
          <w:rFonts w:ascii="나눔고딕" w:eastAsia="나눔고딕" w:hAnsi="나눔고딕" w:cs="Malgun Gothic Semilight" w:hint="eastAsia"/>
          <w:sz w:val="16"/>
          <w:szCs w:val="16"/>
        </w:rPr>
        <w:t>가능성</w:t>
      </w:r>
      <w:r w:rsidRPr="00F63C46">
        <w:rPr>
          <w:rFonts w:ascii="나눔고딕" w:eastAsia="나눔고딕" w:hAnsi="나눔고딕" w:cs="Malgun Gothic Semilight"/>
          <w:sz w:val="16"/>
          <w:szCs w:val="16"/>
        </w:rPr>
        <w:t xml:space="preserve"> </w:t>
      </w:r>
      <w:r w:rsidRPr="00F63C46">
        <w:rPr>
          <w:rFonts w:ascii="나눔고딕" w:eastAsia="나눔고딕" w:hAnsi="나눔고딕" w:cs="Malgun Gothic Semilight" w:hint="cs"/>
          <w:sz w:val="16"/>
          <w:szCs w:val="16"/>
        </w:rPr>
        <w:t>×</w:t>
      </w:r>
      <w:r w:rsidRPr="00F63C46">
        <w:rPr>
          <w:rFonts w:ascii="나눔고딕" w:eastAsia="나눔고딕" w:hAnsi="나눔고딕" w:cs="Malgun Gothic Semilight"/>
          <w:sz w:val="16"/>
          <w:szCs w:val="16"/>
        </w:rPr>
        <w:t xml:space="preserve"> 0.15</w:t>
      </w:r>
      <w:r w:rsidRPr="00F63C46">
        <w:rPr>
          <w:rFonts w:ascii="나눔고딕" w:eastAsia="나눔고딕" w:hAnsi="나눔고딕" w:cs="Malgun Gothic Semilight"/>
          <w:sz w:val="16"/>
          <w:szCs w:val="16"/>
        </w:rPr>
        <w:t xml:space="preserve"> </w:t>
      </w:r>
      <w:r w:rsidRPr="00F63C46">
        <w:rPr>
          <w:rFonts w:ascii="나눔고딕" w:eastAsia="나눔고딕" w:hAnsi="나눔고딕" w:cs="Malgun Gothic Semilight"/>
          <w:sz w:val="16"/>
          <w:szCs w:val="16"/>
        </w:rPr>
        <w:t xml:space="preserve">+ </w:t>
      </w:r>
      <w:r w:rsidRPr="00F63C46">
        <w:rPr>
          <w:rFonts w:ascii="나눔고딕" w:eastAsia="나눔고딕" w:hAnsi="나눔고딕" w:cs="Malgun Gothic Semilight" w:hint="eastAsia"/>
          <w:sz w:val="16"/>
          <w:szCs w:val="16"/>
        </w:rPr>
        <w:t>현업</w:t>
      </w:r>
      <w:r w:rsidRPr="00F63C46">
        <w:rPr>
          <w:rFonts w:ascii="나눔고딕" w:eastAsia="나눔고딕" w:hAnsi="나눔고딕" w:cs="Malgun Gothic Semilight"/>
          <w:sz w:val="16"/>
          <w:szCs w:val="16"/>
        </w:rPr>
        <w:t xml:space="preserve"> </w:t>
      </w:r>
      <w:r w:rsidRPr="00F63C46">
        <w:rPr>
          <w:rFonts w:ascii="나눔고딕" w:eastAsia="나눔고딕" w:hAnsi="나눔고딕" w:cs="Malgun Gothic Semilight" w:hint="eastAsia"/>
          <w:sz w:val="16"/>
          <w:szCs w:val="16"/>
        </w:rPr>
        <w:t>수용성</w:t>
      </w:r>
      <w:r w:rsidRPr="00F63C46">
        <w:rPr>
          <w:rFonts w:ascii="나눔고딕" w:eastAsia="나눔고딕" w:hAnsi="나눔고딕" w:cs="Malgun Gothic Semilight"/>
          <w:sz w:val="16"/>
          <w:szCs w:val="16"/>
        </w:rPr>
        <w:t xml:space="preserve"> </w:t>
      </w:r>
      <w:r w:rsidRPr="00F63C46">
        <w:rPr>
          <w:rFonts w:ascii="나눔고딕" w:eastAsia="나눔고딕" w:hAnsi="나눔고딕" w:cs="Malgun Gothic Semilight" w:hint="cs"/>
          <w:sz w:val="16"/>
          <w:szCs w:val="16"/>
        </w:rPr>
        <w:t>×</w:t>
      </w:r>
      <w:r w:rsidRPr="00F63C46">
        <w:rPr>
          <w:rFonts w:ascii="나눔고딕" w:eastAsia="나눔고딕" w:hAnsi="나눔고딕" w:cs="Malgun Gothic Semilight"/>
          <w:sz w:val="16"/>
          <w:szCs w:val="16"/>
        </w:rPr>
        <w:t xml:space="preserve"> 0.10</w:t>
      </w:r>
      <w:r w:rsidRPr="00F63C46">
        <w:rPr>
          <w:rFonts w:ascii="나눔고딕" w:eastAsia="나눔고딕" w:hAnsi="나눔고딕" w:cs="Malgun Gothic Semilight"/>
          <w:sz w:val="16"/>
          <w:szCs w:val="16"/>
        </w:rPr>
        <w:t xml:space="preserve"> </w:t>
      </w:r>
      <w:r w:rsidRPr="00F63C46">
        <w:rPr>
          <w:rFonts w:ascii="나눔고딕" w:eastAsia="나눔고딕" w:hAnsi="나눔고딕" w:cs="Malgun Gothic Semilight"/>
          <w:sz w:val="16"/>
          <w:szCs w:val="16"/>
        </w:rPr>
        <w:t xml:space="preserve">- </w:t>
      </w:r>
      <w:r w:rsidRPr="00F63C46">
        <w:rPr>
          <w:rFonts w:ascii="나눔고딕" w:eastAsia="나눔고딕" w:hAnsi="나눔고딕" w:cs="Malgun Gothic Semilight" w:hint="eastAsia"/>
          <w:sz w:val="16"/>
          <w:szCs w:val="16"/>
        </w:rPr>
        <w:t>보안</w:t>
      </w:r>
      <w:r w:rsidRPr="00F63C46">
        <w:rPr>
          <w:rFonts w:ascii="나눔고딕" w:eastAsia="나눔고딕" w:hAnsi="나눔고딕" w:cs="Malgun Gothic Semilight" w:hint="cs"/>
          <w:sz w:val="16"/>
          <w:szCs w:val="16"/>
        </w:rPr>
        <w:t>·</w:t>
      </w:r>
      <w:r w:rsidRPr="00F63C46">
        <w:rPr>
          <w:rFonts w:ascii="나눔고딕" w:eastAsia="나눔고딕" w:hAnsi="나눔고딕" w:cs="Malgun Gothic Semilight" w:hint="eastAsia"/>
          <w:sz w:val="16"/>
          <w:szCs w:val="16"/>
        </w:rPr>
        <w:t>거버넌스</w:t>
      </w:r>
      <w:r w:rsidRPr="00F63C46">
        <w:rPr>
          <w:rFonts w:ascii="나눔고딕" w:eastAsia="나눔고딕" w:hAnsi="나눔고딕" w:cs="Malgun Gothic Semilight"/>
          <w:sz w:val="16"/>
          <w:szCs w:val="16"/>
        </w:rPr>
        <w:t xml:space="preserve"> </w:t>
      </w:r>
      <w:r w:rsidRPr="00F63C46">
        <w:rPr>
          <w:rFonts w:ascii="나눔고딕" w:eastAsia="나눔고딕" w:hAnsi="나눔고딕" w:cs="Malgun Gothic Semilight" w:hint="eastAsia"/>
          <w:sz w:val="16"/>
          <w:szCs w:val="16"/>
        </w:rPr>
        <w:t>위험</w:t>
      </w:r>
      <w:r w:rsidRPr="00F63C46">
        <w:rPr>
          <w:rFonts w:ascii="나눔고딕" w:eastAsia="나눔고딕" w:hAnsi="나눔고딕" w:cs="Malgun Gothic Semilight"/>
          <w:sz w:val="16"/>
          <w:szCs w:val="16"/>
        </w:rPr>
        <w:t xml:space="preserve"> </w:t>
      </w:r>
      <w:r w:rsidRPr="00F63C46">
        <w:rPr>
          <w:rFonts w:ascii="나눔고딕" w:eastAsia="나눔고딕" w:hAnsi="나눔고딕" w:cs="Malgun Gothic Semilight" w:hint="cs"/>
          <w:sz w:val="16"/>
          <w:szCs w:val="16"/>
        </w:rPr>
        <w:t>×</w:t>
      </w:r>
      <w:r w:rsidRPr="00F63C46">
        <w:rPr>
          <w:rFonts w:ascii="나눔고딕" w:eastAsia="나눔고딕" w:hAnsi="나눔고딕" w:cs="Malgun Gothic Semilight"/>
          <w:sz w:val="16"/>
          <w:szCs w:val="16"/>
        </w:rPr>
        <w:t xml:space="preserve"> 0.10</w:t>
      </w:r>
    </w:p>
    <w:p w:rsidR="00AB3249" w:rsidRPr="00F63C46" w:rsidRDefault="00AB3249" w:rsidP="00AB3249">
      <w:pPr>
        <w:pStyle w:val="pdq2pgselectionanchorcontainer"/>
        <w:ind w:leftChars="600" w:left="1140"/>
        <w:rPr>
          <w:rFonts w:ascii="Malgun Gothic Semilight" w:eastAsia="Malgun Gothic Semilight" w:hAnsi="Malgun Gothic Semilight" w:cs="Malgun Gothic Semilight" w:hint="eastAsia"/>
          <w:b/>
          <w:sz w:val="17"/>
          <w:szCs w:val="17"/>
        </w:rPr>
      </w:pPr>
      <w:r w:rsidRPr="00F63C46">
        <w:rPr>
          <w:rFonts w:ascii="Malgun Gothic Semilight" w:eastAsia="Malgun Gothic Semilight" w:hAnsi="Malgun Gothic Semilight" w:cs="Malgun Gothic Semilight"/>
          <w:b/>
          <w:sz w:val="17"/>
          <w:szCs w:val="17"/>
        </w:rPr>
        <w:t>표 4. AI Agent 후보 우선순위 평가 기준</w:t>
      </w:r>
    </w:p>
    <w:tbl>
      <w:tblPr>
        <w:tblStyle w:val="af9"/>
        <w:tblW w:w="0" w:type="auto"/>
        <w:tblInd w:w="1342" w:type="dxa"/>
        <w:tblLook w:val="04A0" w:firstRow="1" w:lastRow="0" w:firstColumn="1" w:lastColumn="0" w:noHBand="0" w:noVBand="1"/>
      </w:tblPr>
      <w:tblGrid>
        <w:gridCol w:w="1748"/>
        <w:gridCol w:w="757"/>
        <w:gridCol w:w="4890"/>
      </w:tblGrid>
      <w:tr w:rsidR="00F63C46" w:rsidRPr="00AB3249" w:rsidTr="00AB3249">
        <w:tc>
          <w:tcPr>
            <w:tcW w:w="0" w:type="auto"/>
            <w:shd w:val="clear" w:color="auto" w:fill="EEECE1" w:themeFill="background2"/>
            <w:hideMark/>
          </w:tcPr>
          <w:p w:rsidR="00AB3249" w:rsidRPr="00AB3249" w:rsidRDefault="00AB3249" w:rsidP="00AB3249">
            <w:pPr>
              <w:spacing w:line="240" w:lineRule="auto"/>
              <w:jc w:val="center"/>
              <w:rPr>
                <w:rFonts w:ascii="Malgun Gothic Semilight" w:eastAsia="Malgun Gothic Semilight" w:hAnsi="Malgun Gothic Semilight" w:cs="Malgun Gothic Semilight"/>
                <w:b/>
                <w:bCs/>
                <w:sz w:val="18"/>
                <w:szCs w:val="18"/>
                <w:lang w:eastAsia="ko-KR"/>
              </w:rPr>
            </w:pPr>
            <w:r w:rsidRPr="00AB3249">
              <w:rPr>
                <w:rFonts w:ascii="Malgun Gothic Semilight" w:eastAsia="Malgun Gothic Semilight" w:hAnsi="Malgun Gothic Semilight" w:cs="Malgun Gothic Semilight"/>
                <w:b/>
                <w:bCs/>
                <w:sz w:val="18"/>
                <w:szCs w:val="18"/>
                <w:lang w:eastAsia="ko-KR"/>
              </w:rPr>
              <w:t>평가 항목</w:t>
            </w:r>
          </w:p>
        </w:tc>
        <w:tc>
          <w:tcPr>
            <w:tcW w:w="0" w:type="auto"/>
            <w:shd w:val="clear" w:color="auto" w:fill="EEECE1" w:themeFill="background2"/>
            <w:hideMark/>
          </w:tcPr>
          <w:p w:rsidR="00AB3249" w:rsidRPr="00AB3249" w:rsidRDefault="00AB3249" w:rsidP="00AB3249">
            <w:pPr>
              <w:spacing w:line="240" w:lineRule="auto"/>
              <w:jc w:val="right"/>
              <w:rPr>
                <w:rFonts w:ascii="Malgun Gothic Semilight" w:eastAsia="Malgun Gothic Semilight" w:hAnsi="Malgun Gothic Semilight" w:cs="Malgun Gothic Semilight"/>
                <w:b/>
                <w:bCs/>
                <w:sz w:val="18"/>
                <w:szCs w:val="18"/>
                <w:lang w:eastAsia="ko-KR"/>
              </w:rPr>
            </w:pPr>
            <w:r w:rsidRPr="00AB3249">
              <w:rPr>
                <w:rFonts w:ascii="Malgun Gothic Semilight" w:eastAsia="Malgun Gothic Semilight" w:hAnsi="Malgun Gothic Semilight" w:cs="Malgun Gothic Semilight"/>
                <w:b/>
                <w:bCs/>
                <w:sz w:val="18"/>
                <w:szCs w:val="18"/>
                <w:lang w:eastAsia="ko-KR"/>
              </w:rPr>
              <w:t>가중치</w:t>
            </w:r>
          </w:p>
        </w:tc>
        <w:tc>
          <w:tcPr>
            <w:tcW w:w="0" w:type="auto"/>
            <w:shd w:val="clear" w:color="auto" w:fill="EEECE1" w:themeFill="background2"/>
            <w:hideMark/>
          </w:tcPr>
          <w:p w:rsidR="00AB3249" w:rsidRPr="00AB3249" w:rsidRDefault="00AB3249" w:rsidP="00AB3249">
            <w:pPr>
              <w:spacing w:line="240" w:lineRule="auto"/>
              <w:jc w:val="center"/>
              <w:rPr>
                <w:rFonts w:ascii="Malgun Gothic Semilight" w:eastAsia="Malgun Gothic Semilight" w:hAnsi="Malgun Gothic Semilight" w:cs="Malgun Gothic Semilight"/>
                <w:b/>
                <w:bCs/>
                <w:sz w:val="18"/>
                <w:szCs w:val="18"/>
                <w:lang w:eastAsia="ko-KR"/>
              </w:rPr>
            </w:pPr>
            <w:r w:rsidRPr="00AB3249">
              <w:rPr>
                <w:rFonts w:ascii="Malgun Gothic Semilight" w:eastAsia="Malgun Gothic Semilight" w:hAnsi="Malgun Gothic Semilight" w:cs="Malgun Gothic Semilight"/>
                <w:b/>
                <w:bCs/>
                <w:sz w:val="18"/>
                <w:szCs w:val="18"/>
                <w:lang w:eastAsia="ko-KR"/>
              </w:rPr>
              <w:t>평가 의미</w:t>
            </w:r>
          </w:p>
        </w:tc>
      </w:tr>
      <w:tr w:rsidR="00F63C46" w:rsidRPr="00AB3249" w:rsidTr="00AB3249">
        <w:tc>
          <w:tcPr>
            <w:tcW w:w="0" w:type="auto"/>
            <w:hideMark/>
          </w:tcPr>
          <w:p w:rsidR="00AB3249" w:rsidRPr="00AB3249" w:rsidRDefault="00AB3249" w:rsidP="00AB3249">
            <w:pPr>
              <w:spacing w:line="240" w:lineRule="auto"/>
              <w:rPr>
                <w:rFonts w:ascii="Malgun Gothic Semilight" w:eastAsia="Malgun Gothic Semilight" w:hAnsi="Malgun Gothic Semilight" w:cs="Malgun Gothic Semilight"/>
                <w:sz w:val="18"/>
                <w:szCs w:val="18"/>
                <w:lang w:eastAsia="ko-KR"/>
              </w:rPr>
            </w:pPr>
            <w:r w:rsidRPr="00AB3249">
              <w:rPr>
                <w:rFonts w:ascii="Malgun Gothic Semilight" w:eastAsia="Malgun Gothic Semilight" w:hAnsi="Malgun Gothic Semilight" w:cs="Malgun Gothic Semilight"/>
                <w:sz w:val="18"/>
                <w:szCs w:val="18"/>
                <w:lang w:eastAsia="ko-KR"/>
              </w:rPr>
              <w:t>기대효과</w:t>
            </w:r>
          </w:p>
        </w:tc>
        <w:tc>
          <w:tcPr>
            <w:tcW w:w="0" w:type="auto"/>
            <w:hideMark/>
          </w:tcPr>
          <w:p w:rsidR="00AB3249" w:rsidRPr="00AB3249" w:rsidRDefault="00AB3249" w:rsidP="00AB3249">
            <w:pPr>
              <w:spacing w:line="240" w:lineRule="auto"/>
              <w:jc w:val="right"/>
              <w:rPr>
                <w:rFonts w:ascii="Malgun Gothic Semilight" w:eastAsia="Malgun Gothic Semilight" w:hAnsi="Malgun Gothic Semilight" w:cs="Malgun Gothic Semilight"/>
                <w:sz w:val="18"/>
                <w:szCs w:val="18"/>
                <w:lang w:eastAsia="ko-KR"/>
              </w:rPr>
            </w:pPr>
            <w:r w:rsidRPr="00AB3249">
              <w:rPr>
                <w:rFonts w:ascii="Malgun Gothic Semilight" w:eastAsia="Malgun Gothic Semilight" w:hAnsi="Malgun Gothic Semilight" w:cs="Malgun Gothic Semilight"/>
                <w:sz w:val="18"/>
                <w:szCs w:val="18"/>
                <w:lang w:eastAsia="ko-KR"/>
              </w:rPr>
              <w:t>30%</w:t>
            </w:r>
          </w:p>
        </w:tc>
        <w:tc>
          <w:tcPr>
            <w:tcW w:w="0" w:type="auto"/>
            <w:hideMark/>
          </w:tcPr>
          <w:p w:rsidR="00AB3249" w:rsidRPr="00AB3249" w:rsidRDefault="00AB3249" w:rsidP="00AB3249">
            <w:pPr>
              <w:spacing w:line="240" w:lineRule="auto"/>
              <w:rPr>
                <w:rFonts w:ascii="Malgun Gothic Semilight" w:eastAsia="Malgun Gothic Semilight" w:hAnsi="Malgun Gothic Semilight" w:cs="Malgun Gothic Semilight"/>
                <w:sz w:val="18"/>
                <w:szCs w:val="18"/>
                <w:lang w:eastAsia="ko-KR"/>
              </w:rPr>
            </w:pPr>
            <w:r w:rsidRPr="00AB3249">
              <w:rPr>
                <w:rFonts w:ascii="Malgun Gothic Semilight" w:eastAsia="Malgun Gothic Semilight" w:hAnsi="Malgun Gothic Semilight" w:cs="Malgun Gothic Semilight"/>
                <w:sz w:val="18"/>
                <w:szCs w:val="18"/>
                <w:lang w:eastAsia="ko-KR"/>
              </w:rPr>
              <w:t>업무시간 절감, 오류 감소, 의사결정 속도 향상</w:t>
            </w:r>
          </w:p>
        </w:tc>
      </w:tr>
      <w:tr w:rsidR="00F63C46" w:rsidRPr="00AB3249" w:rsidTr="00AB3249">
        <w:tc>
          <w:tcPr>
            <w:tcW w:w="0" w:type="auto"/>
            <w:hideMark/>
          </w:tcPr>
          <w:p w:rsidR="00AB3249" w:rsidRPr="00AB3249" w:rsidRDefault="00AB3249" w:rsidP="00AB3249">
            <w:pPr>
              <w:spacing w:line="240" w:lineRule="auto"/>
              <w:rPr>
                <w:rFonts w:ascii="Malgun Gothic Semilight" w:eastAsia="Malgun Gothic Semilight" w:hAnsi="Malgun Gothic Semilight" w:cs="Malgun Gothic Semilight"/>
                <w:sz w:val="18"/>
                <w:szCs w:val="18"/>
                <w:lang w:eastAsia="ko-KR"/>
              </w:rPr>
            </w:pPr>
            <w:r w:rsidRPr="00AB3249">
              <w:rPr>
                <w:rFonts w:ascii="Malgun Gothic Semilight" w:eastAsia="Malgun Gothic Semilight" w:hAnsi="Malgun Gothic Semilight" w:cs="Malgun Gothic Semilight"/>
                <w:sz w:val="18"/>
                <w:szCs w:val="18"/>
                <w:lang w:eastAsia="ko-KR"/>
              </w:rPr>
              <w:t>데이터 접근성</w:t>
            </w:r>
          </w:p>
        </w:tc>
        <w:tc>
          <w:tcPr>
            <w:tcW w:w="0" w:type="auto"/>
            <w:hideMark/>
          </w:tcPr>
          <w:p w:rsidR="00AB3249" w:rsidRPr="00AB3249" w:rsidRDefault="00AB3249" w:rsidP="00AB3249">
            <w:pPr>
              <w:spacing w:line="240" w:lineRule="auto"/>
              <w:jc w:val="right"/>
              <w:rPr>
                <w:rFonts w:ascii="Malgun Gothic Semilight" w:eastAsia="Malgun Gothic Semilight" w:hAnsi="Malgun Gothic Semilight" w:cs="Malgun Gothic Semilight"/>
                <w:sz w:val="18"/>
                <w:szCs w:val="18"/>
                <w:lang w:eastAsia="ko-KR"/>
              </w:rPr>
            </w:pPr>
            <w:r w:rsidRPr="00AB3249">
              <w:rPr>
                <w:rFonts w:ascii="Malgun Gothic Semilight" w:eastAsia="Malgun Gothic Semilight" w:hAnsi="Malgun Gothic Semilight" w:cs="Malgun Gothic Semilight"/>
                <w:sz w:val="18"/>
                <w:szCs w:val="18"/>
                <w:lang w:eastAsia="ko-KR"/>
              </w:rPr>
              <w:t>20%</w:t>
            </w:r>
          </w:p>
        </w:tc>
        <w:tc>
          <w:tcPr>
            <w:tcW w:w="0" w:type="auto"/>
            <w:hideMark/>
          </w:tcPr>
          <w:p w:rsidR="00AB3249" w:rsidRPr="00AB3249" w:rsidRDefault="00AB3249" w:rsidP="00AB3249">
            <w:pPr>
              <w:spacing w:line="240" w:lineRule="auto"/>
              <w:rPr>
                <w:rFonts w:ascii="Malgun Gothic Semilight" w:eastAsia="Malgun Gothic Semilight" w:hAnsi="Malgun Gothic Semilight" w:cs="Malgun Gothic Semilight"/>
                <w:sz w:val="18"/>
                <w:szCs w:val="18"/>
                <w:lang w:eastAsia="ko-KR"/>
              </w:rPr>
            </w:pPr>
            <w:r w:rsidRPr="00AB3249">
              <w:rPr>
                <w:rFonts w:ascii="Malgun Gothic Semilight" w:eastAsia="Malgun Gothic Semilight" w:hAnsi="Malgun Gothic Semilight" w:cs="Malgun Gothic Semilight"/>
                <w:sz w:val="18"/>
                <w:szCs w:val="18"/>
                <w:lang w:eastAsia="ko-KR"/>
              </w:rPr>
              <w:t>필요 데이터의 존재 여부, 품질, 권한 확보 가능성</w:t>
            </w:r>
          </w:p>
        </w:tc>
      </w:tr>
      <w:tr w:rsidR="00F63C46" w:rsidRPr="00AB3249" w:rsidTr="00AB3249">
        <w:tc>
          <w:tcPr>
            <w:tcW w:w="0" w:type="auto"/>
            <w:hideMark/>
          </w:tcPr>
          <w:p w:rsidR="00AB3249" w:rsidRPr="00AB3249" w:rsidRDefault="00AB3249" w:rsidP="00AB3249">
            <w:pPr>
              <w:spacing w:line="240" w:lineRule="auto"/>
              <w:rPr>
                <w:rFonts w:ascii="Malgun Gothic Semilight" w:eastAsia="Malgun Gothic Semilight" w:hAnsi="Malgun Gothic Semilight" w:cs="Malgun Gothic Semilight"/>
                <w:sz w:val="18"/>
                <w:szCs w:val="18"/>
                <w:lang w:eastAsia="ko-KR"/>
              </w:rPr>
            </w:pPr>
            <w:r w:rsidRPr="00AB3249">
              <w:rPr>
                <w:rFonts w:ascii="Malgun Gothic Semilight" w:eastAsia="Malgun Gothic Semilight" w:hAnsi="Malgun Gothic Semilight" w:cs="Malgun Gothic Semilight"/>
                <w:sz w:val="18"/>
                <w:szCs w:val="18"/>
                <w:lang w:eastAsia="ko-KR"/>
              </w:rPr>
              <w:t>반복성</w:t>
            </w:r>
          </w:p>
        </w:tc>
        <w:tc>
          <w:tcPr>
            <w:tcW w:w="0" w:type="auto"/>
            <w:hideMark/>
          </w:tcPr>
          <w:p w:rsidR="00AB3249" w:rsidRPr="00AB3249" w:rsidRDefault="00AB3249" w:rsidP="00AB3249">
            <w:pPr>
              <w:spacing w:line="240" w:lineRule="auto"/>
              <w:jc w:val="right"/>
              <w:rPr>
                <w:rFonts w:ascii="Malgun Gothic Semilight" w:eastAsia="Malgun Gothic Semilight" w:hAnsi="Malgun Gothic Semilight" w:cs="Malgun Gothic Semilight"/>
                <w:sz w:val="18"/>
                <w:szCs w:val="18"/>
                <w:lang w:eastAsia="ko-KR"/>
              </w:rPr>
            </w:pPr>
            <w:r w:rsidRPr="00AB3249">
              <w:rPr>
                <w:rFonts w:ascii="Malgun Gothic Semilight" w:eastAsia="Malgun Gothic Semilight" w:hAnsi="Malgun Gothic Semilight" w:cs="Malgun Gothic Semilight"/>
                <w:sz w:val="18"/>
                <w:szCs w:val="18"/>
                <w:lang w:eastAsia="ko-KR"/>
              </w:rPr>
              <w:t>15%</w:t>
            </w:r>
          </w:p>
        </w:tc>
        <w:tc>
          <w:tcPr>
            <w:tcW w:w="0" w:type="auto"/>
            <w:hideMark/>
          </w:tcPr>
          <w:p w:rsidR="00AB3249" w:rsidRPr="00AB3249" w:rsidRDefault="00AB3249" w:rsidP="00AB3249">
            <w:pPr>
              <w:spacing w:line="240" w:lineRule="auto"/>
              <w:rPr>
                <w:rFonts w:ascii="Malgun Gothic Semilight" w:eastAsia="Malgun Gothic Semilight" w:hAnsi="Malgun Gothic Semilight" w:cs="Malgun Gothic Semilight"/>
                <w:sz w:val="18"/>
                <w:szCs w:val="18"/>
                <w:lang w:eastAsia="ko-KR"/>
              </w:rPr>
            </w:pPr>
            <w:r w:rsidRPr="00AB3249">
              <w:rPr>
                <w:rFonts w:ascii="Malgun Gothic Semilight" w:eastAsia="Malgun Gothic Semilight" w:hAnsi="Malgun Gothic Semilight" w:cs="Malgun Gothic Semilight"/>
                <w:sz w:val="18"/>
                <w:szCs w:val="18"/>
                <w:lang w:eastAsia="ko-KR"/>
              </w:rPr>
              <w:t>주기적으로 발생하고 표준화 가능한 업무인지 여부</w:t>
            </w:r>
          </w:p>
        </w:tc>
      </w:tr>
      <w:tr w:rsidR="00F63C46" w:rsidRPr="00AB3249" w:rsidTr="00AB3249">
        <w:tc>
          <w:tcPr>
            <w:tcW w:w="0" w:type="auto"/>
            <w:hideMark/>
          </w:tcPr>
          <w:p w:rsidR="00AB3249" w:rsidRPr="00AB3249" w:rsidRDefault="00AB3249" w:rsidP="00AB3249">
            <w:pPr>
              <w:spacing w:line="240" w:lineRule="auto"/>
              <w:rPr>
                <w:rFonts w:ascii="Malgun Gothic Semilight" w:eastAsia="Malgun Gothic Semilight" w:hAnsi="Malgun Gothic Semilight" w:cs="Malgun Gothic Semilight"/>
                <w:sz w:val="18"/>
                <w:szCs w:val="18"/>
                <w:lang w:eastAsia="ko-KR"/>
              </w:rPr>
            </w:pPr>
            <w:r w:rsidRPr="00AB3249">
              <w:rPr>
                <w:rFonts w:ascii="Malgun Gothic Semilight" w:eastAsia="Malgun Gothic Semilight" w:hAnsi="Malgun Gothic Semilight" w:cs="Malgun Gothic Semilight"/>
                <w:sz w:val="18"/>
                <w:szCs w:val="18"/>
                <w:lang w:eastAsia="ko-KR"/>
              </w:rPr>
              <w:t>기술 구현 가능성</w:t>
            </w:r>
          </w:p>
        </w:tc>
        <w:tc>
          <w:tcPr>
            <w:tcW w:w="0" w:type="auto"/>
            <w:hideMark/>
          </w:tcPr>
          <w:p w:rsidR="00AB3249" w:rsidRPr="00AB3249" w:rsidRDefault="00AB3249" w:rsidP="00AB3249">
            <w:pPr>
              <w:spacing w:line="240" w:lineRule="auto"/>
              <w:jc w:val="right"/>
              <w:rPr>
                <w:rFonts w:ascii="Malgun Gothic Semilight" w:eastAsia="Malgun Gothic Semilight" w:hAnsi="Malgun Gothic Semilight" w:cs="Malgun Gothic Semilight"/>
                <w:sz w:val="18"/>
                <w:szCs w:val="18"/>
                <w:lang w:eastAsia="ko-KR"/>
              </w:rPr>
            </w:pPr>
            <w:r w:rsidRPr="00AB3249">
              <w:rPr>
                <w:rFonts w:ascii="Malgun Gothic Semilight" w:eastAsia="Malgun Gothic Semilight" w:hAnsi="Malgun Gothic Semilight" w:cs="Malgun Gothic Semilight"/>
                <w:sz w:val="18"/>
                <w:szCs w:val="18"/>
                <w:lang w:eastAsia="ko-KR"/>
              </w:rPr>
              <w:t>15%</w:t>
            </w:r>
          </w:p>
        </w:tc>
        <w:tc>
          <w:tcPr>
            <w:tcW w:w="0" w:type="auto"/>
            <w:hideMark/>
          </w:tcPr>
          <w:p w:rsidR="00AB3249" w:rsidRPr="00AB3249" w:rsidRDefault="00AB3249" w:rsidP="00AB3249">
            <w:pPr>
              <w:spacing w:line="240" w:lineRule="auto"/>
              <w:rPr>
                <w:rFonts w:ascii="Malgun Gothic Semilight" w:eastAsia="Malgun Gothic Semilight" w:hAnsi="Malgun Gothic Semilight" w:cs="Malgun Gothic Semilight"/>
                <w:sz w:val="18"/>
                <w:szCs w:val="18"/>
                <w:lang w:eastAsia="ko-KR"/>
              </w:rPr>
            </w:pPr>
            <w:r w:rsidRPr="00AB3249">
              <w:rPr>
                <w:rFonts w:ascii="Malgun Gothic Semilight" w:eastAsia="Malgun Gothic Semilight" w:hAnsi="Malgun Gothic Semilight" w:cs="Malgun Gothic Semilight"/>
                <w:sz w:val="18"/>
                <w:szCs w:val="18"/>
                <w:lang w:eastAsia="ko-KR"/>
              </w:rPr>
              <w:t>RAG, LLM, 규칙 기반 계산, 시스템 연계로 구현 가능한 수준</w:t>
            </w:r>
          </w:p>
        </w:tc>
      </w:tr>
      <w:tr w:rsidR="00F63C46" w:rsidRPr="00AB3249" w:rsidTr="00AB3249">
        <w:tc>
          <w:tcPr>
            <w:tcW w:w="0" w:type="auto"/>
            <w:hideMark/>
          </w:tcPr>
          <w:p w:rsidR="00AB3249" w:rsidRPr="00AB3249" w:rsidRDefault="00AB3249" w:rsidP="00AB3249">
            <w:pPr>
              <w:spacing w:line="240" w:lineRule="auto"/>
              <w:rPr>
                <w:rFonts w:ascii="Malgun Gothic Semilight" w:eastAsia="Malgun Gothic Semilight" w:hAnsi="Malgun Gothic Semilight" w:cs="Malgun Gothic Semilight"/>
                <w:sz w:val="18"/>
                <w:szCs w:val="18"/>
                <w:lang w:eastAsia="ko-KR"/>
              </w:rPr>
            </w:pPr>
            <w:r w:rsidRPr="00AB3249">
              <w:rPr>
                <w:rFonts w:ascii="Malgun Gothic Semilight" w:eastAsia="Malgun Gothic Semilight" w:hAnsi="Malgun Gothic Semilight" w:cs="Malgun Gothic Semilight"/>
                <w:sz w:val="18"/>
                <w:szCs w:val="18"/>
                <w:lang w:eastAsia="ko-KR"/>
              </w:rPr>
              <w:t>현업 수용성</w:t>
            </w:r>
          </w:p>
        </w:tc>
        <w:tc>
          <w:tcPr>
            <w:tcW w:w="0" w:type="auto"/>
            <w:hideMark/>
          </w:tcPr>
          <w:p w:rsidR="00AB3249" w:rsidRPr="00AB3249" w:rsidRDefault="00AB3249" w:rsidP="00AB3249">
            <w:pPr>
              <w:spacing w:line="240" w:lineRule="auto"/>
              <w:jc w:val="right"/>
              <w:rPr>
                <w:rFonts w:ascii="Malgun Gothic Semilight" w:eastAsia="Malgun Gothic Semilight" w:hAnsi="Malgun Gothic Semilight" w:cs="Malgun Gothic Semilight"/>
                <w:sz w:val="18"/>
                <w:szCs w:val="18"/>
                <w:lang w:eastAsia="ko-KR"/>
              </w:rPr>
            </w:pPr>
            <w:r w:rsidRPr="00AB3249">
              <w:rPr>
                <w:rFonts w:ascii="Malgun Gothic Semilight" w:eastAsia="Malgun Gothic Semilight" w:hAnsi="Malgun Gothic Semilight" w:cs="Malgun Gothic Semilight"/>
                <w:sz w:val="18"/>
                <w:szCs w:val="18"/>
                <w:lang w:eastAsia="ko-KR"/>
              </w:rPr>
              <w:t>10%</w:t>
            </w:r>
          </w:p>
        </w:tc>
        <w:tc>
          <w:tcPr>
            <w:tcW w:w="0" w:type="auto"/>
            <w:hideMark/>
          </w:tcPr>
          <w:p w:rsidR="00AB3249" w:rsidRPr="00AB3249" w:rsidRDefault="00AB3249" w:rsidP="00AB3249">
            <w:pPr>
              <w:spacing w:line="240" w:lineRule="auto"/>
              <w:rPr>
                <w:rFonts w:ascii="Malgun Gothic Semilight" w:eastAsia="Malgun Gothic Semilight" w:hAnsi="Malgun Gothic Semilight" w:cs="Malgun Gothic Semilight"/>
                <w:sz w:val="18"/>
                <w:szCs w:val="18"/>
                <w:lang w:eastAsia="ko-KR"/>
              </w:rPr>
            </w:pPr>
            <w:r w:rsidRPr="00AB3249">
              <w:rPr>
                <w:rFonts w:ascii="Malgun Gothic Semilight" w:eastAsia="Malgun Gothic Semilight" w:hAnsi="Malgun Gothic Semilight" w:cs="Malgun Gothic Semilight"/>
                <w:sz w:val="18"/>
                <w:szCs w:val="18"/>
                <w:lang w:eastAsia="ko-KR"/>
              </w:rPr>
              <w:t>담당자가 결과를 검토하고 업무에 반영할 가능성</w:t>
            </w:r>
          </w:p>
        </w:tc>
      </w:tr>
      <w:tr w:rsidR="00F63C46" w:rsidRPr="00AB3249" w:rsidTr="00AB3249">
        <w:tc>
          <w:tcPr>
            <w:tcW w:w="0" w:type="auto"/>
            <w:hideMark/>
          </w:tcPr>
          <w:p w:rsidR="00AB3249" w:rsidRPr="00AB3249" w:rsidRDefault="00AB3249" w:rsidP="00AB3249">
            <w:pPr>
              <w:spacing w:line="240" w:lineRule="auto"/>
              <w:rPr>
                <w:rFonts w:ascii="Malgun Gothic Semilight" w:eastAsia="Malgun Gothic Semilight" w:hAnsi="Malgun Gothic Semilight" w:cs="Malgun Gothic Semilight"/>
                <w:sz w:val="18"/>
                <w:szCs w:val="18"/>
                <w:lang w:eastAsia="ko-KR"/>
              </w:rPr>
            </w:pPr>
            <w:r w:rsidRPr="00AB3249">
              <w:rPr>
                <w:rFonts w:ascii="Malgun Gothic Semilight" w:eastAsia="Malgun Gothic Semilight" w:hAnsi="Malgun Gothic Semilight" w:cs="Malgun Gothic Semilight"/>
                <w:sz w:val="18"/>
                <w:szCs w:val="18"/>
                <w:lang w:eastAsia="ko-KR"/>
              </w:rPr>
              <w:lastRenderedPageBreak/>
              <w:t>보안·거버넌스 위험</w:t>
            </w:r>
          </w:p>
        </w:tc>
        <w:tc>
          <w:tcPr>
            <w:tcW w:w="0" w:type="auto"/>
            <w:hideMark/>
          </w:tcPr>
          <w:p w:rsidR="00AB3249" w:rsidRPr="00AB3249" w:rsidRDefault="00AB3249" w:rsidP="00AB3249">
            <w:pPr>
              <w:spacing w:line="240" w:lineRule="auto"/>
              <w:jc w:val="right"/>
              <w:rPr>
                <w:rFonts w:ascii="Malgun Gothic Semilight" w:eastAsia="Malgun Gothic Semilight" w:hAnsi="Malgun Gothic Semilight" w:cs="Malgun Gothic Semilight"/>
                <w:sz w:val="18"/>
                <w:szCs w:val="18"/>
                <w:lang w:eastAsia="ko-KR"/>
              </w:rPr>
            </w:pPr>
            <w:r w:rsidRPr="00AB3249">
              <w:rPr>
                <w:rFonts w:ascii="Malgun Gothic Semilight" w:eastAsia="Malgun Gothic Semilight" w:hAnsi="Malgun Gothic Semilight" w:cs="Malgun Gothic Semilight"/>
                <w:sz w:val="18"/>
                <w:szCs w:val="18"/>
                <w:lang w:eastAsia="ko-KR"/>
              </w:rPr>
              <w:t>-10%</w:t>
            </w:r>
          </w:p>
        </w:tc>
        <w:tc>
          <w:tcPr>
            <w:tcW w:w="0" w:type="auto"/>
            <w:hideMark/>
          </w:tcPr>
          <w:p w:rsidR="00AB3249" w:rsidRPr="00AB3249" w:rsidRDefault="00AB3249" w:rsidP="00AB3249">
            <w:pPr>
              <w:spacing w:line="240" w:lineRule="auto"/>
              <w:rPr>
                <w:rFonts w:ascii="Malgun Gothic Semilight" w:eastAsia="Malgun Gothic Semilight" w:hAnsi="Malgun Gothic Semilight" w:cs="Malgun Gothic Semilight"/>
                <w:sz w:val="18"/>
                <w:szCs w:val="18"/>
                <w:lang w:eastAsia="ko-KR"/>
              </w:rPr>
            </w:pPr>
            <w:r w:rsidRPr="00AB3249">
              <w:rPr>
                <w:rFonts w:ascii="Malgun Gothic Semilight" w:eastAsia="Malgun Gothic Semilight" w:hAnsi="Malgun Gothic Semilight" w:cs="Malgun Gothic Semilight"/>
                <w:sz w:val="18"/>
                <w:szCs w:val="18"/>
                <w:lang w:eastAsia="ko-KR"/>
              </w:rPr>
              <w:t>민감정보, 설비 영향, 책임 소재, 규제 대응 위험</w:t>
            </w:r>
          </w:p>
        </w:tc>
      </w:tr>
    </w:tbl>
    <w:p w:rsidR="00AB3249" w:rsidRPr="00F63C46" w:rsidRDefault="00AB3249" w:rsidP="00AB3249">
      <w:pPr>
        <w:pStyle w:val="pdq2pgselectionanchorcontainer"/>
        <w:ind w:leftChars="200" w:left="380"/>
        <w:rPr>
          <w:rFonts w:ascii="Malgun Gothic Semilight" w:eastAsia="Malgun Gothic Semilight" w:hAnsi="Malgun Gothic Semilight" w:cs="Malgun Gothic Semilight"/>
          <w:sz w:val="22"/>
          <w:szCs w:val="22"/>
        </w:rPr>
      </w:pPr>
      <w:r w:rsidRPr="00F63C46">
        <w:rPr>
          <w:rFonts w:ascii="Malgun Gothic Semilight" w:eastAsia="Malgun Gothic Semilight" w:hAnsi="Malgun Gothic Semilight" w:cs="Malgun Gothic Semilight"/>
          <w:sz w:val="22"/>
          <w:szCs w:val="22"/>
        </w:rPr>
        <w:t xml:space="preserve">이 기준에서 SOP 질의응답 Agent, 생산 회의록 Action Item Agent, 사내 IT 문의 대응 Agent는 데이터 접근성이 높고 기술 구현이 비교적 쉬워 단기 </w:t>
      </w:r>
      <w:proofErr w:type="spellStart"/>
      <w:r w:rsidRPr="00F63C46">
        <w:rPr>
          <w:rFonts w:ascii="Malgun Gothic Semilight" w:eastAsia="Malgun Gothic Semilight" w:hAnsi="Malgun Gothic Semilight" w:cs="Malgun Gothic Semilight"/>
          <w:sz w:val="22"/>
          <w:szCs w:val="22"/>
        </w:rPr>
        <w:t>PoC</w:t>
      </w:r>
      <w:proofErr w:type="spellEnd"/>
      <w:r w:rsidRPr="00F63C46">
        <w:rPr>
          <w:rFonts w:ascii="Malgun Gothic Semilight" w:eastAsia="Malgun Gothic Semilight" w:hAnsi="Malgun Gothic Semilight" w:cs="Malgun Gothic Semilight"/>
          <w:sz w:val="22"/>
          <w:szCs w:val="22"/>
        </w:rPr>
        <w:t xml:space="preserve"> 후보로 적합하다. 그러나 이들은 특정 부서의 국소적 업무 효율화에 집중되어 있으며, 제조기업 전체의 AX 전환 로드맵을 수립하거나 여러 부서의 AI 도입 요구를 조정하는 데에는 한계가 있다.</w:t>
      </w:r>
    </w:p>
    <w:p w:rsidR="00AB3249" w:rsidRPr="005F1689" w:rsidRDefault="00AB3249" w:rsidP="005F1689">
      <w:pPr>
        <w:pStyle w:val="aff6"/>
        <w:ind w:leftChars="200" w:left="380"/>
        <w:rPr>
          <w:rFonts w:hint="eastAsia"/>
        </w:rPr>
      </w:pPr>
      <w:r w:rsidRPr="00F63C46">
        <w:rPr>
          <w:rFonts w:ascii="Malgun Gothic Semilight" w:eastAsia="Malgun Gothic Semilight" w:hAnsi="Malgun Gothic Semilight" w:cs="Malgun Gothic Semilight"/>
          <w:sz w:val="22"/>
          <w:szCs w:val="22"/>
        </w:rPr>
        <w:t xml:space="preserve">반면 AX Delivery Planner는 단일 업무를 직접 자동화하는 Agent는 아니지만, 여러 후보 Agent를 동일한 기준으로 비교하고 </w:t>
      </w:r>
      <w:proofErr w:type="spellStart"/>
      <w:r w:rsidRPr="00F63C46">
        <w:rPr>
          <w:rFonts w:ascii="Malgun Gothic Semilight" w:eastAsia="Malgun Gothic Semilight" w:hAnsi="Malgun Gothic Semilight" w:cs="Malgun Gothic Semilight"/>
          <w:sz w:val="22"/>
          <w:szCs w:val="22"/>
        </w:rPr>
        <w:t>PoC</w:t>
      </w:r>
      <w:proofErr w:type="spellEnd"/>
      <w:r w:rsidRPr="00F63C46">
        <w:rPr>
          <w:rFonts w:ascii="Malgun Gothic Semilight" w:eastAsia="Malgun Gothic Semilight" w:hAnsi="Malgun Gothic Semilight" w:cs="Malgun Gothic Semilight"/>
          <w:sz w:val="22"/>
          <w:szCs w:val="22"/>
        </w:rPr>
        <w:t xml:space="preserve"> 추진 순서를 제안한다. 즉 생산, 품질, 설비, 안전, 구매, 물류, CS 등 여러 부서에서 제기되는 AI Agent 도입 요구를 한 번에 정리하고, 기대효과와 데이터 접근성, 위험도를 함께 검토할 수 있다. 이 때문에 제조기업의 AX 전환 초기 단계에서 가장 먼저 필요한 사전진단 Agent로 볼 수 있다</w:t>
      </w:r>
      <w:r w:rsidRPr="00F63C46">
        <w:t>.</w:t>
      </w:r>
    </w:p>
    <w:p w:rsidR="00AB3249" w:rsidRPr="00F63C46" w:rsidRDefault="00AB3249" w:rsidP="00AB3249">
      <w:pPr>
        <w:pStyle w:val="aff6"/>
        <w:ind w:leftChars="200" w:left="380"/>
        <w:rPr>
          <w:rFonts w:ascii="Malgun Gothic Semilight" w:eastAsia="Malgun Gothic Semilight" w:hAnsi="Malgun Gothic Semilight" w:cs="Malgun Gothic Semilight" w:hint="eastAsia"/>
          <w:b/>
          <w:sz w:val="17"/>
          <w:szCs w:val="17"/>
        </w:rPr>
      </w:pPr>
      <w:r w:rsidRPr="00F63C46">
        <w:rPr>
          <w:rFonts w:ascii="Malgun Gothic Semilight" w:eastAsia="Malgun Gothic Semilight" w:hAnsi="Malgun Gothic Semilight" w:cs="Malgun Gothic Semilight"/>
          <w:b/>
          <w:sz w:val="17"/>
          <w:szCs w:val="17"/>
        </w:rPr>
        <w:t>표 5. AX Delivery Planner MVP 선정 판단 근거</w:t>
      </w:r>
    </w:p>
    <w:tbl>
      <w:tblPr>
        <w:tblStyle w:val="af9"/>
        <w:tblW w:w="0" w:type="auto"/>
        <w:tblInd w:w="502" w:type="dxa"/>
        <w:tblLook w:val="04A0" w:firstRow="1" w:lastRow="0" w:firstColumn="1" w:lastColumn="0" w:noHBand="0" w:noVBand="1"/>
      </w:tblPr>
      <w:tblGrid>
        <w:gridCol w:w="1347"/>
        <w:gridCol w:w="7738"/>
      </w:tblGrid>
      <w:tr w:rsidR="00F63C46" w:rsidRPr="00AB3249" w:rsidTr="00AB3249">
        <w:tc>
          <w:tcPr>
            <w:tcW w:w="0" w:type="auto"/>
            <w:shd w:val="clear" w:color="auto" w:fill="EEECE1" w:themeFill="background2"/>
            <w:hideMark/>
          </w:tcPr>
          <w:p w:rsidR="00AB3249" w:rsidRPr="00AB3249" w:rsidRDefault="00AB3249" w:rsidP="00AB3249">
            <w:pPr>
              <w:spacing w:line="240" w:lineRule="auto"/>
              <w:jc w:val="center"/>
              <w:rPr>
                <w:rFonts w:ascii="Malgun Gothic Semilight" w:eastAsia="Malgun Gothic Semilight" w:hAnsi="Malgun Gothic Semilight" w:cs="Malgun Gothic Semilight"/>
                <w:b/>
                <w:bCs/>
                <w:sz w:val="18"/>
                <w:szCs w:val="18"/>
                <w:lang w:eastAsia="ko-KR"/>
              </w:rPr>
            </w:pPr>
            <w:r w:rsidRPr="00AB3249">
              <w:rPr>
                <w:rFonts w:ascii="Malgun Gothic Semilight" w:eastAsia="Malgun Gothic Semilight" w:hAnsi="Malgun Gothic Semilight" w:cs="Malgun Gothic Semilight"/>
                <w:b/>
                <w:bCs/>
                <w:sz w:val="18"/>
                <w:szCs w:val="18"/>
                <w:lang w:eastAsia="ko-KR"/>
              </w:rPr>
              <w:t>기준</w:t>
            </w:r>
          </w:p>
        </w:tc>
        <w:tc>
          <w:tcPr>
            <w:tcW w:w="0" w:type="auto"/>
            <w:shd w:val="clear" w:color="auto" w:fill="EEECE1" w:themeFill="background2"/>
            <w:hideMark/>
          </w:tcPr>
          <w:p w:rsidR="00AB3249" w:rsidRPr="00AB3249" w:rsidRDefault="00AB3249" w:rsidP="00AB3249">
            <w:pPr>
              <w:spacing w:line="240" w:lineRule="auto"/>
              <w:jc w:val="center"/>
              <w:rPr>
                <w:rFonts w:ascii="Malgun Gothic Semilight" w:eastAsia="Malgun Gothic Semilight" w:hAnsi="Malgun Gothic Semilight" w:cs="Malgun Gothic Semilight"/>
                <w:b/>
                <w:bCs/>
                <w:sz w:val="18"/>
                <w:szCs w:val="18"/>
                <w:lang w:eastAsia="ko-KR"/>
              </w:rPr>
            </w:pPr>
            <w:r w:rsidRPr="00AB3249">
              <w:rPr>
                <w:rFonts w:ascii="Malgun Gothic Semilight" w:eastAsia="Malgun Gothic Semilight" w:hAnsi="Malgun Gothic Semilight" w:cs="Malgun Gothic Semilight"/>
                <w:b/>
                <w:bCs/>
                <w:sz w:val="18"/>
                <w:szCs w:val="18"/>
                <w:lang w:eastAsia="ko-KR"/>
              </w:rPr>
              <w:t>AX Delivery Planner 선정 사유</w:t>
            </w:r>
          </w:p>
        </w:tc>
      </w:tr>
      <w:tr w:rsidR="00F63C46" w:rsidRPr="00AB3249" w:rsidTr="00AB3249">
        <w:tc>
          <w:tcPr>
            <w:tcW w:w="0" w:type="auto"/>
            <w:hideMark/>
          </w:tcPr>
          <w:p w:rsidR="00AB3249" w:rsidRPr="00AB3249" w:rsidRDefault="00AB3249" w:rsidP="00AB3249">
            <w:pPr>
              <w:spacing w:line="240" w:lineRule="auto"/>
              <w:rPr>
                <w:rFonts w:ascii="Malgun Gothic Semilight" w:eastAsia="Malgun Gothic Semilight" w:hAnsi="Malgun Gothic Semilight" w:cs="Malgun Gothic Semilight"/>
                <w:sz w:val="18"/>
                <w:szCs w:val="18"/>
                <w:lang w:eastAsia="ko-KR"/>
              </w:rPr>
            </w:pPr>
            <w:r w:rsidRPr="00AB3249">
              <w:rPr>
                <w:rFonts w:ascii="Malgun Gothic Semilight" w:eastAsia="Malgun Gothic Semilight" w:hAnsi="Malgun Gothic Semilight" w:cs="Malgun Gothic Semilight"/>
                <w:sz w:val="18"/>
                <w:szCs w:val="18"/>
                <w:lang w:eastAsia="ko-KR"/>
              </w:rPr>
              <w:t>확산 가능성</w:t>
            </w:r>
          </w:p>
        </w:tc>
        <w:tc>
          <w:tcPr>
            <w:tcW w:w="0" w:type="auto"/>
            <w:hideMark/>
          </w:tcPr>
          <w:p w:rsidR="00AB3249" w:rsidRPr="00AB3249" w:rsidRDefault="00AB3249" w:rsidP="00AB3249">
            <w:pPr>
              <w:spacing w:line="240" w:lineRule="auto"/>
              <w:rPr>
                <w:rFonts w:ascii="Malgun Gothic Semilight" w:eastAsia="Malgun Gothic Semilight" w:hAnsi="Malgun Gothic Semilight" w:cs="Malgun Gothic Semilight"/>
                <w:sz w:val="18"/>
                <w:szCs w:val="18"/>
                <w:lang w:eastAsia="ko-KR"/>
              </w:rPr>
            </w:pPr>
            <w:r w:rsidRPr="00AB3249">
              <w:rPr>
                <w:rFonts w:ascii="Malgun Gothic Semilight" w:eastAsia="Malgun Gothic Semilight" w:hAnsi="Malgun Gothic Semilight" w:cs="Malgun Gothic Semilight"/>
                <w:sz w:val="18"/>
                <w:szCs w:val="18"/>
                <w:lang w:eastAsia="ko-KR"/>
              </w:rPr>
              <w:t>특정 부서의 단일 업무가 아니라 여러 후보 Agent를 비교하므로 전사 AX 로드맵으로 확장 가능</w:t>
            </w:r>
          </w:p>
        </w:tc>
      </w:tr>
      <w:tr w:rsidR="00F63C46" w:rsidRPr="00AB3249" w:rsidTr="00AB3249">
        <w:tc>
          <w:tcPr>
            <w:tcW w:w="0" w:type="auto"/>
            <w:hideMark/>
          </w:tcPr>
          <w:p w:rsidR="00AB3249" w:rsidRPr="00AB3249" w:rsidRDefault="00AB3249" w:rsidP="00AB3249">
            <w:pPr>
              <w:spacing w:line="240" w:lineRule="auto"/>
              <w:rPr>
                <w:rFonts w:ascii="Malgun Gothic Semilight" w:eastAsia="Malgun Gothic Semilight" w:hAnsi="Malgun Gothic Semilight" w:cs="Malgun Gothic Semilight"/>
                <w:sz w:val="18"/>
                <w:szCs w:val="18"/>
                <w:lang w:eastAsia="ko-KR"/>
              </w:rPr>
            </w:pPr>
            <w:r w:rsidRPr="00AB3249">
              <w:rPr>
                <w:rFonts w:ascii="Malgun Gothic Semilight" w:eastAsia="Malgun Gothic Semilight" w:hAnsi="Malgun Gothic Semilight" w:cs="Malgun Gothic Semilight"/>
                <w:sz w:val="18"/>
                <w:szCs w:val="18"/>
                <w:lang w:eastAsia="ko-KR"/>
              </w:rPr>
              <w:t>위험 통제</w:t>
            </w:r>
          </w:p>
        </w:tc>
        <w:tc>
          <w:tcPr>
            <w:tcW w:w="0" w:type="auto"/>
            <w:hideMark/>
          </w:tcPr>
          <w:p w:rsidR="00AB3249" w:rsidRPr="00AB3249" w:rsidRDefault="00AB3249" w:rsidP="00AB3249">
            <w:pPr>
              <w:spacing w:line="240" w:lineRule="auto"/>
              <w:rPr>
                <w:rFonts w:ascii="Malgun Gothic Semilight" w:eastAsia="Malgun Gothic Semilight" w:hAnsi="Malgun Gothic Semilight" w:cs="Malgun Gothic Semilight"/>
                <w:sz w:val="18"/>
                <w:szCs w:val="18"/>
                <w:lang w:eastAsia="ko-KR"/>
              </w:rPr>
            </w:pPr>
            <w:r w:rsidRPr="00AB3249">
              <w:rPr>
                <w:rFonts w:ascii="Malgun Gothic Semilight" w:eastAsia="Malgun Gothic Semilight" w:hAnsi="Malgun Gothic Semilight" w:cs="Malgun Gothic Semilight"/>
                <w:sz w:val="18"/>
                <w:szCs w:val="18"/>
                <w:lang w:eastAsia="ko-KR"/>
              </w:rPr>
              <w:t>설비 제어, 품질 판정, 금액 승인처럼 고위험 실행 업무를 직접 수행하지 않음</w:t>
            </w:r>
          </w:p>
        </w:tc>
      </w:tr>
      <w:tr w:rsidR="00F63C46" w:rsidRPr="00AB3249" w:rsidTr="00AB3249">
        <w:tc>
          <w:tcPr>
            <w:tcW w:w="0" w:type="auto"/>
            <w:hideMark/>
          </w:tcPr>
          <w:p w:rsidR="00AB3249" w:rsidRPr="00AB3249" w:rsidRDefault="00AB3249" w:rsidP="00AB3249">
            <w:pPr>
              <w:spacing w:line="240" w:lineRule="auto"/>
              <w:rPr>
                <w:rFonts w:ascii="Malgun Gothic Semilight" w:eastAsia="Malgun Gothic Semilight" w:hAnsi="Malgun Gothic Semilight" w:cs="Malgun Gothic Semilight"/>
                <w:sz w:val="18"/>
                <w:szCs w:val="18"/>
                <w:lang w:eastAsia="ko-KR"/>
              </w:rPr>
            </w:pPr>
            <w:r w:rsidRPr="00AB3249">
              <w:rPr>
                <w:rFonts w:ascii="Malgun Gothic Semilight" w:eastAsia="Malgun Gothic Semilight" w:hAnsi="Malgun Gothic Semilight" w:cs="Malgun Gothic Semilight"/>
                <w:sz w:val="18"/>
                <w:szCs w:val="18"/>
                <w:lang w:eastAsia="ko-KR"/>
              </w:rPr>
              <w:t>ROI 설명력</w:t>
            </w:r>
          </w:p>
        </w:tc>
        <w:tc>
          <w:tcPr>
            <w:tcW w:w="0" w:type="auto"/>
            <w:hideMark/>
          </w:tcPr>
          <w:p w:rsidR="00AB3249" w:rsidRPr="00AB3249" w:rsidRDefault="00AB3249" w:rsidP="00AB3249">
            <w:pPr>
              <w:spacing w:line="240" w:lineRule="auto"/>
              <w:rPr>
                <w:rFonts w:ascii="Malgun Gothic Semilight" w:eastAsia="Malgun Gothic Semilight" w:hAnsi="Malgun Gothic Semilight" w:cs="Malgun Gothic Semilight"/>
                <w:sz w:val="18"/>
                <w:szCs w:val="18"/>
                <w:lang w:eastAsia="ko-KR"/>
              </w:rPr>
            </w:pPr>
            <w:r w:rsidRPr="00AB3249">
              <w:rPr>
                <w:rFonts w:ascii="Malgun Gothic Semilight" w:eastAsia="Malgun Gothic Semilight" w:hAnsi="Malgun Gothic Semilight" w:cs="Malgun Gothic Semilight"/>
                <w:sz w:val="18"/>
                <w:szCs w:val="18"/>
                <w:lang w:eastAsia="ko-KR"/>
              </w:rPr>
              <w:t xml:space="preserve">업무시간, 검토시간, 인건비 </w:t>
            </w:r>
            <w:proofErr w:type="spellStart"/>
            <w:r w:rsidRPr="00AB3249">
              <w:rPr>
                <w:rFonts w:ascii="Malgun Gothic Semilight" w:eastAsia="Malgun Gothic Semilight" w:hAnsi="Malgun Gothic Semilight" w:cs="Malgun Gothic Semilight"/>
                <w:sz w:val="18"/>
                <w:szCs w:val="18"/>
                <w:lang w:eastAsia="ko-KR"/>
              </w:rPr>
              <w:t>가정값을</w:t>
            </w:r>
            <w:proofErr w:type="spellEnd"/>
            <w:r w:rsidRPr="00AB3249">
              <w:rPr>
                <w:rFonts w:ascii="Malgun Gothic Semilight" w:eastAsia="Malgun Gothic Semilight" w:hAnsi="Malgun Gothic Semilight" w:cs="Malgun Gothic Semilight"/>
                <w:sz w:val="18"/>
                <w:szCs w:val="18"/>
                <w:lang w:eastAsia="ko-KR"/>
              </w:rPr>
              <w:t xml:space="preserve"> 기준으로 비용 효과를 사전에 설명 가능</w:t>
            </w:r>
          </w:p>
        </w:tc>
      </w:tr>
      <w:tr w:rsidR="00F63C46" w:rsidRPr="00AB3249" w:rsidTr="00AB3249">
        <w:tc>
          <w:tcPr>
            <w:tcW w:w="0" w:type="auto"/>
            <w:hideMark/>
          </w:tcPr>
          <w:p w:rsidR="00AB3249" w:rsidRPr="00AB3249" w:rsidRDefault="00AB3249" w:rsidP="00AB3249">
            <w:pPr>
              <w:spacing w:line="240" w:lineRule="auto"/>
              <w:rPr>
                <w:rFonts w:ascii="Malgun Gothic Semilight" w:eastAsia="Malgun Gothic Semilight" w:hAnsi="Malgun Gothic Semilight" w:cs="Malgun Gothic Semilight"/>
                <w:sz w:val="18"/>
                <w:szCs w:val="18"/>
                <w:lang w:eastAsia="ko-KR"/>
              </w:rPr>
            </w:pPr>
            <w:r w:rsidRPr="00AB3249">
              <w:rPr>
                <w:rFonts w:ascii="Malgun Gothic Semilight" w:eastAsia="Malgun Gothic Semilight" w:hAnsi="Malgun Gothic Semilight" w:cs="Malgun Gothic Semilight"/>
                <w:sz w:val="18"/>
                <w:szCs w:val="18"/>
                <w:lang w:eastAsia="ko-KR"/>
              </w:rPr>
              <w:t>데이터 현실성</w:t>
            </w:r>
          </w:p>
        </w:tc>
        <w:tc>
          <w:tcPr>
            <w:tcW w:w="0" w:type="auto"/>
            <w:hideMark/>
          </w:tcPr>
          <w:p w:rsidR="00AB3249" w:rsidRPr="00AB3249" w:rsidRDefault="00AB3249" w:rsidP="00AB3249">
            <w:pPr>
              <w:spacing w:line="240" w:lineRule="auto"/>
              <w:rPr>
                <w:rFonts w:ascii="Malgun Gothic Semilight" w:eastAsia="Malgun Gothic Semilight" w:hAnsi="Malgun Gothic Semilight" w:cs="Malgun Gothic Semilight"/>
                <w:sz w:val="18"/>
                <w:szCs w:val="18"/>
                <w:lang w:eastAsia="ko-KR"/>
              </w:rPr>
            </w:pPr>
            <w:r w:rsidRPr="00AB3249">
              <w:rPr>
                <w:rFonts w:ascii="Malgun Gothic Semilight" w:eastAsia="Malgun Gothic Semilight" w:hAnsi="Malgun Gothic Semilight" w:cs="Malgun Gothic Semilight"/>
                <w:sz w:val="18"/>
                <w:szCs w:val="18"/>
                <w:lang w:eastAsia="ko-KR"/>
              </w:rPr>
              <w:t xml:space="preserve">회의록, 업무 설명서, SOP, 시스템 현황표처럼 </w:t>
            </w:r>
            <w:proofErr w:type="spellStart"/>
            <w:r w:rsidRPr="00AB3249">
              <w:rPr>
                <w:rFonts w:ascii="Malgun Gothic Semilight" w:eastAsia="Malgun Gothic Semilight" w:hAnsi="Malgun Gothic Semilight" w:cs="Malgun Gothic Semilight"/>
                <w:sz w:val="18"/>
                <w:szCs w:val="18"/>
                <w:lang w:eastAsia="ko-KR"/>
              </w:rPr>
              <w:t>PoC</w:t>
            </w:r>
            <w:proofErr w:type="spellEnd"/>
            <w:r w:rsidRPr="00AB3249">
              <w:rPr>
                <w:rFonts w:ascii="Malgun Gothic Semilight" w:eastAsia="Malgun Gothic Semilight" w:hAnsi="Malgun Gothic Semilight" w:cs="Malgun Gothic Semilight"/>
                <w:sz w:val="18"/>
                <w:szCs w:val="18"/>
                <w:lang w:eastAsia="ko-KR"/>
              </w:rPr>
              <w:t xml:space="preserve"> 초기에 확보 가능한 자료를 우선 활용</w:t>
            </w:r>
          </w:p>
        </w:tc>
      </w:tr>
      <w:tr w:rsidR="00F63C46" w:rsidRPr="00AB3249" w:rsidTr="00AB3249">
        <w:tc>
          <w:tcPr>
            <w:tcW w:w="0" w:type="auto"/>
            <w:hideMark/>
          </w:tcPr>
          <w:p w:rsidR="00AB3249" w:rsidRPr="00AB3249" w:rsidRDefault="00AB3249" w:rsidP="00AB3249">
            <w:pPr>
              <w:spacing w:line="240" w:lineRule="auto"/>
              <w:rPr>
                <w:rFonts w:ascii="Malgun Gothic Semilight" w:eastAsia="Malgun Gothic Semilight" w:hAnsi="Malgun Gothic Semilight" w:cs="Malgun Gothic Semilight"/>
                <w:sz w:val="18"/>
                <w:szCs w:val="18"/>
                <w:lang w:eastAsia="ko-KR"/>
              </w:rPr>
            </w:pPr>
            <w:r w:rsidRPr="00AB3249">
              <w:rPr>
                <w:rFonts w:ascii="Malgun Gothic Semilight" w:eastAsia="Malgun Gothic Semilight" w:hAnsi="Malgun Gothic Semilight" w:cs="Malgun Gothic Semilight"/>
                <w:sz w:val="18"/>
                <w:szCs w:val="18"/>
                <w:lang w:eastAsia="ko-KR"/>
              </w:rPr>
              <w:t>과제 적합성</w:t>
            </w:r>
          </w:p>
        </w:tc>
        <w:tc>
          <w:tcPr>
            <w:tcW w:w="0" w:type="auto"/>
            <w:hideMark/>
          </w:tcPr>
          <w:p w:rsidR="00AB3249" w:rsidRPr="00AB3249" w:rsidRDefault="00AB3249" w:rsidP="00AB3249">
            <w:pPr>
              <w:spacing w:line="240" w:lineRule="auto"/>
              <w:rPr>
                <w:rFonts w:ascii="Malgun Gothic Semilight" w:eastAsia="Malgun Gothic Semilight" w:hAnsi="Malgun Gothic Semilight" w:cs="Malgun Gothic Semilight"/>
                <w:sz w:val="18"/>
                <w:szCs w:val="18"/>
                <w:lang w:eastAsia="ko-KR"/>
              </w:rPr>
            </w:pPr>
            <w:r w:rsidRPr="00AB3249">
              <w:rPr>
                <w:rFonts w:ascii="Malgun Gothic Semilight" w:eastAsia="Malgun Gothic Semilight" w:hAnsi="Malgun Gothic Semilight" w:cs="Malgun Gothic Semilight"/>
                <w:sz w:val="18"/>
                <w:szCs w:val="18"/>
                <w:lang w:eastAsia="ko-KR"/>
              </w:rPr>
              <w:t>문제 정의, 업무 흐름 분석, 기술 설계, 위험 관리, 전달 방안을 모두 포함함</w:t>
            </w:r>
          </w:p>
        </w:tc>
      </w:tr>
    </w:tbl>
    <w:p w:rsidR="004E5F14" w:rsidRPr="00F63C46" w:rsidRDefault="00AB3249" w:rsidP="00AB3249">
      <w:pPr>
        <w:pStyle w:val="aff6"/>
        <w:ind w:leftChars="200" w:left="380"/>
        <w:rPr>
          <w:rFonts w:ascii="Malgun Gothic Semilight" w:eastAsia="Malgun Gothic Semilight" w:hAnsi="Malgun Gothic Semilight" w:cs="Malgun Gothic Semilight" w:hint="eastAsia"/>
          <w:sz w:val="22"/>
          <w:szCs w:val="22"/>
        </w:rPr>
      </w:pPr>
      <w:r w:rsidRPr="00F63C46">
        <w:rPr>
          <w:rFonts w:ascii="Malgun Gothic Semilight" w:eastAsia="Malgun Gothic Semilight" w:hAnsi="Malgun Gothic Semilight" w:cs="Malgun Gothic Semilight"/>
          <w:sz w:val="22"/>
          <w:szCs w:val="22"/>
        </w:rPr>
        <w:t xml:space="preserve">따라서 AX Delivery Planner는 단순히 “가장 만들기 쉬운 Agent”가 아니라, 제조기업이 무분별하게 AI Agent를 도입하는 것을 방지하고, 효과가 크며 위험이 통제 가능한 업무부터 단계적으로 AX 전환을 추진하도록 돕는 MVP이다. 또한 물리적 설비를 직접 제어하거나 품질 판정을 확정하지 않기 때문에 초기 </w:t>
      </w:r>
      <w:proofErr w:type="spellStart"/>
      <w:r w:rsidRPr="00F63C46">
        <w:rPr>
          <w:rFonts w:ascii="Malgun Gothic Semilight" w:eastAsia="Malgun Gothic Semilight" w:hAnsi="Malgun Gothic Semilight" w:cs="Malgun Gothic Semilight"/>
          <w:sz w:val="22"/>
          <w:szCs w:val="22"/>
        </w:rPr>
        <w:t>PoC</w:t>
      </w:r>
      <w:proofErr w:type="spellEnd"/>
      <w:r w:rsidRPr="00F63C46">
        <w:rPr>
          <w:rFonts w:ascii="Malgun Gothic Semilight" w:eastAsia="Malgun Gothic Semilight" w:hAnsi="Malgun Gothic Semilight" w:cs="Malgun Gothic Semilight"/>
          <w:sz w:val="22"/>
          <w:szCs w:val="22"/>
        </w:rPr>
        <w:t>로 현실성이 높고, 최종 승인과 책임은 사람이 가지는 Human-in-the-loop 구조를 적용하기에 적합하다.</w:t>
      </w:r>
    </w:p>
    <w:p w:rsidR="00814B2B" w:rsidRPr="00F63C46" w:rsidRDefault="00A11B2C">
      <w:pPr>
        <w:pStyle w:val="1"/>
        <w:rPr>
          <w:rFonts w:ascii="맑은 고딕" w:eastAsia="맑은 고딕" w:hAnsi="맑은 고딕" w:cs="맑은 고딕"/>
          <w:color w:val="auto"/>
          <w:lang w:eastAsia="ko-KR"/>
        </w:rPr>
      </w:pPr>
      <w:bookmarkStart w:id="6" w:name="_Toc234521164"/>
      <w:r w:rsidRPr="00F63C46">
        <w:rPr>
          <w:color w:val="auto"/>
          <w:lang w:eastAsia="ko-KR"/>
        </w:rPr>
        <w:t xml:space="preserve">2. </w:t>
      </w:r>
      <w:r w:rsidR="004E5F14" w:rsidRPr="00F63C46">
        <w:rPr>
          <w:rFonts w:ascii="맑은 고딕" w:eastAsia="맑은 고딕" w:hAnsi="맑은 고딕" w:cs="맑은 고딕" w:hint="eastAsia"/>
          <w:color w:val="auto"/>
          <w:lang w:eastAsia="ko-KR"/>
        </w:rPr>
        <w:t>전체 시스템 아키텍처</w:t>
      </w:r>
      <w:bookmarkEnd w:id="6"/>
    </w:p>
    <w:p w:rsidR="004E5F14" w:rsidRPr="00F63C46" w:rsidRDefault="004E5F14" w:rsidP="004E5F14">
      <w:pPr>
        <w:pStyle w:val="21"/>
        <w:rPr>
          <w:rFonts w:eastAsia="맑은 고딕"/>
          <w:color w:val="auto"/>
          <w:lang w:eastAsia="ko-KR"/>
        </w:rPr>
      </w:pPr>
      <w:bookmarkStart w:id="7" w:name="_Toc234521165"/>
      <w:r w:rsidRPr="00F63C46">
        <w:rPr>
          <w:rFonts w:eastAsia="맑은 고딕" w:hint="eastAsia"/>
          <w:color w:val="auto"/>
          <w:lang w:eastAsia="ko-KR"/>
        </w:rPr>
        <w:t>2</w:t>
      </w:r>
      <w:r w:rsidRPr="00F63C46">
        <w:rPr>
          <w:rFonts w:eastAsia="맑은 고딕"/>
          <w:color w:val="auto"/>
          <w:lang w:eastAsia="ko-KR"/>
        </w:rPr>
        <w:t>.1</w:t>
      </w:r>
      <w:r w:rsidR="00265B8C" w:rsidRPr="00F63C46">
        <w:rPr>
          <w:rFonts w:eastAsia="맑은 고딕"/>
          <w:color w:val="auto"/>
          <w:lang w:eastAsia="ko-KR"/>
        </w:rPr>
        <w:t>.</w:t>
      </w:r>
      <w:r w:rsidRPr="00F63C46">
        <w:rPr>
          <w:rFonts w:eastAsia="맑은 고딕"/>
          <w:color w:val="auto"/>
          <w:lang w:eastAsia="ko-KR"/>
        </w:rPr>
        <w:t xml:space="preserve"> Agent </w:t>
      </w:r>
      <w:r w:rsidRPr="00F63C46">
        <w:rPr>
          <w:rFonts w:eastAsia="맑은 고딕" w:hint="eastAsia"/>
          <w:color w:val="auto"/>
          <w:lang w:eastAsia="ko-KR"/>
        </w:rPr>
        <w:t>사용자</w:t>
      </w:r>
      <w:r w:rsidRPr="00F63C46">
        <w:rPr>
          <w:rFonts w:eastAsia="맑은 고딕" w:hint="eastAsia"/>
          <w:color w:val="auto"/>
          <w:lang w:eastAsia="ko-KR"/>
        </w:rPr>
        <w:t xml:space="preserve"> </w:t>
      </w:r>
      <w:r w:rsidRPr="00F63C46">
        <w:rPr>
          <w:rFonts w:eastAsia="맑은 고딕" w:hint="eastAsia"/>
          <w:color w:val="auto"/>
          <w:lang w:eastAsia="ko-KR"/>
        </w:rPr>
        <w:t>시나리오</w:t>
      </w:r>
      <w:bookmarkEnd w:id="7"/>
    </w:p>
    <w:p w:rsidR="007F7A37" w:rsidRPr="007F7A37" w:rsidRDefault="007F7A37" w:rsidP="007F7A37">
      <w:pPr>
        <w:spacing w:before="100" w:beforeAutospacing="1" w:after="100" w:afterAutospacing="1" w:line="240" w:lineRule="auto"/>
        <w:ind w:leftChars="200" w:left="380"/>
        <w:rPr>
          <w:rFonts w:ascii="Malgun Gothic Semilight" w:eastAsia="Malgun Gothic Semilight" w:hAnsi="Malgun Gothic Semilight" w:cs="Malgun Gothic Semilight"/>
          <w:sz w:val="22"/>
          <w:lang w:eastAsia="ko-KR"/>
        </w:rPr>
      </w:pPr>
      <w:r w:rsidRPr="007F7A37">
        <w:rPr>
          <w:rFonts w:ascii="Malgun Gothic Semilight" w:eastAsia="Malgun Gothic Semilight" w:hAnsi="Malgun Gothic Semilight" w:cs="Malgun Gothic Semilight"/>
          <w:sz w:val="22"/>
          <w:lang w:eastAsia="ko-KR"/>
        </w:rPr>
        <w:t xml:space="preserve">제조기업 A사는 전사 AX 전환을 추진하고 있다. 생산팀은 SOP 질의응답 Agent를 요구하고, 설비팀은 고장 이력 기반 정비 추천 Agent를 요구하며, 품질팀은 불량 원인 분석 Agent를 요구한다. 안전관리팀은 점검 리포트 자동화를 원하고, IT운영팀은 ERP/MES 문의 대응 Agent를 요구한다. 그러나 IT기획팀과 AX 추진팀은 예산, 인력, 데이터 접근권한, 보안 검토 일정이 제한되어 있어 모든 업무를 동시에 </w:t>
      </w:r>
      <w:proofErr w:type="spellStart"/>
      <w:r w:rsidRPr="007F7A37">
        <w:rPr>
          <w:rFonts w:ascii="Malgun Gothic Semilight" w:eastAsia="Malgun Gothic Semilight" w:hAnsi="Malgun Gothic Semilight" w:cs="Malgun Gothic Semilight"/>
          <w:sz w:val="22"/>
          <w:lang w:eastAsia="ko-KR"/>
        </w:rPr>
        <w:t>PoC</w:t>
      </w:r>
      <w:proofErr w:type="spellEnd"/>
      <w:r w:rsidRPr="007F7A37">
        <w:rPr>
          <w:rFonts w:ascii="Malgun Gothic Semilight" w:eastAsia="Malgun Gothic Semilight" w:hAnsi="Malgun Gothic Semilight" w:cs="Malgun Gothic Semilight"/>
          <w:sz w:val="22"/>
          <w:lang w:eastAsia="ko-KR"/>
        </w:rPr>
        <w:t>로 추진할 수 없다.</w:t>
      </w:r>
    </w:p>
    <w:p w:rsidR="007F7A37" w:rsidRPr="007F7A37" w:rsidRDefault="007F7A37" w:rsidP="007F7A37">
      <w:pPr>
        <w:spacing w:before="100" w:beforeAutospacing="1" w:after="100" w:afterAutospacing="1" w:line="240" w:lineRule="auto"/>
        <w:ind w:leftChars="200" w:left="380"/>
        <w:rPr>
          <w:rFonts w:ascii="Malgun Gothic Semilight" w:eastAsia="Malgun Gothic Semilight" w:hAnsi="Malgun Gothic Semilight" w:cs="Malgun Gothic Semilight"/>
          <w:sz w:val="22"/>
          <w:lang w:eastAsia="ko-KR"/>
        </w:rPr>
      </w:pPr>
      <w:r w:rsidRPr="007F7A37">
        <w:rPr>
          <w:rFonts w:ascii="Malgun Gothic Semilight" w:eastAsia="Malgun Gothic Semilight" w:hAnsi="Malgun Gothic Semilight" w:cs="Malgun Gothic Semilight"/>
          <w:sz w:val="22"/>
          <w:lang w:eastAsia="ko-KR"/>
        </w:rPr>
        <w:lastRenderedPageBreak/>
        <w:t xml:space="preserve">이때 AX 추진 담당자는 AX Delivery Planner에 업무 설명서, SOP, 회의록, 시스템 현황표, 정비 이력 샘플, 품질 보고서, 안전점검표, 보안 등급표를 입력한다. Agent는 문서를 분석하여 후보 업무를 추출하고, 각 후보의 반복성, 문서 </w:t>
      </w:r>
      <w:proofErr w:type="spellStart"/>
      <w:r w:rsidRPr="007F7A37">
        <w:rPr>
          <w:rFonts w:ascii="Malgun Gothic Semilight" w:eastAsia="Malgun Gothic Semilight" w:hAnsi="Malgun Gothic Semilight" w:cs="Malgun Gothic Semilight"/>
          <w:sz w:val="22"/>
          <w:lang w:eastAsia="ko-KR"/>
        </w:rPr>
        <w:t>중심성</w:t>
      </w:r>
      <w:proofErr w:type="spellEnd"/>
      <w:r w:rsidRPr="007F7A37">
        <w:rPr>
          <w:rFonts w:ascii="Malgun Gothic Semilight" w:eastAsia="Malgun Gothic Semilight" w:hAnsi="Malgun Gothic Semilight" w:cs="Malgun Gothic Semilight"/>
          <w:sz w:val="22"/>
          <w:lang w:eastAsia="ko-KR"/>
        </w:rPr>
        <w:t xml:space="preserve">, 데이터 접근성, 기술 구현 가능성, 위험도, 예상 절감 효과를 평가한다. 이후 우선순위 점수표와 </w:t>
      </w:r>
      <w:proofErr w:type="spellStart"/>
      <w:r w:rsidRPr="007F7A37">
        <w:rPr>
          <w:rFonts w:ascii="Malgun Gothic Semilight" w:eastAsia="Malgun Gothic Semilight" w:hAnsi="Malgun Gothic Semilight" w:cs="Malgun Gothic Semilight"/>
          <w:sz w:val="22"/>
          <w:lang w:eastAsia="ko-KR"/>
        </w:rPr>
        <w:t>PoC</w:t>
      </w:r>
      <w:proofErr w:type="spellEnd"/>
      <w:r w:rsidRPr="007F7A37">
        <w:rPr>
          <w:rFonts w:ascii="Malgun Gothic Semilight" w:eastAsia="Malgun Gothic Semilight" w:hAnsi="Malgun Gothic Semilight" w:cs="Malgun Gothic Semilight"/>
          <w:sz w:val="22"/>
          <w:lang w:eastAsia="ko-KR"/>
        </w:rPr>
        <w:t xml:space="preserve"> 후보를 제안하고, 보안·준법 담당자와 현업 부서장은 Human Review Gate에서 점수와 위험등급을 수정하거나 승인한다.</w:t>
      </w:r>
    </w:p>
    <w:p w:rsidR="007F7A37" w:rsidRPr="007F7A37" w:rsidRDefault="007F7A37" w:rsidP="007F7A37">
      <w:pPr>
        <w:spacing w:before="100" w:beforeAutospacing="1" w:after="100" w:afterAutospacing="1" w:line="240" w:lineRule="auto"/>
        <w:ind w:leftChars="200" w:left="380"/>
        <w:rPr>
          <w:rFonts w:ascii="Malgun Gothic Semilight" w:eastAsia="Malgun Gothic Semilight" w:hAnsi="Malgun Gothic Semilight" w:cs="Malgun Gothic Semilight"/>
          <w:sz w:val="22"/>
          <w:lang w:eastAsia="ko-KR"/>
        </w:rPr>
      </w:pPr>
      <w:r w:rsidRPr="007F7A37">
        <w:rPr>
          <w:rFonts w:ascii="Malgun Gothic Semilight" w:eastAsia="Malgun Gothic Semilight" w:hAnsi="Malgun Gothic Semilight" w:cs="Malgun Gothic Semilight"/>
          <w:sz w:val="22"/>
          <w:lang w:eastAsia="ko-KR"/>
        </w:rPr>
        <w:t xml:space="preserve">최종 승인 후 AX Delivery Planner는 선정된 MVP 후보에 대해 </w:t>
      </w:r>
      <w:proofErr w:type="spellStart"/>
      <w:r w:rsidRPr="007F7A37">
        <w:rPr>
          <w:rFonts w:ascii="Malgun Gothic Semilight" w:eastAsia="Malgun Gothic Semilight" w:hAnsi="Malgun Gothic Semilight" w:cs="Malgun Gothic Semilight"/>
          <w:sz w:val="22"/>
          <w:lang w:eastAsia="ko-KR"/>
        </w:rPr>
        <w:t>PoC</w:t>
      </w:r>
      <w:proofErr w:type="spellEnd"/>
      <w:r w:rsidRPr="007F7A37">
        <w:rPr>
          <w:rFonts w:ascii="Malgun Gothic Semilight" w:eastAsia="Malgun Gothic Semilight" w:hAnsi="Malgun Gothic Semilight" w:cs="Malgun Gothic Semilight"/>
          <w:sz w:val="22"/>
          <w:lang w:eastAsia="ko-KR"/>
        </w:rPr>
        <w:t xml:space="preserve"> 일정, 필요 데이터, 담당 역할, KPI, 위험 통제 방안, 기대효과를 포함한 </w:t>
      </w:r>
      <w:proofErr w:type="spellStart"/>
      <w:r w:rsidRPr="007F7A37">
        <w:rPr>
          <w:rFonts w:ascii="Malgun Gothic Semilight" w:eastAsia="Malgun Gothic Semilight" w:hAnsi="Malgun Gothic Semilight" w:cs="Malgun Gothic Semilight"/>
          <w:sz w:val="22"/>
          <w:lang w:eastAsia="ko-KR"/>
        </w:rPr>
        <w:t>PoC</w:t>
      </w:r>
      <w:proofErr w:type="spellEnd"/>
      <w:r w:rsidRPr="007F7A37">
        <w:rPr>
          <w:rFonts w:ascii="Malgun Gothic Semilight" w:eastAsia="Malgun Gothic Semilight" w:hAnsi="Malgun Gothic Semilight" w:cs="Malgun Gothic Semilight"/>
          <w:sz w:val="22"/>
          <w:lang w:eastAsia="ko-KR"/>
        </w:rPr>
        <w:t xml:space="preserve"> 계획서와 보고서 초안을 생성한다. 이 과정에서 AI는 후보 추출, 근거 검색, 점수 계산, 보고서 초안을 담당하지만, 최종 </w:t>
      </w:r>
      <w:proofErr w:type="spellStart"/>
      <w:r w:rsidRPr="007F7A37">
        <w:rPr>
          <w:rFonts w:ascii="Malgun Gothic Semilight" w:eastAsia="Malgun Gothic Semilight" w:hAnsi="Malgun Gothic Semilight" w:cs="Malgun Gothic Semilight"/>
          <w:sz w:val="22"/>
          <w:lang w:eastAsia="ko-KR"/>
        </w:rPr>
        <w:t>PoC</w:t>
      </w:r>
      <w:proofErr w:type="spellEnd"/>
      <w:r w:rsidRPr="007F7A37">
        <w:rPr>
          <w:rFonts w:ascii="Malgun Gothic Semilight" w:eastAsia="Malgun Gothic Semilight" w:hAnsi="Malgun Gothic Semilight" w:cs="Malgun Gothic Semilight"/>
          <w:sz w:val="22"/>
          <w:lang w:eastAsia="ko-KR"/>
        </w:rPr>
        <w:t xml:space="preserve"> 착수 여부와 예산 집행은 사람이 승인한다.</w:t>
      </w:r>
    </w:p>
    <w:p w:rsidR="007F7A37" w:rsidRPr="00F63C46" w:rsidRDefault="007F7A37" w:rsidP="007F7A37">
      <w:pPr>
        <w:rPr>
          <w:rFonts w:eastAsia="맑은 고딕" w:hint="eastAsia"/>
          <w:lang w:eastAsia="ko-KR"/>
        </w:rPr>
      </w:pPr>
      <w:r w:rsidRPr="00F63C46">
        <w:rPr>
          <w:rFonts w:eastAsia="맑은 고딕" w:hint="eastAsia"/>
          <w:noProof/>
          <w:lang w:eastAsia="ko-KR"/>
        </w:rPr>
        <w:drawing>
          <wp:inline distT="0" distB="0" distL="0" distR="0" wp14:anchorId="0E2F7AF1" wp14:editId="4E8C30AA">
            <wp:extent cx="6391275" cy="4257675"/>
            <wp:effectExtent l="0" t="0" r="9525" b="9525"/>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91275" cy="4257675"/>
                    </a:xfrm>
                    <a:prstGeom prst="rect">
                      <a:avLst/>
                    </a:prstGeom>
                    <a:noFill/>
                    <a:ln>
                      <a:noFill/>
                    </a:ln>
                  </pic:spPr>
                </pic:pic>
              </a:graphicData>
            </a:graphic>
          </wp:inline>
        </w:drawing>
      </w:r>
    </w:p>
    <w:p w:rsidR="00265B8C" w:rsidRDefault="007F7A37" w:rsidP="007F7A37">
      <w:pPr>
        <w:ind w:leftChars="200" w:left="380"/>
        <w:rPr>
          <w:rFonts w:ascii="Malgun Gothic Semilight" w:eastAsia="Malgun Gothic Semilight" w:hAnsi="Malgun Gothic Semilight" w:cs="Malgun Gothic Semilight"/>
          <w:sz w:val="22"/>
          <w:lang w:eastAsia="ko-KR"/>
        </w:rPr>
      </w:pPr>
      <w:r w:rsidRPr="00F63C46">
        <w:rPr>
          <w:rFonts w:ascii="Malgun Gothic Semilight" w:eastAsia="Malgun Gothic Semilight" w:hAnsi="Malgun Gothic Semilight" w:cs="Malgun Gothic Semilight" w:hint="eastAsia"/>
          <w:sz w:val="22"/>
          <w:lang w:eastAsia="ko-KR"/>
        </w:rPr>
        <w:t>이</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시나리오에서</w:t>
      </w:r>
      <w:r w:rsidRPr="00F63C46">
        <w:rPr>
          <w:rFonts w:ascii="Malgun Gothic Semilight" w:eastAsia="Malgun Gothic Semilight" w:hAnsi="Malgun Gothic Semilight" w:cs="Malgun Gothic Semilight"/>
          <w:sz w:val="22"/>
          <w:lang w:eastAsia="ko-KR"/>
        </w:rPr>
        <w:t xml:space="preserve"> AX Delivery Planner</w:t>
      </w:r>
      <w:r w:rsidRPr="00F63C46">
        <w:rPr>
          <w:rFonts w:ascii="Malgun Gothic Semilight" w:eastAsia="Malgun Gothic Semilight" w:hAnsi="Malgun Gothic Semilight" w:cs="Malgun Gothic Semilight" w:hint="eastAsia"/>
          <w:sz w:val="22"/>
          <w:lang w:eastAsia="ko-KR"/>
        </w:rPr>
        <w:t>의</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핵심</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사용자는</w:t>
      </w:r>
      <w:r w:rsidRPr="00F63C46">
        <w:rPr>
          <w:rFonts w:ascii="Malgun Gothic Semilight" w:eastAsia="Malgun Gothic Semilight" w:hAnsi="Malgun Gothic Semilight" w:cs="Malgun Gothic Semilight"/>
          <w:sz w:val="22"/>
          <w:lang w:eastAsia="ko-KR"/>
        </w:rPr>
        <w:t xml:space="preserve"> IT</w:t>
      </w:r>
      <w:r w:rsidRPr="00F63C46">
        <w:rPr>
          <w:rFonts w:ascii="Malgun Gothic Semilight" w:eastAsia="Malgun Gothic Semilight" w:hAnsi="Malgun Gothic Semilight" w:cs="Malgun Gothic Semilight" w:hint="eastAsia"/>
          <w:sz w:val="22"/>
          <w:lang w:eastAsia="ko-KR"/>
        </w:rPr>
        <w:t>기획팀과</w:t>
      </w:r>
      <w:r w:rsidRPr="00F63C46">
        <w:rPr>
          <w:rFonts w:ascii="Malgun Gothic Semilight" w:eastAsia="Malgun Gothic Semilight" w:hAnsi="Malgun Gothic Semilight" w:cs="Malgun Gothic Semilight"/>
          <w:sz w:val="22"/>
          <w:lang w:eastAsia="ko-KR"/>
        </w:rPr>
        <w:t xml:space="preserve"> AX/DX </w:t>
      </w:r>
      <w:proofErr w:type="spellStart"/>
      <w:r w:rsidRPr="00F63C46">
        <w:rPr>
          <w:rFonts w:ascii="Malgun Gothic Semilight" w:eastAsia="Malgun Gothic Semilight" w:hAnsi="Malgun Gothic Semilight" w:cs="Malgun Gothic Semilight" w:hint="eastAsia"/>
          <w:sz w:val="22"/>
          <w:lang w:eastAsia="ko-KR"/>
        </w:rPr>
        <w:t>추진팀이지만</w:t>
      </w:r>
      <w:proofErr w:type="spellEnd"/>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실제</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의사결정에는</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현업</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부서장</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보안</w:t>
      </w:r>
      <w:r w:rsidRPr="00F63C46">
        <w:rPr>
          <w:rFonts w:ascii="Malgun Gothic Semilight" w:eastAsia="Malgun Gothic Semilight" w:hAnsi="Malgun Gothic Semilight" w:cs="Malgun Gothic Semilight"/>
          <w:sz w:val="22"/>
          <w:lang w:eastAsia="ko-KR"/>
        </w:rPr>
        <w:t>·</w:t>
      </w:r>
      <w:r w:rsidRPr="00F63C46">
        <w:rPr>
          <w:rFonts w:ascii="Malgun Gothic Semilight" w:eastAsia="Malgun Gothic Semilight" w:hAnsi="Malgun Gothic Semilight" w:cs="Malgun Gothic Semilight" w:hint="eastAsia"/>
          <w:sz w:val="22"/>
          <w:lang w:eastAsia="ko-KR"/>
        </w:rPr>
        <w:t>준법</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담당자</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경영진이</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함께</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참여한다</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따라서</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본</w:t>
      </w:r>
      <w:r w:rsidRPr="00F63C46">
        <w:rPr>
          <w:rFonts w:ascii="Malgun Gothic Semilight" w:eastAsia="Malgun Gothic Semilight" w:hAnsi="Malgun Gothic Semilight" w:cs="Malgun Gothic Semilight"/>
          <w:sz w:val="22"/>
          <w:lang w:eastAsia="ko-KR"/>
        </w:rPr>
        <w:t xml:space="preserve"> Agent</w:t>
      </w:r>
      <w:r w:rsidRPr="00F63C46">
        <w:rPr>
          <w:rFonts w:ascii="Malgun Gothic Semilight" w:eastAsia="Malgun Gothic Semilight" w:hAnsi="Malgun Gothic Semilight" w:cs="Malgun Gothic Semilight" w:hint="eastAsia"/>
          <w:sz w:val="22"/>
          <w:lang w:eastAsia="ko-KR"/>
        </w:rPr>
        <w:t>는</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단일</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사용자를</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위한</w:t>
      </w:r>
      <w:r w:rsidRPr="00F63C46">
        <w:rPr>
          <w:rFonts w:ascii="Malgun Gothic Semilight" w:eastAsia="Malgun Gothic Semilight" w:hAnsi="Malgun Gothic Semilight" w:cs="Malgun Gothic Semilight"/>
          <w:sz w:val="22"/>
          <w:lang w:eastAsia="ko-KR"/>
        </w:rPr>
        <w:t xml:space="preserve"> </w:t>
      </w:r>
      <w:proofErr w:type="spellStart"/>
      <w:r w:rsidRPr="00F63C46">
        <w:rPr>
          <w:rFonts w:ascii="Malgun Gothic Semilight" w:eastAsia="Malgun Gothic Semilight" w:hAnsi="Malgun Gothic Semilight" w:cs="Malgun Gothic Semilight" w:hint="eastAsia"/>
          <w:sz w:val="22"/>
          <w:lang w:eastAsia="ko-KR"/>
        </w:rPr>
        <w:t>챗봇이</w:t>
      </w:r>
      <w:proofErr w:type="spellEnd"/>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아니라</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여러</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이해관계자가</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같은</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기준으로</w:t>
      </w:r>
      <w:r w:rsidRPr="00F63C46">
        <w:rPr>
          <w:rFonts w:ascii="Malgun Gothic Semilight" w:eastAsia="Malgun Gothic Semilight" w:hAnsi="Malgun Gothic Semilight" w:cs="Malgun Gothic Semilight"/>
          <w:sz w:val="22"/>
          <w:lang w:eastAsia="ko-KR"/>
        </w:rPr>
        <w:t xml:space="preserve"> AI Agent </w:t>
      </w:r>
      <w:r w:rsidRPr="00F63C46">
        <w:rPr>
          <w:rFonts w:ascii="Malgun Gothic Semilight" w:eastAsia="Malgun Gothic Semilight" w:hAnsi="Malgun Gothic Semilight" w:cs="Malgun Gothic Semilight" w:hint="eastAsia"/>
          <w:sz w:val="22"/>
          <w:lang w:eastAsia="ko-KR"/>
        </w:rPr>
        <w:t>도입</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가능성을</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검토할</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수</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있도록</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돕는</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의사결정</w:t>
      </w:r>
      <w:r w:rsidRPr="00F63C46">
        <w:rPr>
          <w:rFonts w:ascii="Malgun Gothic Semilight" w:eastAsia="Malgun Gothic Semilight" w:hAnsi="Malgun Gothic Semilight" w:cs="Malgun Gothic Semilight"/>
          <w:sz w:val="22"/>
          <w:lang w:eastAsia="ko-KR"/>
        </w:rPr>
        <w:t xml:space="preserve"> </w:t>
      </w:r>
      <w:r w:rsidRPr="00F63C46">
        <w:rPr>
          <w:rFonts w:ascii="Malgun Gothic Semilight" w:eastAsia="Malgun Gothic Semilight" w:hAnsi="Malgun Gothic Semilight" w:cs="Malgun Gothic Semilight" w:hint="eastAsia"/>
          <w:sz w:val="22"/>
          <w:lang w:eastAsia="ko-KR"/>
        </w:rPr>
        <w:t>지원</w:t>
      </w:r>
      <w:r w:rsidRPr="00F63C46">
        <w:rPr>
          <w:rFonts w:ascii="Malgun Gothic Semilight" w:eastAsia="Malgun Gothic Semilight" w:hAnsi="Malgun Gothic Semilight" w:cs="Malgun Gothic Semilight"/>
          <w:sz w:val="22"/>
          <w:lang w:eastAsia="ko-KR"/>
        </w:rPr>
        <w:t xml:space="preserve"> Agent</w:t>
      </w:r>
      <w:r w:rsidRPr="00F63C46">
        <w:rPr>
          <w:rFonts w:ascii="Malgun Gothic Semilight" w:eastAsia="Malgun Gothic Semilight" w:hAnsi="Malgun Gothic Semilight" w:cs="Malgun Gothic Semilight" w:hint="eastAsia"/>
          <w:sz w:val="22"/>
          <w:lang w:eastAsia="ko-KR"/>
        </w:rPr>
        <w:t>이다</w:t>
      </w:r>
      <w:r w:rsidRPr="00F63C46">
        <w:rPr>
          <w:rFonts w:ascii="Malgun Gothic Semilight" w:eastAsia="Malgun Gothic Semilight" w:hAnsi="Malgun Gothic Semilight" w:cs="Malgun Gothic Semilight"/>
          <w:sz w:val="22"/>
          <w:lang w:eastAsia="ko-KR"/>
        </w:rPr>
        <w:t>.</w:t>
      </w:r>
    </w:p>
    <w:p w:rsidR="00EE1A64" w:rsidRDefault="00EE1A64" w:rsidP="007F7A37">
      <w:pPr>
        <w:ind w:leftChars="200" w:left="380"/>
        <w:rPr>
          <w:rFonts w:ascii="Malgun Gothic Semilight" w:eastAsia="Malgun Gothic Semilight" w:hAnsi="Malgun Gothic Semilight" w:cs="Malgun Gothic Semilight"/>
          <w:sz w:val="22"/>
          <w:lang w:eastAsia="ko-KR"/>
        </w:rPr>
      </w:pPr>
    </w:p>
    <w:p w:rsidR="00EE1A64" w:rsidRPr="00EE1A64" w:rsidRDefault="00EE1A64" w:rsidP="00EE1A64">
      <w:pPr>
        <w:pStyle w:val="31"/>
        <w:rPr>
          <w:color w:val="auto"/>
          <w:lang w:eastAsia="ko-KR"/>
        </w:rPr>
      </w:pPr>
      <w:bookmarkStart w:id="8" w:name="_Toc234521166"/>
      <w:r w:rsidRPr="00EE1A64">
        <w:rPr>
          <w:color w:val="auto"/>
          <w:lang w:eastAsia="ko-KR"/>
        </w:rPr>
        <w:lastRenderedPageBreak/>
        <w:t xml:space="preserve">2.1.1. Agent </w:t>
      </w:r>
      <w:r w:rsidRPr="00EE1A64">
        <w:rPr>
          <w:rFonts w:ascii="맑은 고딕" w:eastAsia="맑은 고딕" w:hAnsi="맑은 고딕" w:cs="맑은 고딕" w:hint="eastAsia"/>
          <w:color w:val="auto"/>
          <w:lang w:eastAsia="ko-KR"/>
        </w:rPr>
        <w:t>입출력</w:t>
      </w:r>
      <w:r w:rsidRPr="00EE1A64">
        <w:rPr>
          <w:color w:val="auto"/>
          <w:lang w:eastAsia="ko-KR"/>
        </w:rPr>
        <w:t xml:space="preserve"> </w:t>
      </w:r>
      <w:r w:rsidRPr="00EE1A64">
        <w:rPr>
          <w:rFonts w:ascii="맑은 고딕" w:eastAsia="맑은 고딕" w:hAnsi="맑은 고딕" w:cs="맑은 고딕" w:hint="eastAsia"/>
          <w:color w:val="auto"/>
          <w:lang w:eastAsia="ko-KR"/>
        </w:rPr>
        <w:t>예시</w:t>
      </w:r>
      <w:bookmarkEnd w:id="8"/>
    </w:p>
    <w:p w:rsidR="00EE1A64" w:rsidRPr="00EE1A64" w:rsidRDefault="00EE1A64" w:rsidP="00EE1A64">
      <w:pPr>
        <w:ind w:leftChars="300" w:left="570"/>
        <w:rPr>
          <w:rFonts w:ascii="Malgun Gothic Semilight" w:eastAsia="Malgun Gothic Semilight" w:hAnsi="Malgun Gothic Semilight" w:cs="Malgun Gothic Semilight" w:hint="eastAsia"/>
          <w:sz w:val="22"/>
          <w:lang w:eastAsia="ko-KR"/>
        </w:rPr>
      </w:pPr>
      <w:r w:rsidRPr="00EE1A64">
        <w:rPr>
          <w:rFonts w:ascii="Malgun Gothic Semilight" w:eastAsia="Malgun Gothic Semilight" w:hAnsi="Malgun Gothic Semilight" w:cs="Malgun Gothic Semilight"/>
          <w:sz w:val="22"/>
          <w:lang w:eastAsia="ko-KR"/>
        </w:rPr>
        <w:t>AX Delivery Planner</w:t>
      </w:r>
      <w:r w:rsidRPr="00EE1A64">
        <w:rPr>
          <w:rFonts w:ascii="Malgun Gothic Semilight" w:eastAsia="Malgun Gothic Semilight" w:hAnsi="Malgun Gothic Semilight" w:cs="Malgun Gothic Semilight" w:hint="eastAsia"/>
          <w:sz w:val="22"/>
          <w:lang w:eastAsia="ko-KR"/>
        </w:rPr>
        <w:t>는</w:t>
      </w:r>
      <w:r w:rsidRPr="00EE1A64">
        <w:rPr>
          <w:rFonts w:ascii="Malgun Gothic Semilight" w:eastAsia="Malgun Gothic Semilight" w:hAnsi="Malgun Gothic Semilight" w:cs="Malgun Gothic Semilight"/>
          <w:sz w:val="22"/>
          <w:lang w:eastAsia="ko-KR"/>
        </w:rPr>
        <w:t xml:space="preserve"> </w:t>
      </w:r>
      <w:r w:rsidRPr="00EE1A64">
        <w:rPr>
          <w:rFonts w:ascii="Malgun Gothic Semilight" w:eastAsia="Malgun Gothic Semilight" w:hAnsi="Malgun Gothic Semilight" w:cs="Malgun Gothic Semilight" w:hint="eastAsia"/>
          <w:sz w:val="22"/>
          <w:lang w:eastAsia="ko-KR"/>
        </w:rPr>
        <w:t>사용자가</w:t>
      </w:r>
      <w:r w:rsidRPr="00EE1A64">
        <w:rPr>
          <w:rFonts w:ascii="Malgun Gothic Semilight" w:eastAsia="Malgun Gothic Semilight" w:hAnsi="Malgun Gothic Semilight" w:cs="Malgun Gothic Semilight"/>
          <w:sz w:val="22"/>
          <w:lang w:eastAsia="ko-KR"/>
        </w:rPr>
        <w:t xml:space="preserve"> </w:t>
      </w:r>
      <w:r w:rsidRPr="00EE1A64">
        <w:rPr>
          <w:rFonts w:ascii="Malgun Gothic Semilight" w:eastAsia="Malgun Gothic Semilight" w:hAnsi="Malgun Gothic Semilight" w:cs="Malgun Gothic Semilight" w:hint="eastAsia"/>
          <w:sz w:val="22"/>
          <w:lang w:eastAsia="ko-KR"/>
        </w:rPr>
        <w:t>업로드한</w:t>
      </w:r>
      <w:r w:rsidRPr="00EE1A64">
        <w:rPr>
          <w:rFonts w:ascii="Malgun Gothic Semilight" w:eastAsia="Malgun Gothic Semilight" w:hAnsi="Malgun Gothic Semilight" w:cs="Malgun Gothic Semilight"/>
          <w:sz w:val="22"/>
          <w:lang w:eastAsia="ko-KR"/>
        </w:rPr>
        <w:t xml:space="preserve"> </w:t>
      </w:r>
      <w:r w:rsidRPr="00EE1A64">
        <w:rPr>
          <w:rFonts w:ascii="Malgun Gothic Semilight" w:eastAsia="Malgun Gothic Semilight" w:hAnsi="Malgun Gothic Semilight" w:cs="Malgun Gothic Semilight" w:hint="eastAsia"/>
          <w:sz w:val="22"/>
          <w:lang w:eastAsia="ko-KR"/>
        </w:rPr>
        <w:t>업무</w:t>
      </w:r>
      <w:r w:rsidRPr="00EE1A64">
        <w:rPr>
          <w:rFonts w:ascii="Malgun Gothic Semilight" w:eastAsia="Malgun Gothic Semilight" w:hAnsi="Malgun Gothic Semilight" w:cs="Malgun Gothic Semilight"/>
          <w:sz w:val="22"/>
          <w:lang w:eastAsia="ko-KR"/>
        </w:rPr>
        <w:t xml:space="preserve"> </w:t>
      </w:r>
      <w:r w:rsidRPr="00EE1A64">
        <w:rPr>
          <w:rFonts w:ascii="Malgun Gothic Semilight" w:eastAsia="Malgun Gothic Semilight" w:hAnsi="Malgun Gothic Semilight" w:cs="Malgun Gothic Semilight" w:hint="eastAsia"/>
          <w:sz w:val="22"/>
          <w:lang w:eastAsia="ko-KR"/>
        </w:rPr>
        <w:t>문서와</w:t>
      </w:r>
      <w:r w:rsidRPr="00EE1A64">
        <w:rPr>
          <w:rFonts w:ascii="Malgun Gothic Semilight" w:eastAsia="Malgun Gothic Semilight" w:hAnsi="Malgun Gothic Semilight" w:cs="Malgun Gothic Semilight"/>
          <w:sz w:val="22"/>
          <w:lang w:eastAsia="ko-KR"/>
        </w:rPr>
        <w:t xml:space="preserve"> </w:t>
      </w:r>
      <w:r w:rsidRPr="00EE1A64">
        <w:rPr>
          <w:rFonts w:ascii="Malgun Gothic Semilight" w:eastAsia="Malgun Gothic Semilight" w:hAnsi="Malgun Gothic Semilight" w:cs="Malgun Gothic Semilight" w:hint="eastAsia"/>
          <w:sz w:val="22"/>
          <w:lang w:eastAsia="ko-KR"/>
        </w:rPr>
        <w:t>시스템</w:t>
      </w:r>
      <w:r w:rsidRPr="00EE1A64">
        <w:rPr>
          <w:rFonts w:ascii="Malgun Gothic Semilight" w:eastAsia="Malgun Gothic Semilight" w:hAnsi="Malgun Gothic Semilight" w:cs="Malgun Gothic Semilight"/>
          <w:sz w:val="22"/>
          <w:lang w:eastAsia="ko-KR"/>
        </w:rPr>
        <w:t xml:space="preserve"> </w:t>
      </w:r>
      <w:r w:rsidRPr="00EE1A64">
        <w:rPr>
          <w:rFonts w:ascii="Malgun Gothic Semilight" w:eastAsia="Malgun Gothic Semilight" w:hAnsi="Malgun Gothic Semilight" w:cs="Malgun Gothic Semilight" w:hint="eastAsia"/>
          <w:sz w:val="22"/>
          <w:lang w:eastAsia="ko-KR"/>
        </w:rPr>
        <w:t>현황</w:t>
      </w:r>
      <w:r w:rsidRPr="00EE1A64">
        <w:rPr>
          <w:rFonts w:ascii="Malgun Gothic Semilight" w:eastAsia="Malgun Gothic Semilight" w:hAnsi="Malgun Gothic Semilight" w:cs="Malgun Gothic Semilight"/>
          <w:sz w:val="22"/>
          <w:lang w:eastAsia="ko-KR"/>
        </w:rPr>
        <w:t xml:space="preserve"> </w:t>
      </w:r>
      <w:r w:rsidRPr="00EE1A64">
        <w:rPr>
          <w:rFonts w:ascii="Malgun Gothic Semilight" w:eastAsia="Malgun Gothic Semilight" w:hAnsi="Malgun Gothic Semilight" w:cs="Malgun Gothic Semilight" w:hint="eastAsia"/>
          <w:sz w:val="22"/>
          <w:lang w:eastAsia="ko-KR"/>
        </w:rPr>
        <w:t>자료를</w:t>
      </w:r>
      <w:r w:rsidRPr="00EE1A64">
        <w:rPr>
          <w:rFonts w:ascii="Malgun Gothic Semilight" w:eastAsia="Malgun Gothic Semilight" w:hAnsi="Malgun Gothic Semilight" w:cs="Malgun Gothic Semilight"/>
          <w:sz w:val="22"/>
          <w:lang w:eastAsia="ko-KR"/>
        </w:rPr>
        <w:t xml:space="preserve"> </w:t>
      </w:r>
      <w:r w:rsidRPr="00EE1A64">
        <w:rPr>
          <w:rFonts w:ascii="Malgun Gothic Semilight" w:eastAsia="Malgun Gothic Semilight" w:hAnsi="Malgun Gothic Semilight" w:cs="Malgun Gothic Semilight" w:hint="eastAsia"/>
          <w:sz w:val="22"/>
          <w:lang w:eastAsia="ko-KR"/>
        </w:rPr>
        <w:t>바탕으로</w:t>
      </w:r>
      <w:r w:rsidRPr="00EE1A64">
        <w:rPr>
          <w:rFonts w:ascii="Malgun Gothic Semilight" w:eastAsia="Malgun Gothic Semilight" w:hAnsi="Malgun Gothic Semilight" w:cs="Malgun Gothic Semilight"/>
          <w:sz w:val="22"/>
          <w:lang w:eastAsia="ko-KR"/>
        </w:rPr>
        <w:t xml:space="preserve"> </w:t>
      </w:r>
      <w:r w:rsidRPr="00EE1A64">
        <w:rPr>
          <w:rFonts w:ascii="Malgun Gothic Semilight" w:eastAsia="Malgun Gothic Semilight" w:hAnsi="Malgun Gothic Semilight" w:cs="Malgun Gothic Semilight" w:hint="eastAsia"/>
          <w:sz w:val="22"/>
          <w:lang w:eastAsia="ko-KR"/>
        </w:rPr>
        <w:t>후보</w:t>
      </w:r>
      <w:r w:rsidRPr="00EE1A64">
        <w:rPr>
          <w:rFonts w:ascii="Malgun Gothic Semilight" w:eastAsia="Malgun Gothic Semilight" w:hAnsi="Malgun Gothic Semilight" w:cs="Malgun Gothic Semilight"/>
          <w:sz w:val="22"/>
          <w:lang w:eastAsia="ko-KR"/>
        </w:rPr>
        <w:t xml:space="preserve"> Agent</w:t>
      </w:r>
      <w:r w:rsidRPr="00EE1A64">
        <w:rPr>
          <w:rFonts w:ascii="Malgun Gothic Semilight" w:eastAsia="Malgun Gothic Semilight" w:hAnsi="Malgun Gothic Semilight" w:cs="Malgun Gothic Semilight" w:hint="eastAsia"/>
          <w:sz w:val="22"/>
          <w:lang w:eastAsia="ko-KR"/>
        </w:rPr>
        <w:t>를</w:t>
      </w:r>
      <w:r w:rsidRPr="00EE1A64">
        <w:rPr>
          <w:rFonts w:ascii="Malgun Gothic Semilight" w:eastAsia="Malgun Gothic Semilight" w:hAnsi="Malgun Gothic Semilight" w:cs="Malgun Gothic Semilight"/>
          <w:sz w:val="22"/>
          <w:lang w:eastAsia="ko-KR"/>
        </w:rPr>
        <w:t xml:space="preserve"> </w:t>
      </w:r>
      <w:r w:rsidRPr="00EE1A64">
        <w:rPr>
          <w:rFonts w:ascii="Malgun Gothic Semilight" w:eastAsia="Malgun Gothic Semilight" w:hAnsi="Malgun Gothic Semilight" w:cs="Malgun Gothic Semilight" w:hint="eastAsia"/>
          <w:sz w:val="22"/>
          <w:lang w:eastAsia="ko-KR"/>
        </w:rPr>
        <w:t>도출하고</w:t>
      </w:r>
      <w:r w:rsidRPr="00EE1A64">
        <w:rPr>
          <w:rFonts w:ascii="Malgun Gothic Semilight" w:eastAsia="Malgun Gothic Semilight" w:hAnsi="Malgun Gothic Semilight" w:cs="Malgun Gothic Semilight"/>
          <w:sz w:val="22"/>
          <w:lang w:eastAsia="ko-KR"/>
        </w:rPr>
        <w:t xml:space="preserve">, </w:t>
      </w:r>
      <w:r w:rsidRPr="00EE1A64">
        <w:rPr>
          <w:rFonts w:ascii="Malgun Gothic Semilight" w:eastAsia="Malgun Gothic Semilight" w:hAnsi="Malgun Gothic Semilight" w:cs="Malgun Gothic Semilight" w:hint="eastAsia"/>
          <w:sz w:val="22"/>
          <w:lang w:eastAsia="ko-KR"/>
        </w:rPr>
        <w:t>우선순위</w:t>
      </w:r>
      <w:r w:rsidRPr="00EE1A64">
        <w:rPr>
          <w:rFonts w:ascii="Malgun Gothic Semilight" w:eastAsia="Malgun Gothic Semilight" w:hAnsi="Malgun Gothic Semilight" w:cs="Malgun Gothic Semilight"/>
          <w:sz w:val="22"/>
          <w:lang w:eastAsia="ko-KR"/>
        </w:rPr>
        <w:t xml:space="preserve"> </w:t>
      </w:r>
      <w:r w:rsidRPr="00EE1A64">
        <w:rPr>
          <w:rFonts w:ascii="Malgun Gothic Semilight" w:eastAsia="Malgun Gothic Semilight" w:hAnsi="Malgun Gothic Semilight" w:cs="Malgun Gothic Semilight" w:hint="eastAsia"/>
          <w:sz w:val="22"/>
          <w:lang w:eastAsia="ko-KR"/>
        </w:rPr>
        <w:t>평가표와</w:t>
      </w:r>
      <w:r w:rsidRPr="00EE1A64">
        <w:rPr>
          <w:rFonts w:ascii="Malgun Gothic Semilight" w:eastAsia="Malgun Gothic Semilight" w:hAnsi="Malgun Gothic Semilight" w:cs="Malgun Gothic Semilight"/>
          <w:sz w:val="22"/>
          <w:lang w:eastAsia="ko-KR"/>
        </w:rPr>
        <w:t xml:space="preserve"> </w:t>
      </w:r>
      <w:proofErr w:type="spellStart"/>
      <w:r w:rsidRPr="00EE1A64">
        <w:rPr>
          <w:rFonts w:ascii="Malgun Gothic Semilight" w:eastAsia="Malgun Gothic Semilight" w:hAnsi="Malgun Gothic Semilight" w:cs="Malgun Gothic Semilight"/>
          <w:sz w:val="22"/>
          <w:lang w:eastAsia="ko-KR"/>
        </w:rPr>
        <w:t>PoC</w:t>
      </w:r>
      <w:proofErr w:type="spellEnd"/>
      <w:r w:rsidRPr="00EE1A64">
        <w:rPr>
          <w:rFonts w:ascii="Malgun Gothic Semilight" w:eastAsia="Malgun Gothic Semilight" w:hAnsi="Malgun Gothic Semilight" w:cs="Malgun Gothic Semilight"/>
          <w:sz w:val="22"/>
          <w:lang w:eastAsia="ko-KR"/>
        </w:rPr>
        <w:t xml:space="preserve"> </w:t>
      </w:r>
      <w:r w:rsidRPr="00EE1A64">
        <w:rPr>
          <w:rFonts w:ascii="Malgun Gothic Semilight" w:eastAsia="Malgun Gothic Semilight" w:hAnsi="Malgun Gothic Semilight" w:cs="Malgun Gothic Semilight" w:hint="eastAsia"/>
          <w:sz w:val="22"/>
          <w:lang w:eastAsia="ko-KR"/>
        </w:rPr>
        <w:t>계획서를</w:t>
      </w:r>
      <w:r w:rsidRPr="00EE1A64">
        <w:rPr>
          <w:rFonts w:ascii="Malgun Gothic Semilight" w:eastAsia="Malgun Gothic Semilight" w:hAnsi="Malgun Gothic Semilight" w:cs="Malgun Gothic Semilight"/>
          <w:sz w:val="22"/>
          <w:lang w:eastAsia="ko-KR"/>
        </w:rPr>
        <w:t xml:space="preserve"> </w:t>
      </w:r>
      <w:r w:rsidRPr="00EE1A64">
        <w:rPr>
          <w:rFonts w:ascii="Malgun Gothic Semilight" w:eastAsia="Malgun Gothic Semilight" w:hAnsi="Malgun Gothic Semilight" w:cs="Malgun Gothic Semilight" w:hint="eastAsia"/>
          <w:sz w:val="22"/>
          <w:lang w:eastAsia="ko-KR"/>
        </w:rPr>
        <w:t>생성한다</w:t>
      </w:r>
      <w:r w:rsidRPr="00EE1A64">
        <w:rPr>
          <w:rFonts w:ascii="Malgun Gothic Semilight" w:eastAsia="Malgun Gothic Semilight" w:hAnsi="Malgun Gothic Semilight" w:cs="Malgun Gothic Semilight"/>
          <w:sz w:val="22"/>
          <w:lang w:eastAsia="ko-KR"/>
        </w:rPr>
        <w:t xml:space="preserve">. </w:t>
      </w:r>
      <w:r w:rsidRPr="00EE1A64">
        <w:rPr>
          <w:rFonts w:ascii="Malgun Gothic Semilight" w:eastAsia="Malgun Gothic Semilight" w:hAnsi="Malgun Gothic Semilight" w:cs="Malgun Gothic Semilight" w:hint="eastAsia"/>
          <w:sz w:val="22"/>
          <w:lang w:eastAsia="ko-KR"/>
        </w:rPr>
        <w:t>입력은</w:t>
      </w:r>
      <w:r w:rsidRPr="00EE1A64">
        <w:rPr>
          <w:rFonts w:ascii="Malgun Gothic Semilight" w:eastAsia="Malgun Gothic Semilight" w:hAnsi="Malgun Gothic Semilight" w:cs="Malgun Gothic Semilight"/>
          <w:sz w:val="22"/>
          <w:lang w:eastAsia="ko-KR"/>
        </w:rPr>
        <w:t xml:space="preserve"> </w:t>
      </w:r>
      <w:r w:rsidRPr="00EE1A64">
        <w:rPr>
          <w:rFonts w:ascii="Malgun Gothic Semilight" w:eastAsia="Malgun Gothic Semilight" w:hAnsi="Malgun Gothic Semilight" w:cs="Malgun Gothic Semilight" w:hint="eastAsia"/>
          <w:sz w:val="22"/>
          <w:lang w:eastAsia="ko-KR"/>
        </w:rPr>
        <w:t>문서와</w:t>
      </w:r>
      <w:r w:rsidRPr="00EE1A64">
        <w:rPr>
          <w:rFonts w:ascii="Malgun Gothic Semilight" w:eastAsia="Malgun Gothic Semilight" w:hAnsi="Malgun Gothic Semilight" w:cs="Malgun Gothic Semilight"/>
          <w:sz w:val="22"/>
          <w:lang w:eastAsia="ko-KR"/>
        </w:rPr>
        <w:t xml:space="preserve"> </w:t>
      </w:r>
      <w:r w:rsidRPr="00EE1A64">
        <w:rPr>
          <w:rFonts w:ascii="Malgun Gothic Semilight" w:eastAsia="Malgun Gothic Semilight" w:hAnsi="Malgun Gothic Semilight" w:cs="Malgun Gothic Semilight" w:hint="eastAsia"/>
          <w:sz w:val="22"/>
          <w:lang w:eastAsia="ko-KR"/>
        </w:rPr>
        <w:t>정형</w:t>
      </w:r>
      <w:r w:rsidRPr="00EE1A64">
        <w:rPr>
          <w:rFonts w:ascii="Malgun Gothic Semilight" w:eastAsia="Malgun Gothic Semilight" w:hAnsi="Malgun Gothic Semilight" w:cs="Malgun Gothic Semilight"/>
          <w:sz w:val="22"/>
          <w:lang w:eastAsia="ko-KR"/>
        </w:rPr>
        <w:t xml:space="preserve"> </w:t>
      </w:r>
      <w:r w:rsidRPr="00EE1A64">
        <w:rPr>
          <w:rFonts w:ascii="Malgun Gothic Semilight" w:eastAsia="Malgun Gothic Semilight" w:hAnsi="Malgun Gothic Semilight" w:cs="Malgun Gothic Semilight" w:hint="eastAsia"/>
          <w:sz w:val="22"/>
          <w:lang w:eastAsia="ko-KR"/>
        </w:rPr>
        <w:t>데이터가</w:t>
      </w:r>
      <w:r w:rsidRPr="00EE1A64">
        <w:rPr>
          <w:rFonts w:ascii="Malgun Gothic Semilight" w:eastAsia="Malgun Gothic Semilight" w:hAnsi="Malgun Gothic Semilight" w:cs="Malgun Gothic Semilight"/>
          <w:sz w:val="22"/>
          <w:lang w:eastAsia="ko-KR"/>
        </w:rPr>
        <w:t xml:space="preserve"> </w:t>
      </w:r>
      <w:r w:rsidRPr="00EE1A64">
        <w:rPr>
          <w:rFonts w:ascii="Malgun Gothic Semilight" w:eastAsia="Malgun Gothic Semilight" w:hAnsi="Malgun Gothic Semilight" w:cs="Malgun Gothic Semilight" w:hint="eastAsia"/>
          <w:sz w:val="22"/>
          <w:lang w:eastAsia="ko-KR"/>
        </w:rPr>
        <w:t>혼합된</w:t>
      </w:r>
      <w:r w:rsidRPr="00EE1A64">
        <w:rPr>
          <w:rFonts w:ascii="Malgun Gothic Semilight" w:eastAsia="Malgun Gothic Semilight" w:hAnsi="Malgun Gothic Semilight" w:cs="Malgun Gothic Semilight"/>
          <w:sz w:val="22"/>
          <w:lang w:eastAsia="ko-KR"/>
        </w:rPr>
        <w:t xml:space="preserve"> </w:t>
      </w:r>
      <w:r w:rsidRPr="00EE1A64">
        <w:rPr>
          <w:rFonts w:ascii="Malgun Gothic Semilight" w:eastAsia="Malgun Gothic Semilight" w:hAnsi="Malgun Gothic Semilight" w:cs="Malgun Gothic Semilight" w:hint="eastAsia"/>
          <w:sz w:val="22"/>
          <w:lang w:eastAsia="ko-KR"/>
        </w:rPr>
        <w:t>형태이며</w:t>
      </w:r>
      <w:r w:rsidRPr="00EE1A64">
        <w:rPr>
          <w:rFonts w:ascii="Malgun Gothic Semilight" w:eastAsia="Malgun Gothic Semilight" w:hAnsi="Malgun Gothic Semilight" w:cs="Malgun Gothic Semilight"/>
          <w:sz w:val="22"/>
          <w:lang w:eastAsia="ko-KR"/>
        </w:rPr>
        <w:t xml:space="preserve">, </w:t>
      </w:r>
      <w:r w:rsidRPr="00EE1A64">
        <w:rPr>
          <w:rFonts w:ascii="Malgun Gothic Semilight" w:eastAsia="Malgun Gothic Semilight" w:hAnsi="Malgun Gothic Semilight" w:cs="Malgun Gothic Semilight" w:hint="eastAsia"/>
          <w:sz w:val="22"/>
          <w:lang w:eastAsia="ko-KR"/>
        </w:rPr>
        <w:t>출력은</w:t>
      </w:r>
      <w:r w:rsidRPr="00EE1A64">
        <w:rPr>
          <w:rFonts w:ascii="Malgun Gothic Semilight" w:eastAsia="Malgun Gothic Semilight" w:hAnsi="Malgun Gothic Semilight" w:cs="Malgun Gothic Semilight"/>
          <w:sz w:val="22"/>
          <w:lang w:eastAsia="ko-KR"/>
        </w:rPr>
        <w:t xml:space="preserve"> </w:t>
      </w:r>
      <w:r w:rsidRPr="00EE1A64">
        <w:rPr>
          <w:rFonts w:ascii="Malgun Gothic Semilight" w:eastAsia="Malgun Gothic Semilight" w:hAnsi="Malgun Gothic Semilight" w:cs="Malgun Gothic Semilight" w:hint="eastAsia"/>
          <w:sz w:val="22"/>
          <w:lang w:eastAsia="ko-KR"/>
        </w:rPr>
        <w:t>후보</w:t>
      </w:r>
      <w:r w:rsidRPr="00EE1A64">
        <w:rPr>
          <w:rFonts w:ascii="Malgun Gothic Semilight" w:eastAsia="Malgun Gothic Semilight" w:hAnsi="Malgun Gothic Semilight" w:cs="Malgun Gothic Semilight"/>
          <w:sz w:val="22"/>
          <w:lang w:eastAsia="ko-KR"/>
        </w:rPr>
        <w:t xml:space="preserve"> </w:t>
      </w:r>
      <w:r w:rsidRPr="00EE1A64">
        <w:rPr>
          <w:rFonts w:ascii="Malgun Gothic Semilight" w:eastAsia="Malgun Gothic Semilight" w:hAnsi="Malgun Gothic Semilight" w:cs="Malgun Gothic Semilight" w:hint="eastAsia"/>
          <w:sz w:val="22"/>
          <w:lang w:eastAsia="ko-KR"/>
        </w:rPr>
        <w:t>목록</w:t>
      </w:r>
      <w:r w:rsidRPr="00EE1A64">
        <w:rPr>
          <w:rFonts w:ascii="Malgun Gothic Semilight" w:eastAsia="Malgun Gothic Semilight" w:hAnsi="Malgun Gothic Semilight" w:cs="Malgun Gothic Semilight"/>
          <w:sz w:val="22"/>
          <w:lang w:eastAsia="ko-KR"/>
        </w:rPr>
        <w:t xml:space="preserve">, </w:t>
      </w:r>
      <w:proofErr w:type="spellStart"/>
      <w:r w:rsidRPr="00EE1A64">
        <w:rPr>
          <w:rFonts w:ascii="Malgun Gothic Semilight" w:eastAsia="Malgun Gothic Semilight" w:hAnsi="Malgun Gothic Semilight" w:cs="Malgun Gothic Semilight" w:hint="eastAsia"/>
          <w:sz w:val="22"/>
          <w:lang w:eastAsia="ko-KR"/>
        </w:rPr>
        <w:t>점수표</w:t>
      </w:r>
      <w:proofErr w:type="spellEnd"/>
      <w:r w:rsidRPr="00EE1A64">
        <w:rPr>
          <w:rFonts w:ascii="Malgun Gothic Semilight" w:eastAsia="Malgun Gothic Semilight" w:hAnsi="Malgun Gothic Semilight" w:cs="Malgun Gothic Semilight"/>
          <w:sz w:val="22"/>
          <w:lang w:eastAsia="ko-KR"/>
        </w:rPr>
        <w:t xml:space="preserve">, Human Review </w:t>
      </w:r>
      <w:r w:rsidRPr="00EE1A64">
        <w:rPr>
          <w:rFonts w:ascii="Malgun Gothic Semilight" w:eastAsia="Malgun Gothic Semilight" w:hAnsi="Malgun Gothic Semilight" w:cs="Malgun Gothic Semilight" w:hint="eastAsia"/>
          <w:sz w:val="22"/>
          <w:lang w:eastAsia="ko-KR"/>
        </w:rPr>
        <w:t>요청</w:t>
      </w:r>
      <w:r w:rsidRPr="00EE1A64">
        <w:rPr>
          <w:rFonts w:ascii="Malgun Gothic Semilight" w:eastAsia="Malgun Gothic Semilight" w:hAnsi="Malgun Gothic Semilight" w:cs="Malgun Gothic Semilight"/>
          <w:sz w:val="22"/>
          <w:lang w:eastAsia="ko-KR"/>
        </w:rPr>
        <w:t xml:space="preserve">, </w:t>
      </w:r>
      <w:proofErr w:type="spellStart"/>
      <w:r w:rsidRPr="00EE1A64">
        <w:rPr>
          <w:rFonts w:ascii="Malgun Gothic Semilight" w:eastAsia="Malgun Gothic Semilight" w:hAnsi="Malgun Gothic Semilight" w:cs="Malgun Gothic Semilight"/>
          <w:sz w:val="22"/>
          <w:lang w:eastAsia="ko-KR"/>
        </w:rPr>
        <w:t>PoC</w:t>
      </w:r>
      <w:proofErr w:type="spellEnd"/>
      <w:r w:rsidRPr="00EE1A64">
        <w:rPr>
          <w:rFonts w:ascii="Malgun Gothic Semilight" w:eastAsia="Malgun Gothic Semilight" w:hAnsi="Malgun Gothic Semilight" w:cs="Malgun Gothic Semilight"/>
          <w:sz w:val="22"/>
          <w:lang w:eastAsia="ko-KR"/>
        </w:rPr>
        <w:t xml:space="preserve"> </w:t>
      </w:r>
      <w:r w:rsidRPr="00EE1A64">
        <w:rPr>
          <w:rFonts w:ascii="Malgun Gothic Semilight" w:eastAsia="Malgun Gothic Semilight" w:hAnsi="Malgun Gothic Semilight" w:cs="Malgun Gothic Semilight" w:hint="eastAsia"/>
          <w:sz w:val="22"/>
          <w:lang w:eastAsia="ko-KR"/>
        </w:rPr>
        <w:t>계획서</w:t>
      </w:r>
      <w:r w:rsidRPr="00EE1A64">
        <w:rPr>
          <w:rFonts w:ascii="Malgun Gothic Semilight" w:eastAsia="Malgun Gothic Semilight" w:hAnsi="Malgun Gothic Semilight" w:cs="Malgun Gothic Semilight"/>
          <w:sz w:val="22"/>
          <w:lang w:eastAsia="ko-KR"/>
        </w:rPr>
        <w:t xml:space="preserve">, </w:t>
      </w:r>
      <w:r w:rsidRPr="00EE1A64">
        <w:rPr>
          <w:rFonts w:ascii="Malgun Gothic Semilight" w:eastAsia="Malgun Gothic Semilight" w:hAnsi="Malgun Gothic Semilight" w:cs="Malgun Gothic Semilight" w:hint="eastAsia"/>
          <w:sz w:val="22"/>
          <w:lang w:eastAsia="ko-KR"/>
        </w:rPr>
        <w:t>보고서</w:t>
      </w:r>
      <w:r w:rsidRPr="00EE1A64">
        <w:rPr>
          <w:rFonts w:ascii="Malgun Gothic Semilight" w:eastAsia="Malgun Gothic Semilight" w:hAnsi="Malgun Gothic Semilight" w:cs="Malgun Gothic Semilight"/>
          <w:sz w:val="22"/>
          <w:lang w:eastAsia="ko-KR"/>
        </w:rPr>
        <w:t xml:space="preserve"> </w:t>
      </w:r>
      <w:r w:rsidRPr="00EE1A64">
        <w:rPr>
          <w:rFonts w:ascii="Malgun Gothic Semilight" w:eastAsia="Malgun Gothic Semilight" w:hAnsi="Malgun Gothic Semilight" w:cs="Malgun Gothic Semilight" w:hint="eastAsia"/>
          <w:sz w:val="22"/>
          <w:lang w:eastAsia="ko-KR"/>
        </w:rPr>
        <w:t>초안으로</w:t>
      </w:r>
      <w:r w:rsidRPr="00EE1A64">
        <w:rPr>
          <w:rFonts w:ascii="Malgun Gothic Semilight" w:eastAsia="Malgun Gothic Semilight" w:hAnsi="Malgun Gothic Semilight" w:cs="Malgun Gothic Semilight"/>
          <w:sz w:val="22"/>
          <w:lang w:eastAsia="ko-KR"/>
        </w:rPr>
        <w:t xml:space="preserve"> </w:t>
      </w:r>
      <w:r w:rsidRPr="00EE1A64">
        <w:rPr>
          <w:rFonts w:ascii="Malgun Gothic Semilight" w:eastAsia="Malgun Gothic Semilight" w:hAnsi="Malgun Gothic Semilight" w:cs="Malgun Gothic Semilight" w:hint="eastAsia"/>
          <w:sz w:val="22"/>
          <w:lang w:eastAsia="ko-KR"/>
        </w:rPr>
        <w:t>구성된다</w:t>
      </w:r>
      <w:r w:rsidRPr="00EE1A64">
        <w:rPr>
          <w:rFonts w:ascii="Malgun Gothic Semilight" w:eastAsia="Malgun Gothic Semilight" w:hAnsi="Malgun Gothic Semilight" w:cs="Malgun Gothic Semilight"/>
          <w:sz w:val="22"/>
          <w:lang w:eastAsia="ko-KR"/>
        </w:rPr>
        <w:t>.</w:t>
      </w:r>
    </w:p>
    <w:p w:rsidR="00EE1A64" w:rsidRPr="00EE1A64" w:rsidRDefault="00EE1A64" w:rsidP="00EE1A64">
      <w:pPr>
        <w:ind w:leftChars="200" w:left="380"/>
        <w:rPr>
          <w:rFonts w:ascii="Malgun Gothic Semilight" w:eastAsia="Malgun Gothic Semilight" w:hAnsi="Malgun Gothic Semilight" w:cs="Malgun Gothic Semilight"/>
          <w:b/>
          <w:sz w:val="17"/>
          <w:szCs w:val="17"/>
          <w:lang w:eastAsia="ko-KR"/>
        </w:rPr>
      </w:pPr>
      <w:r w:rsidRPr="00EE1A64">
        <w:rPr>
          <w:rFonts w:ascii="Malgun Gothic Semilight" w:eastAsia="Malgun Gothic Semilight" w:hAnsi="Malgun Gothic Semilight" w:cs="Malgun Gothic Semilight" w:hint="eastAsia"/>
          <w:b/>
          <w:sz w:val="17"/>
          <w:szCs w:val="17"/>
          <w:lang w:eastAsia="ko-KR"/>
        </w:rPr>
        <w:t>표</w:t>
      </w:r>
      <w:r w:rsidRPr="00EE1A64">
        <w:rPr>
          <w:rFonts w:ascii="Malgun Gothic Semilight" w:eastAsia="Malgun Gothic Semilight" w:hAnsi="Malgun Gothic Semilight" w:cs="Malgun Gothic Semilight"/>
          <w:b/>
          <w:sz w:val="17"/>
          <w:szCs w:val="17"/>
          <w:lang w:eastAsia="ko-KR"/>
        </w:rPr>
        <w:t xml:space="preserve"> 7. AX Delivery Planner </w:t>
      </w:r>
      <w:r w:rsidRPr="00EE1A64">
        <w:rPr>
          <w:rFonts w:ascii="Malgun Gothic Semilight" w:eastAsia="Malgun Gothic Semilight" w:hAnsi="Malgun Gothic Semilight" w:cs="Malgun Gothic Semilight" w:hint="eastAsia"/>
          <w:b/>
          <w:sz w:val="17"/>
          <w:szCs w:val="17"/>
          <w:lang w:eastAsia="ko-KR"/>
        </w:rPr>
        <w:t>입출력</w:t>
      </w:r>
      <w:r w:rsidRPr="00EE1A64">
        <w:rPr>
          <w:rFonts w:ascii="Malgun Gothic Semilight" w:eastAsia="Malgun Gothic Semilight" w:hAnsi="Malgun Gothic Semilight" w:cs="Malgun Gothic Semilight"/>
          <w:b/>
          <w:sz w:val="17"/>
          <w:szCs w:val="17"/>
          <w:lang w:eastAsia="ko-KR"/>
        </w:rPr>
        <w:t xml:space="preserve"> </w:t>
      </w:r>
      <w:r w:rsidRPr="00EE1A64">
        <w:rPr>
          <w:rFonts w:ascii="Malgun Gothic Semilight" w:eastAsia="Malgun Gothic Semilight" w:hAnsi="Malgun Gothic Semilight" w:cs="Malgun Gothic Semilight" w:hint="eastAsia"/>
          <w:b/>
          <w:sz w:val="17"/>
          <w:szCs w:val="17"/>
          <w:lang w:eastAsia="ko-KR"/>
        </w:rPr>
        <w:t>예시</w:t>
      </w:r>
    </w:p>
    <w:tbl>
      <w:tblPr>
        <w:tblStyle w:val="af9"/>
        <w:tblW w:w="0" w:type="auto"/>
        <w:tblInd w:w="380" w:type="dxa"/>
        <w:tblLook w:val="04A0" w:firstRow="1" w:lastRow="0" w:firstColumn="1" w:lastColumn="0" w:noHBand="0" w:noVBand="1"/>
      </w:tblPr>
      <w:tblGrid>
        <w:gridCol w:w="1146"/>
        <w:gridCol w:w="8770"/>
      </w:tblGrid>
      <w:tr w:rsidR="00EE1A64" w:rsidTr="00EE1A64">
        <w:tc>
          <w:tcPr>
            <w:tcW w:w="1146" w:type="dxa"/>
            <w:shd w:val="clear" w:color="auto" w:fill="EEECE1" w:themeFill="background2"/>
          </w:tcPr>
          <w:p w:rsidR="00EE1A64" w:rsidRPr="00EE1A64" w:rsidRDefault="00EE1A64" w:rsidP="00EE1A64">
            <w:pPr>
              <w:rPr>
                <w:rFonts w:ascii="Malgun Gothic Semilight" w:eastAsia="Malgun Gothic Semilight" w:hAnsi="Malgun Gothic Semilight" w:cs="Malgun Gothic Semilight"/>
                <w:b/>
                <w:sz w:val="18"/>
                <w:szCs w:val="18"/>
                <w:lang w:eastAsia="ko-KR"/>
              </w:rPr>
            </w:pPr>
            <w:r w:rsidRPr="00EE1A64">
              <w:rPr>
                <w:rFonts w:ascii="Malgun Gothic Semilight" w:eastAsia="Malgun Gothic Semilight" w:hAnsi="Malgun Gothic Semilight" w:cs="Malgun Gothic Semilight" w:hint="eastAsia"/>
                <w:b/>
                <w:sz w:val="18"/>
                <w:szCs w:val="18"/>
                <w:lang w:eastAsia="ko-KR"/>
              </w:rPr>
              <w:t>구분</w:t>
            </w:r>
          </w:p>
        </w:tc>
        <w:tc>
          <w:tcPr>
            <w:tcW w:w="8770" w:type="dxa"/>
            <w:shd w:val="clear" w:color="auto" w:fill="EEECE1" w:themeFill="background2"/>
          </w:tcPr>
          <w:p w:rsidR="00EE1A64" w:rsidRPr="00EE1A64" w:rsidRDefault="00EE1A64" w:rsidP="00EE1A64">
            <w:pPr>
              <w:rPr>
                <w:rFonts w:ascii="Malgun Gothic Semilight" w:eastAsia="Malgun Gothic Semilight" w:hAnsi="Malgun Gothic Semilight" w:cs="Malgun Gothic Semilight"/>
                <w:b/>
                <w:sz w:val="18"/>
                <w:szCs w:val="18"/>
                <w:lang w:eastAsia="ko-KR"/>
              </w:rPr>
            </w:pPr>
            <w:r w:rsidRPr="00EE1A64">
              <w:rPr>
                <w:rFonts w:ascii="Malgun Gothic Semilight" w:eastAsia="Malgun Gothic Semilight" w:hAnsi="Malgun Gothic Semilight" w:cs="Malgun Gothic Semilight" w:hint="eastAsia"/>
                <w:b/>
                <w:sz w:val="18"/>
                <w:szCs w:val="18"/>
                <w:lang w:eastAsia="ko-KR"/>
              </w:rPr>
              <w:t>예시</w:t>
            </w:r>
          </w:p>
        </w:tc>
      </w:tr>
      <w:tr w:rsidR="00EE1A64" w:rsidTr="00EE1A64">
        <w:tc>
          <w:tcPr>
            <w:tcW w:w="1146" w:type="dxa"/>
          </w:tcPr>
          <w:p w:rsidR="00EE1A64" w:rsidRPr="00EE1A64" w:rsidRDefault="00EE1A64" w:rsidP="00EE1A64">
            <w:pPr>
              <w:rPr>
                <w:rFonts w:ascii="Malgun Gothic Semilight" w:eastAsia="Malgun Gothic Semilight" w:hAnsi="Malgun Gothic Semilight" w:cs="Malgun Gothic Semilight"/>
                <w:sz w:val="18"/>
                <w:szCs w:val="18"/>
                <w:lang w:eastAsia="ko-KR"/>
              </w:rPr>
            </w:pPr>
            <w:r w:rsidRPr="00EE1A64">
              <w:rPr>
                <w:rFonts w:ascii="Malgun Gothic Semilight" w:eastAsia="Malgun Gothic Semilight" w:hAnsi="Malgun Gothic Semilight" w:cs="Malgun Gothic Semilight" w:hint="eastAsia"/>
                <w:sz w:val="18"/>
                <w:szCs w:val="18"/>
                <w:lang w:eastAsia="ko-KR"/>
              </w:rPr>
              <w:t>입력</w:t>
            </w:r>
            <w:r w:rsidRPr="00EE1A64">
              <w:rPr>
                <w:rFonts w:ascii="Malgun Gothic Semilight" w:eastAsia="Malgun Gothic Semilight" w:hAnsi="Malgun Gothic Semilight" w:cs="Malgun Gothic Semilight"/>
                <w:sz w:val="18"/>
                <w:szCs w:val="18"/>
                <w:lang w:eastAsia="ko-KR"/>
              </w:rPr>
              <w:t xml:space="preserve"> </w:t>
            </w:r>
            <w:r w:rsidRPr="00EE1A64">
              <w:rPr>
                <w:rFonts w:ascii="Malgun Gothic Semilight" w:eastAsia="Malgun Gothic Semilight" w:hAnsi="Malgun Gothic Semilight" w:cs="Malgun Gothic Semilight" w:hint="eastAsia"/>
                <w:sz w:val="18"/>
                <w:szCs w:val="18"/>
                <w:lang w:eastAsia="ko-KR"/>
              </w:rPr>
              <w:t>문서</w:t>
            </w:r>
          </w:p>
        </w:tc>
        <w:tc>
          <w:tcPr>
            <w:tcW w:w="8770" w:type="dxa"/>
          </w:tcPr>
          <w:p w:rsidR="00EE1A64" w:rsidRPr="00EE1A64" w:rsidRDefault="00EE1A64" w:rsidP="00EE1A64">
            <w:pPr>
              <w:rPr>
                <w:rFonts w:ascii="Malgun Gothic Semilight" w:eastAsia="Malgun Gothic Semilight" w:hAnsi="Malgun Gothic Semilight" w:cs="Malgun Gothic Semilight"/>
                <w:sz w:val="18"/>
                <w:szCs w:val="18"/>
                <w:lang w:eastAsia="ko-KR"/>
              </w:rPr>
            </w:pPr>
            <w:r w:rsidRPr="00EE1A64">
              <w:rPr>
                <w:rFonts w:ascii="Malgun Gothic Semilight" w:eastAsia="Malgun Gothic Semilight" w:hAnsi="Malgun Gothic Semilight" w:cs="Malgun Gothic Semilight" w:hint="eastAsia"/>
                <w:sz w:val="18"/>
                <w:szCs w:val="18"/>
                <w:lang w:eastAsia="ko-KR"/>
              </w:rPr>
              <w:t>생산</w:t>
            </w:r>
            <w:r w:rsidRPr="00EE1A64">
              <w:rPr>
                <w:rFonts w:ascii="Malgun Gothic Semilight" w:eastAsia="Malgun Gothic Semilight" w:hAnsi="Malgun Gothic Semilight" w:cs="Malgun Gothic Semilight"/>
                <w:sz w:val="18"/>
                <w:szCs w:val="18"/>
                <w:lang w:eastAsia="ko-KR"/>
              </w:rPr>
              <w:t xml:space="preserve"> </w:t>
            </w:r>
            <w:r w:rsidRPr="00EE1A64">
              <w:rPr>
                <w:rFonts w:ascii="Malgun Gothic Semilight" w:eastAsia="Malgun Gothic Semilight" w:hAnsi="Malgun Gothic Semilight" w:cs="Malgun Gothic Semilight" w:hint="eastAsia"/>
                <w:sz w:val="18"/>
                <w:szCs w:val="18"/>
                <w:lang w:eastAsia="ko-KR"/>
              </w:rPr>
              <w:t>운영</w:t>
            </w:r>
            <w:r w:rsidRPr="00EE1A64">
              <w:rPr>
                <w:rFonts w:ascii="Malgun Gothic Semilight" w:eastAsia="Malgun Gothic Semilight" w:hAnsi="Malgun Gothic Semilight" w:cs="Malgun Gothic Semilight"/>
                <w:sz w:val="18"/>
                <w:szCs w:val="18"/>
                <w:lang w:eastAsia="ko-KR"/>
              </w:rPr>
              <w:t xml:space="preserve"> SOP, </w:t>
            </w:r>
            <w:r w:rsidRPr="00EE1A64">
              <w:rPr>
                <w:rFonts w:ascii="Malgun Gothic Semilight" w:eastAsia="Malgun Gothic Semilight" w:hAnsi="Malgun Gothic Semilight" w:cs="Malgun Gothic Semilight" w:hint="eastAsia"/>
                <w:sz w:val="18"/>
                <w:szCs w:val="18"/>
                <w:lang w:eastAsia="ko-KR"/>
              </w:rPr>
              <w:t>설비</w:t>
            </w:r>
            <w:r w:rsidRPr="00EE1A64">
              <w:rPr>
                <w:rFonts w:ascii="Malgun Gothic Semilight" w:eastAsia="Malgun Gothic Semilight" w:hAnsi="Malgun Gothic Semilight" w:cs="Malgun Gothic Semilight"/>
                <w:sz w:val="18"/>
                <w:szCs w:val="18"/>
                <w:lang w:eastAsia="ko-KR"/>
              </w:rPr>
              <w:t xml:space="preserve"> </w:t>
            </w:r>
            <w:r w:rsidRPr="00EE1A64">
              <w:rPr>
                <w:rFonts w:ascii="Malgun Gothic Semilight" w:eastAsia="Malgun Gothic Semilight" w:hAnsi="Malgun Gothic Semilight" w:cs="Malgun Gothic Semilight" w:hint="eastAsia"/>
                <w:sz w:val="18"/>
                <w:szCs w:val="18"/>
                <w:lang w:eastAsia="ko-KR"/>
              </w:rPr>
              <w:t>정비</w:t>
            </w:r>
            <w:r w:rsidRPr="00EE1A64">
              <w:rPr>
                <w:rFonts w:ascii="Malgun Gothic Semilight" w:eastAsia="Malgun Gothic Semilight" w:hAnsi="Malgun Gothic Semilight" w:cs="Malgun Gothic Semilight"/>
                <w:sz w:val="18"/>
                <w:szCs w:val="18"/>
                <w:lang w:eastAsia="ko-KR"/>
              </w:rPr>
              <w:t xml:space="preserve"> </w:t>
            </w:r>
            <w:r w:rsidRPr="00EE1A64">
              <w:rPr>
                <w:rFonts w:ascii="Malgun Gothic Semilight" w:eastAsia="Malgun Gothic Semilight" w:hAnsi="Malgun Gothic Semilight" w:cs="Malgun Gothic Semilight" w:hint="eastAsia"/>
                <w:sz w:val="18"/>
                <w:szCs w:val="18"/>
                <w:lang w:eastAsia="ko-KR"/>
              </w:rPr>
              <w:t>이력</w:t>
            </w:r>
            <w:r w:rsidRPr="00EE1A64">
              <w:rPr>
                <w:rFonts w:ascii="Malgun Gothic Semilight" w:eastAsia="Malgun Gothic Semilight" w:hAnsi="Malgun Gothic Semilight" w:cs="Malgun Gothic Semilight"/>
                <w:sz w:val="18"/>
                <w:szCs w:val="18"/>
                <w:lang w:eastAsia="ko-KR"/>
              </w:rPr>
              <w:t xml:space="preserve">, </w:t>
            </w:r>
            <w:r w:rsidRPr="00EE1A64">
              <w:rPr>
                <w:rFonts w:ascii="Malgun Gothic Semilight" w:eastAsia="Malgun Gothic Semilight" w:hAnsi="Malgun Gothic Semilight" w:cs="Malgun Gothic Semilight" w:hint="eastAsia"/>
                <w:sz w:val="18"/>
                <w:szCs w:val="18"/>
                <w:lang w:eastAsia="ko-KR"/>
              </w:rPr>
              <w:t>품질</w:t>
            </w:r>
            <w:r w:rsidRPr="00EE1A64">
              <w:rPr>
                <w:rFonts w:ascii="Malgun Gothic Semilight" w:eastAsia="Malgun Gothic Semilight" w:hAnsi="Malgun Gothic Semilight" w:cs="Malgun Gothic Semilight"/>
                <w:sz w:val="18"/>
                <w:szCs w:val="18"/>
                <w:lang w:eastAsia="ko-KR"/>
              </w:rPr>
              <w:t xml:space="preserve"> </w:t>
            </w:r>
            <w:r w:rsidRPr="00EE1A64">
              <w:rPr>
                <w:rFonts w:ascii="Malgun Gothic Semilight" w:eastAsia="Malgun Gothic Semilight" w:hAnsi="Malgun Gothic Semilight" w:cs="Malgun Gothic Semilight" w:hint="eastAsia"/>
                <w:sz w:val="18"/>
                <w:szCs w:val="18"/>
                <w:lang w:eastAsia="ko-KR"/>
              </w:rPr>
              <w:t>불량</w:t>
            </w:r>
            <w:r w:rsidRPr="00EE1A64">
              <w:rPr>
                <w:rFonts w:ascii="Malgun Gothic Semilight" w:eastAsia="Malgun Gothic Semilight" w:hAnsi="Malgun Gothic Semilight" w:cs="Malgun Gothic Semilight"/>
                <w:sz w:val="18"/>
                <w:szCs w:val="18"/>
                <w:lang w:eastAsia="ko-KR"/>
              </w:rPr>
              <w:t xml:space="preserve"> </w:t>
            </w:r>
            <w:r w:rsidRPr="00EE1A64">
              <w:rPr>
                <w:rFonts w:ascii="Malgun Gothic Semilight" w:eastAsia="Malgun Gothic Semilight" w:hAnsi="Malgun Gothic Semilight" w:cs="Malgun Gothic Semilight" w:hint="eastAsia"/>
                <w:sz w:val="18"/>
                <w:szCs w:val="18"/>
                <w:lang w:eastAsia="ko-KR"/>
              </w:rPr>
              <w:t>보고서</w:t>
            </w:r>
            <w:r w:rsidRPr="00EE1A64">
              <w:rPr>
                <w:rFonts w:ascii="Malgun Gothic Semilight" w:eastAsia="Malgun Gothic Semilight" w:hAnsi="Malgun Gothic Semilight" w:cs="Malgun Gothic Semilight"/>
                <w:sz w:val="18"/>
                <w:szCs w:val="18"/>
                <w:lang w:eastAsia="ko-KR"/>
              </w:rPr>
              <w:t xml:space="preserve">, </w:t>
            </w:r>
            <w:r w:rsidRPr="00EE1A64">
              <w:rPr>
                <w:rFonts w:ascii="Malgun Gothic Semilight" w:eastAsia="Malgun Gothic Semilight" w:hAnsi="Malgun Gothic Semilight" w:cs="Malgun Gothic Semilight" w:hint="eastAsia"/>
                <w:sz w:val="18"/>
                <w:szCs w:val="18"/>
                <w:lang w:eastAsia="ko-KR"/>
              </w:rPr>
              <w:t>안전점검표</w:t>
            </w:r>
            <w:r w:rsidRPr="00EE1A64">
              <w:rPr>
                <w:rFonts w:ascii="Malgun Gothic Semilight" w:eastAsia="Malgun Gothic Semilight" w:hAnsi="Malgun Gothic Semilight" w:cs="Malgun Gothic Semilight"/>
                <w:sz w:val="18"/>
                <w:szCs w:val="18"/>
                <w:lang w:eastAsia="ko-KR"/>
              </w:rPr>
              <w:t xml:space="preserve">, </w:t>
            </w:r>
            <w:r w:rsidRPr="00EE1A64">
              <w:rPr>
                <w:rFonts w:ascii="Malgun Gothic Semilight" w:eastAsia="Malgun Gothic Semilight" w:hAnsi="Malgun Gothic Semilight" w:cs="Malgun Gothic Semilight" w:hint="eastAsia"/>
                <w:sz w:val="18"/>
                <w:szCs w:val="18"/>
                <w:lang w:eastAsia="ko-KR"/>
              </w:rPr>
              <w:t>생산</w:t>
            </w:r>
            <w:r w:rsidRPr="00EE1A64">
              <w:rPr>
                <w:rFonts w:ascii="Malgun Gothic Semilight" w:eastAsia="Malgun Gothic Semilight" w:hAnsi="Malgun Gothic Semilight" w:cs="Malgun Gothic Semilight"/>
                <w:sz w:val="18"/>
                <w:szCs w:val="18"/>
                <w:lang w:eastAsia="ko-KR"/>
              </w:rPr>
              <w:t xml:space="preserve"> </w:t>
            </w:r>
            <w:r w:rsidRPr="00EE1A64">
              <w:rPr>
                <w:rFonts w:ascii="Malgun Gothic Semilight" w:eastAsia="Malgun Gothic Semilight" w:hAnsi="Malgun Gothic Semilight" w:cs="Malgun Gothic Semilight" w:hint="eastAsia"/>
                <w:sz w:val="18"/>
                <w:szCs w:val="18"/>
                <w:lang w:eastAsia="ko-KR"/>
              </w:rPr>
              <w:t>회의록</w:t>
            </w:r>
            <w:r w:rsidRPr="00EE1A64">
              <w:rPr>
                <w:rFonts w:ascii="Malgun Gothic Semilight" w:eastAsia="Malgun Gothic Semilight" w:hAnsi="Malgun Gothic Semilight" w:cs="Malgun Gothic Semilight"/>
                <w:sz w:val="18"/>
                <w:szCs w:val="18"/>
                <w:lang w:eastAsia="ko-KR"/>
              </w:rPr>
              <w:t xml:space="preserve">, ERP/MES/QMS/CMMS </w:t>
            </w:r>
            <w:r w:rsidRPr="00EE1A64">
              <w:rPr>
                <w:rFonts w:ascii="Malgun Gothic Semilight" w:eastAsia="Malgun Gothic Semilight" w:hAnsi="Malgun Gothic Semilight" w:cs="Malgun Gothic Semilight" w:hint="eastAsia"/>
                <w:sz w:val="18"/>
                <w:szCs w:val="18"/>
                <w:lang w:eastAsia="ko-KR"/>
              </w:rPr>
              <w:t>현황표</w:t>
            </w:r>
            <w:r w:rsidRPr="00EE1A64">
              <w:rPr>
                <w:rFonts w:ascii="Malgun Gothic Semilight" w:eastAsia="Malgun Gothic Semilight" w:hAnsi="Malgun Gothic Semilight" w:cs="Malgun Gothic Semilight"/>
                <w:sz w:val="18"/>
                <w:szCs w:val="18"/>
                <w:lang w:eastAsia="ko-KR"/>
              </w:rPr>
              <w:t xml:space="preserve">, </w:t>
            </w:r>
            <w:r w:rsidRPr="00EE1A64">
              <w:rPr>
                <w:rFonts w:ascii="Malgun Gothic Semilight" w:eastAsia="Malgun Gothic Semilight" w:hAnsi="Malgun Gothic Semilight" w:cs="Malgun Gothic Semilight" w:hint="eastAsia"/>
                <w:sz w:val="18"/>
                <w:szCs w:val="18"/>
                <w:lang w:eastAsia="ko-KR"/>
              </w:rPr>
              <w:t>보안</w:t>
            </w:r>
            <w:r w:rsidRPr="00EE1A64">
              <w:rPr>
                <w:rFonts w:ascii="Malgun Gothic Semilight" w:eastAsia="Malgun Gothic Semilight" w:hAnsi="Malgun Gothic Semilight" w:cs="Malgun Gothic Semilight"/>
                <w:sz w:val="18"/>
                <w:szCs w:val="18"/>
                <w:lang w:eastAsia="ko-KR"/>
              </w:rPr>
              <w:t xml:space="preserve"> </w:t>
            </w:r>
            <w:proofErr w:type="spellStart"/>
            <w:r w:rsidRPr="00EE1A64">
              <w:rPr>
                <w:rFonts w:ascii="Malgun Gothic Semilight" w:eastAsia="Malgun Gothic Semilight" w:hAnsi="Malgun Gothic Semilight" w:cs="Malgun Gothic Semilight" w:hint="eastAsia"/>
                <w:sz w:val="18"/>
                <w:szCs w:val="18"/>
                <w:lang w:eastAsia="ko-KR"/>
              </w:rPr>
              <w:t>등급표</w:t>
            </w:r>
            <w:proofErr w:type="spellEnd"/>
          </w:p>
        </w:tc>
      </w:tr>
      <w:tr w:rsidR="00EE1A64" w:rsidTr="00EE1A64">
        <w:tc>
          <w:tcPr>
            <w:tcW w:w="1146" w:type="dxa"/>
          </w:tcPr>
          <w:p w:rsidR="00EE1A64" w:rsidRPr="00EE1A64" w:rsidRDefault="00EE1A64" w:rsidP="00EE1A64">
            <w:pPr>
              <w:rPr>
                <w:rFonts w:ascii="Malgun Gothic Semilight" w:eastAsia="Malgun Gothic Semilight" w:hAnsi="Malgun Gothic Semilight" w:cs="Malgun Gothic Semilight"/>
                <w:sz w:val="18"/>
                <w:szCs w:val="18"/>
                <w:lang w:eastAsia="ko-KR"/>
              </w:rPr>
            </w:pPr>
            <w:r w:rsidRPr="00EE1A64">
              <w:rPr>
                <w:rFonts w:ascii="Malgun Gothic Semilight" w:eastAsia="Malgun Gothic Semilight" w:hAnsi="Malgun Gothic Semilight" w:cs="Malgun Gothic Semilight" w:hint="eastAsia"/>
                <w:sz w:val="18"/>
                <w:szCs w:val="18"/>
                <w:lang w:eastAsia="ko-KR"/>
              </w:rPr>
              <w:t>입력</w:t>
            </w:r>
            <w:r w:rsidRPr="00EE1A64">
              <w:rPr>
                <w:rFonts w:ascii="Malgun Gothic Semilight" w:eastAsia="Malgun Gothic Semilight" w:hAnsi="Malgun Gothic Semilight" w:cs="Malgun Gothic Semilight"/>
                <w:sz w:val="18"/>
                <w:szCs w:val="18"/>
                <w:lang w:eastAsia="ko-KR"/>
              </w:rPr>
              <w:t xml:space="preserve"> </w:t>
            </w:r>
            <w:r w:rsidRPr="00EE1A64">
              <w:rPr>
                <w:rFonts w:ascii="Malgun Gothic Semilight" w:eastAsia="Malgun Gothic Semilight" w:hAnsi="Malgun Gothic Semilight" w:cs="Malgun Gothic Semilight" w:hint="eastAsia"/>
                <w:sz w:val="18"/>
                <w:szCs w:val="18"/>
                <w:lang w:eastAsia="ko-KR"/>
              </w:rPr>
              <w:t>조건</w:t>
            </w:r>
          </w:p>
        </w:tc>
        <w:tc>
          <w:tcPr>
            <w:tcW w:w="8770" w:type="dxa"/>
          </w:tcPr>
          <w:p w:rsidR="00EE1A64" w:rsidRPr="00EE1A64" w:rsidRDefault="00EE1A64" w:rsidP="00EE1A64">
            <w:pPr>
              <w:rPr>
                <w:rFonts w:ascii="Malgun Gothic Semilight" w:eastAsia="Malgun Gothic Semilight" w:hAnsi="Malgun Gothic Semilight" w:cs="Malgun Gothic Semilight"/>
                <w:sz w:val="18"/>
                <w:szCs w:val="18"/>
                <w:lang w:eastAsia="ko-KR"/>
              </w:rPr>
            </w:pPr>
            <w:r w:rsidRPr="00EE1A64">
              <w:rPr>
                <w:rFonts w:ascii="Malgun Gothic Semilight" w:eastAsia="Malgun Gothic Semilight" w:hAnsi="Malgun Gothic Semilight" w:cs="Malgun Gothic Semilight" w:hint="eastAsia"/>
                <w:sz w:val="18"/>
                <w:szCs w:val="18"/>
                <w:lang w:eastAsia="ko-KR"/>
              </w:rPr>
              <w:t>분석</w:t>
            </w:r>
            <w:r w:rsidRPr="00EE1A64">
              <w:rPr>
                <w:rFonts w:ascii="Malgun Gothic Semilight" w:eastAsia="Malgun Gothic Semilight" w:hAnsi="Malgun Gothic Semilight" w:cs="Malgun Gothic Semilight"/>
                <w:sz w:val="18"/>
                <w:szCs w:val="18"/>
                <w:lang w:eastAsia="ko-KR"/>
              </w:rPr>
              <w:t xml:space="preserve"> </w:t>
            </w:r>
            <w:r w:rsidRPr="00EE1A64">
              <w:rPr>
                <w:rFonts w:ascii="Malgun Gothic Semilight" w:eastAsia="Malgun Gothic Semilight" w:hAnsi="Malgun Gothic Semilight" w:cs="Malgun Gothic Semilight" w:hint="eastAsia"/>
                <w:sz w:val="18"/>
                <w:szCs w:val="18"/>
                <w:lang w:eastAsia="ko-KR"/>
              </w:rPr>
              <w:t>대상</w:t>
            </w:r>
            <w:r w:rsidRPr="00EE1A64">
              <w:rPr>
                <w:rFonts w:ascii="Malgun Gothic Semilight" w:eastAsia="Malgun Gothic Semilight" w:hAnsi="Malgun Gothic Semilight" w:cs="Malgun Gothic Semilight"/>
                <w:sz w:val="18"/>
                <w:szCs w:val="18"/>
                <w:lang w:eastAsia="ko-KR"/>
              </w:rPr>
              <w:t xml:space="preserve"> </w:t>
            </w:r>
            <w:r w:rsidRPr="00EE1A64">
              <w:rPr>
                <w:rFonts w:ascii="Malgun Gothic Semilight" w:eastAsia="Malgun Gothic Semilight" w:hAnsi="Malgun Gothic Semilight" w:cs="Malgun Gothic Semilight" w:hint="eastAsia"/>
                <w:sz w:val="18"/>
                <w:szCs w:val="18"/>
                <w:lang w:eastAsia="ko-KR"/>
              </w:rPr>
              <w:t>부서</w:t>
            </w:r>
            <w:r w:rsidRPr="00EE1A64">
              <w:rPr>
                <w:rFonts w:ascii="Malgun Gothic Semilight" w:eastAsia="Malgun Gothic Semilight" w:hAnsi="Malgun Gothic Semilight" w:cs="Malgun Gothic Semilight"/>
                <w:sz w:val="18"/>
                <w:szCs w:val="18"/>
                <w:lang w:eastAsia="ko-KR"/>
              </w:rPr>
              <w:t xml:space="preserve">, </w:t>
            </w:r>
            <w:r w:rsidRPr="00EE1A64">
              <w:rPr>
                <w:rFonts w:ascii="Malgun Gothic Semilight" w:eastAsia="Malgun Gothic Semilight" w:hAnsi="Malgun Gothic Semilight" w:cs="Malgun Gothic Semilight" w:hint="eastAsia"/>
                <w:sz w:val="18"/>
                <w:szCs w:val="18"/>
                <w:lang w:eastAsia="ko-KR"/>
              </w:rPr>
              <w:t>업무</w:t>
            </w:r>
            <w:r w:rsidRPr="00EE1A64">
              <w:rPr>
                <w:rFonts w:ascii="Malgun Gothic Semilight" w:eastAsia="Malgun Gothic Semilight" w:hAnsi="Malgun Gothic Semilight" w:cs="Malgun Gothic Semilight"/>
                <w:sz w:val="18"/>
                <w:szCs w:val="18"/>
                <w:lang w:eastAsia="ko-KR"/>
              </w:rPr>
              <w:t xml:space="preserve"> </w:t>
            </w:r>
            <w:r w:rsidRPr="00EE1A64">
              <w:rPr>
                <w:rFonts w:ascii="Malgun Gothic Semilight" w:eastAsia="Malgun Gothic Semilight" w:hAnsi="Malgun Gothic Semilight" w:cs="Malgun Gothic Semilight" w:hint="eastAsia"/>
                <w:sz w:val="18"/>
                <w:szCs w:val="18"/>
                <w:lang w:eastAsia="ko-KR"/>
              </w:rPr>
              <w:t>발생</w:t>
            </w:r>
            <w:r w:rsidRPr="00EE1A64">
              <w:rPr>
                <w:rFonts w:ascii="Malgun Gothic Semilight" w:eastAsia="Malgun Gothic Semilight" w:hAnsi="Malgun Gothic Semilight" w:cs="Malgun Gothic Semilight"/>
                <w:sz w:val="18"/>
                <w:szCs w:val="18"/>
                <w:lang w:eastAsia="ko-KR"/>
              </w:rPr>
              <w:t xml:space="preserve"> </w:t>
            </w:r>
            <w:r w:rsidRPr="00EE1A64">
              <w:rPr>
                <w:rFonts w:ascii="Malgun Gothic Semilight" w:eastAsia="Malgun Gothic Semilight" w:hAnsi="Malgun Gothic Semilight" w:cs="Malgun Gothic Semilight" w:hint="eastAsia"/>
                <w:sz w:val="18"/>
                <w:szCs w:val="18"/>
                <w:lang w:eastAsia="ko-KR"/>
              </w:rPr>
              <w:t>빈도</w:t>
            </w:r>
            <w:r w:rsidRPr="00EE1A64">
              <w:rPr>
                <w:rFonts w:ascii="Malgun Gothic Semilight" w:eastAsia="Malgun Gothic Semilight" w:hAnsi="Malgun Gothic Semilight" w:cs="Malgun Gothic Semilight"/>
                <w:sz w:val="18"/>
                <w:szCs w:val="18"/>
                <w:lang w:eastAsia="ko-KR"/>
              </w:rPr>
              <w:t xml:space="preserve">, </w:t>
            </w:r>
            <w:r w:rsidRPr="00EE1A64">
              <w:rPr>
                <w:rFonts w:ascii="Malgun Gothic Semilight" w:eastAsia="Malgun Gothic Semilight" w:hAnsi="Malgun Gothic Semilight" w:cs="Malgun Gothic Semilight" w:hint="eastAsia"/>
                <w:sz w:val="18"/>
                <w:szCs w:val="18"/>
                <w:lang w:eastAsia="ko-KR"/>
              </w:rPr>
              <w:t>기존</w:t>
            </w:r>
            <w:r w:rsidRPr="00EE1A64">
              <w:rPr>
                <w:rFonts w:ascii="Malgun Gothic Semilight" w:eastAsia="Malgun Gothic Semilight" w:hAnsi="Malgun Gothic Semilight" w:cs="Malgun Gothic Semilight"/>
                <w:sz w:val="18"/>
                <w:szCs w:val="18"/>
                <w:lang w:eastAsia="ko-KR"/>
              </w:rPr>
              <w:t xml:space="preserve"> </w:t>
            </w:r>
            <w:r w:rsidRPr="00EE1A64">
              <w:rPr>
                <w:rFonts w:ascii="Malgun Gothic Semilight" w:eastAsia="Malgun Gothic Semilight" w:hAnsi="Malgun Gothic Semilight" w:cs="Malgun Gothic Semilight" w:hint="eastAsia"/>
                <w:sz w:val="18"/>
                <w:szCs w:val="18"/>
                <w:lang w:eastAsia="ko-KR"/>
              </w:rPr>
              <w:t>소요시간</w:t>
            </w:r>
            <w:r w:rsidRPr="00EE1A64">
              <w:rPr>
                <w:rFonts w:ascii="Malgun Gothic Semilight" w:eastAsia="Malgun Gothic Semilight" w:hAnsi="Malgun Gothic Semilight" w:cs="Malgun Gothic Semilight"/>
                <w:sz w:val="18"/>
                <w:szCs w:val="18"/>
                <w:lang w:eastAsia="ko-KR"/>
              </w:rPr>
              <w:t xml:space="preserve">, </w:t>
            </w:r>
            <w:r w:rsidRPr="00EE1A64">
              <w:rPr>
                <w:rFonts w:ascii="Malgun Gothic Semilight" w:eastAsia="Malgun Gothic Semilight" w:hAnsi="Malgun Gothic Semilight" w:cs="Malgun Gothic Semilight" w:hint="eastAsia"/>
                <w:sz w:val="18"/>
                <w:szCs w:val="18"/>
                <w:lang w:eastAsia="ko-KR"/>
              </w:rPr>
              <w:t>담당자</w:t>
            </w:r>
            <w:r w:rsidRPr="00EE1A64">
              <w:rPr>
                <w:rFonts w:ascii="Malgun Gothic Semilight" w:eastAsia="Malgun Gothic Semilight" w:hAnsi="Malgun Gothic Semilight" w:cs="Malgun Gothic Semilight"/>
                <w:sz w:val="18"/>
                <w:szCs w:val="18"/>
                <w:lang w:eastAsia="ko-KR"/>
              </w:rPr>
              <w:t xml:space="preserve"> </w:t>
            </w:r>
            <w:r w:rsidRPr="00EE1A64">
              <w:rPr>
                <w:rFonts w:ascii="Malgun Gothic Semilight" w:eastAsia="Malgun Gothic Semilight" w:hAnsi="Malgun Gothic Semilight" w:cs="Malgun Gothic Semilight" w:hint="eastAsia"/>
                <w:sz w:val="18"/>
                <w:szCs w:val="18"/>
                <w:lang w:eastAsia="ko-KR"/>
              </w:rPr>
              <w:t>시간당</w:t>
            </w:r>
            <w:r w:rsidRPr="00EE1A64">
              <w:rPr>
                <w:rFonts w:ascii="Malgun Gothic Semilight" w:eastAsia="Malgun Gothic Semilight" w:hAnsi="Malgun Gothic Semilight" w:cs="Malgun Gothic Semilight"/>
                <w:sz w:val="18"/>
                <w:szCs w:val="18"/>
                <w:lang w:eastAsia="ko-KR"/>
              </w:rPr>
              <w:t xml:space="preserve"> </w:t>
            </w:r>
            <w:r w:rsidRPr="00EE1A64">
              <w:rPr>
                <w:rFonts w:ascii="Malgun Gothic Semilight" w:eastAsia="Malgun Gothic Semilight" w:hAnsi="Malgun Gothic Semilight" w:cs="Malgun Gothic Semilight" w:hint="eastAsia"/>
                <w:sz w:val="18"/>
                <w:szCs w:val="18"/>
                <w:lang w:eastAsia="ko-KR"/>
              </w:rPr>
              <w:t>인건비</w:t>
            </w:r>
            <w:r w:rsidRPr="00EE1A64">
              <w:rPr>
                <w:rFonts w:ascii="Malgun Gothic Semilight" w:eastAsia="Malgun Gothic Semilight" w:hAnsi="Malgun Gothic Semilight" w:cs="Malgun Gothic Semilight"/>
                <w:sz w:val="18"/>
                <w:szCs w:val="18"/>
                <w:lang w:eastAsia="ko-KR"/>
              </w:rPr>
              <w:t xml:space="preserve">, </w:t>
            </w:r>
            <w:r w:rsidRPr="00EE1A64">
              <w:rPr>
                <w:rFonts w:ascii="Malgun Gothic Semilight" w:eastAsia="Malgun Gothic Semilight" w:hAnsi="Malgun Gothic Semilight" w:cs="Malgun Gothic Semilight" w:hint="eastAsia"/>
                <w:sz w:val="18"/>
                <w:szCs w:val="18"/>
                <w:lang w:eastAsia="ko-KR"/>
              </w:rPr>
              <w:t>데이터</w:t>
            </w:r>
            <w:r w:rsidRPr="00EE1A64">
              <w:rPr>
                <w:rFonts w:ascii="Malgun Gothic Semilight" w:eastAsia="Malgun Gothic Semilight" w:hAnsi="Malgun Gothic Semilight" w:cs="Malgun Gothic Semilight"/>
                <w:sz w:val="18"/>
                <w:szCs w:val="18"/>
                <w:lang w:eastAsia="ko-KR"/>
              </w:rPr>
              <w:t xml:space="preserve"> </w:t>
            </w:r>
            <w:r w:rsidRPr="00EE1A64">
              <w:rPr>
                <w:rFonts w:ascii="Malgun Gothic Semilight" w:eastAsia="Malgun Gothic Semilight" w:hAnsi="Malgun Gothic Semilight" w:cs="Malgun Gothic Semilight" w:hint="eastAsia"/>
                <w:sz w:val="18"/>
                <w:szCs w:val="18"/>
                <w:lang w:eastAsia="ko-KR"/>
              </w:rPr>
              <w:t>접근</w:t>
            </w:r>
            <w:r w:rsidRPr="00EE1A64">
              <w:rPr>
                <w:rFonts w:ascii="Malgun Gothic Semilight" w:eastAsia="Malgun Gothic Semilight" w:hAnsi="Malgun Gothic Semilight" w:cs="Malgun Gothic Semilight"/>
                <w:sz w:val="18"/>
                <w:szCs w:val="18"/>
                <w:lang w:eastAsia="ko-KR"/>
              </w:rPr>
              <w:t xml:space="preserve"> </w:t>
            </w:r>
            <w:r w:rsidRPr="00EE1A64">
              <w:rPr>
                <w:rFonts w:ascii="Malgun Gothic Semilight" w:eastAsia="Malgun Gothic Semilight" w:hAnsi="Malgun Gothic Semilight" w:cs="Malgun Gothic Semilight" w:hint="eastAsia"/>
                <w:sz w:val="18"/>
                <w:szCs w:val="18"/>
                <w:lang w:eastAsia="ko-KR"/>
              </w:rPr>
              <w:t>가능</w:t>
            </w:r>
            <w:r w:rsidRPr="00EE1A64">
              <w:rPr>
                <w:rFonts w:ascii="Malgun Gothic Semilight" w:eastAsia="Malgun Gothic Semilight" w:hAnsi="Malgun Gothic Semilight" w:cs="Malgun Gothic Semilight"/>
                <w:sz w:val="18"/>
                <w:szCs w:val="18"/>
                <w:lang w:eastAsia="ko-KR"/>
              </w:rPr>
              <w:t xml:space="preserve"> </w:t>
            </w:r>
            <w:r w:rsidRPr="00EE1A64">
              <w:rPr>
                <w:rFonts w:ascii="Malgun Gothic Semilight" w:eastAsia="Malgun Gothic Semilight" w:hAnsi="Malgun Gothic Semilight" w:cs="Malgun Gothic Semilight" w:hint="eastAsia"/>
                <w:sz w:val="18"/>
                <w:szCs w:val="18"/>
                <w:lang w:eastAsia="ko-KR"/>
              </w:rPr>
              <w:t>여부</w:t>
            </w:r>
            <w:r w:rsidRPr="00EE1A64">
              <w:rPr>
                <w:rFonts w:ascii="Malgun Gothic Semilight" w:eastAsia="Malgun Gothic Semilight" w:hAnsi="Malgun Gothic Semilight" w:cs="Malgun Gothic Semilight"/>
                <w:sz w:val="18"/>
                <w:szCs w:val="18"/>
                <w:lang w:eastAsia="ko-KR"/>
              </w:rPr>
              <w:t xml:space="preserve">, </w:t>
            </w:r>
            <w:r w:rsidRPr="00EE1A64">
              <w:rPr>
                <w:rFonts w:ascii="Malgun Gothic Semilight" w:eastAsia="Malgun Gothic Semilight" w:hAnsi="Malgun Gothic Semilight" w:cs="Malgun Gothic Semilight" w:hint="eastAsia"/>
                <w:sz w:val="18"/>
                <w:szCs w:val="18"/>
                <w:lang w:eastAsia="ko-KR"/>
              </w:rPr>
              <w:t>보안등급</w:t>
            </w:r>
          </w:p>
        </w:tc>
      </w:tr>
      <w:tr w:rsidR="00EE1A64" w:rsidTr="00EE1A64">
        <w:tc>
          <w:tcPr>
            <w:tcW w:w="1146" w:type="dxa"/>
          </w:tcPr>
          <w:p w:rsidR="00EE1A64" w:rsidRPr="00EE1A64" w:rsidRDefault="00EE1A64" w:rsidP="00EE1A64">
            <w:pPr>
              <w:rPr>
                <w:rFonts w:ascii="Malgun Gothic Semilight" w:eastAsia="Malgun Gothic Semilight" w:hAnsi="Malgun Gothic Semilight" w:cs="Malgun Gothic Semilight"/>
                <w:sz w:val="18"/>
                <w:szCs w:val="18"/>
                <w:lang w:eastAsia="ko-KR"/>
              </w:rPr>
            </w:pPr>
            <w:r w:rsidRPr="00EE1A64">
              <w:rPr>
                <w:rFonts w:ascii="Malgun Gothic Semilight" w:eastAsia="Malgun Gothic Semilight" w:hAnsi="Malgun Gothic Semilight" w:cs="Malgun Gothic Semilight" w:hint="eastAsia"/>
                <w:sz w:val="18"/>
                <w:szCs w:val="18"/>
                <w:lang w:eastAsia="ko-KR"/>
              </w:rPr>
              <w:t>중간</w:t>
            </w:r>
            <w:r w:rsidRPr="00EE1A64">
              <w:rPr>
                <w:rFonts w:ascii="Malgun Gothic Semilight" w:eastAsia="Malgun Gothic Semilight" w:hAnsi="Malgun Gothic Semilight" w:cs="Malgun Gothic Semilight"/>
                <w:sz w:val="18"/>
                <w:szCs w:val="18"/>
                <w:lang w:eastAsia="ko-KR"/>
              </w:rPr>
              <w:t xml:space="preserve"> </w:t>
            </w:r>
            <w:r w:rsidRPr="00EE1A64">
              <w:rPr>
                <w:rFonts w:ascii="Malgun Gothic Semilight" w:eastAsia="Malgun Gothic Semilight" w:hAnsi="Malgun Gothic Semilight" w:cs="Malgun Gothic Semilight" w:hint="eastAsia"/>
                <w:sz w:val="18"/>
                <w:szCs w:val="18"/>
                <w:lang w:eastAsia="ko-KR"/>
              </w:rPr>
              <w:t>처리</w:t>
            </w:r>
          </w:p>
        </w:tc>
        <w:tc>
          <w:tcPr>
            <w:tcW w:w="8770" w:type="dxa"/>
          </w:tcPr>
          <w:p w:rsidR="00EE1A64" w:rsidRPr="00EE1A64" w:rsidRDefault="00EE1A64" w:rsidP="00EE1A64">
            <w:pPr>
              <w:rPr>
                <w:rFonts w:ascii="Malgun Gothic Semilight" w:eastAsia="Malgun Gothic Semilight" w:hAnsi="Malgun Gothic Semilight" w:cs="Malgun Gothic Semilight"/>
                <w:sz w:val="18"/>
                <w:szCs w:val="18"/>
                <w:lang w:eastAsia="ko-KR"/>
              </w:rPr>
            </w:pPr>
            <w:r w:rsidRPr="00EE1A64">
              <w:rPr>
                <w:rFonts w:ascii="Malgun Gothic Semilight" w:eastAsia="Malgun Gothic Semilight" w:hAnsi="Malgun Gothic Semilight" w:cs="Malgun Gothic Semilight" w:hint="eastAsia"/>
                <w:sz w:val="18"/>
                <w:szCs w:val="18"/>
                <w:lang w:eastAsia="ko-KR"/>
              </w:rPr>
              <w:t>문서</w:t>
            </w:r>
            <w:r w:rsidRPr="00EE1A64">
              <w:rPr>
                <w:rFonts w:ascii="Malgun Gothic Semilight" w:eastAsia="Malgun Gothic Semilight" w:hAnsi="Malgun Gothic Semilight" w:cs="Malgun Gothic Semilight"/>
                <w:sz w:val="18"/>
                <w:szCs w:val="18"/>
                <w:lang w:eastAsia="ko-KR"/>
              </w:rPr>
              <w:t xml:space="preserve"> </w:t>
            </w:r>
            <w:r w:rsidRPr="00EE1A64">
              <w:rPr>
                <w:rFonts w:ascii="Malgun Gothic Semilight" w:eastAsia="Malgun Gothic Semilight" w:hAnsi="Malgun Gothic Semilight" w:cs="Malgun Gothic Semilight" w:hint="eastAsia"/>
                <w:sz w:val="18"/>
                <w:szCs w:val="18"/>
                <w:lang w:eastAsia="ko-KR"/>
              </w:rPr>
              <w:t>파싱</w:t>
            </w:r>
            <w:r w:rsidRPr="00EE1A64">
              <w:rPr>
                <w:rFonts w:ascii="Malgun Gothic Semilight" w:eastAsia="Malgun Gothic Semilight" w:hAnsi="Malgun Gothic Semilight" w:cs="Malgun Gothic Semilight"/>
                <w:sz w:val="18"/>
                <w:szCs w:val="18"/>
                <w:lang w:eastAsia="ko-KR"/>
              </w:rPr>
              <w:t xml:space="preserve">, RAG </w:t>
            </w:r>
            <w:r w:rsidRPr="00EE1A64">
              <w:rPr>
                <w:rFonts w:ascii="Malgun Gothic Semilight" w:eastAsia="Malgun Gothic Semilight" w:hAnsi="Malgun Gothic Semilight" w:cs="Malgun Gothic Semilight" w:hint="eastAsia"/>
                <w:sz w:val="18"/>
                <w:szCs w:val="18"/>
                <w:lang w:eastAsia="ko-KR"/>
              </w:rPr>
              <w:t>검색</w:t>
            </w:r>
            <w:r w:rsidRPr="00EE1A64">
              <w:rPr>
                <w:rFonts w:ascii="Malgun Gothic Semilight" w:eastAsia="Malgun Gothic Semilight" w:hAnsi="Malgun Gothic Semilight" w:cs="Malgun Gothic Semilight"/>
                <w:sz w:val="18"/>
                <w:szCs w:val="18"/>
                <w:lang w:eastAsia="ko-KR"/>
              </w:rPr>
              <w:t xml:space="preserve">, </w:t>
            </w:r>
            <w:r w:rsidRPr="00EE1A64">
              <w:rPr>
                <w:rFonts w:ascii="Malgun Gothic Semilight" w:eastAsia="Malgun Gothic Semilight" w:hAnsi="Malgun Gothic Semilight" w:cs="Malgun Gothic Semilight" w:hint="eastAsia"/>
                <w:sz w:val="18"/>
                <w:szCs w:val="18"/>
                <w:lang w:eastAsia="ko-KR"/>
              </w:rPr>
              <w:t>업무</w:t>
            </w:r>
            <w:r w:rsidRPr="00EE1A64">
              <w:rPr>
                <w:rFonts w:ascii="Malgun Gothic Semilight" w:eastAsia="Malgun Gothic Semilight" w:hAnsi="Malgun Gothic Semilight" w:cs="Malgun Gothic Semilight"/>
                <w:sz w:val="18"/>
                <w:szCs w:val="18"/>
                <w:lang w:eastAsia="ko-KR"/>
              </w:rPr>
              <w:t xml:space="preserve"> </w:t>
            </w:r>
            <w:r w:rsidRPr="00EE1A64">
              <w:rPr>
                <w:rFonts w:ascii="Malgun Gothic Semilight" w:eastAsia="Malgun Gothic Semilight" w:hAnsi="Malgun Gothic Semilight" w:cs="Malgun Gothic Semilight" w:hint="eastAsia"/>
                <w:sz w:val="18"/>
                <w:szCs w:val="18"/>
                <w:lang w:eastAsia="ko-KR"/>
              </w:rPr>
              <w:t>후보</w:t>
            </w:r>
            <w:r w:rsidRPr="00EE1A64">
              <w:rPr>
                <w:rFonts w:ascii="Malgun Gothic Semilight" w:eastAsia="Malgun Gothic Semilight" w:hAnsi="Malgun Gothic Semilight" w:cs="Malgun Gothic Semilight"/>
                <w:sz w:val="18"/>
                <w:szCs w:val="18"/>
                <w:lang w:eastAsia="ko-KR"/>
              </w:rPr>
              <w:t xml:space="preserve"> </w:t>
            </w:r>
            <w:r w:rsidRPr="00EE1A64">
              <w:rPr>
                <w:rFonts w:ascii="Malgun Gothic Semilight" w:eastAsia="Malgun Gothic Semilight" w:hAnsi="Malgun Gothic Semilight" w:cs="Malgun Gothic Semilight" w:hint="eastAsia"/>
                <w:sz w:val="18"/>
                <w:szCs w:val="18"/>
                <w:lang w:eastAsia="ko-KR"/>
              </w:rPr>
              <w:t>추출</w:t>
            </w:r>
            <w:r w:rsidRPr="00EE1A64">
              <w:rPr>
                <w:rFonts w:ascii="Malgun Gothic Semilight" w:eastAsia="Malgun Gothic Semilight" w:hAnsi="Malgun Gothic Semilight" w:cs="Malgun Gothic Semilight"/>
                <w:sz w:val="18"/>
                <w:szCs w:val="18"/>
                <w:lang w:eastAsia="ko-KR"/>
              </w:rPr>
              <w:t xml:space="preserve">, </w:t>
            </w:r>
            <w:r w:rsidRPr="00EE1A64">
              <w:rPr>
                <w:rFonts w:ascii="Malgun Gothic Semilight" w:eastAsia="Malgun Gothic Semilight" w:hAnsi="Malgun Gothic Semilight" w:cs="Malgun Gothic Semilight" w:hint="eastAsia"/>
                <w:sz w:val="18"/>
                <w:szCs w:val="18"/>
                <w:lang w:eastAsia="ko-KR"/>
              </w:rPr>
              <w:t>데이터</w:t>
            </w:r>
            <w:r w:rsidRPr="00EE1A64">
              <w:rPr>
                <w:rFonts w:ascii="Malgun Gothic Semilight" w:eastAsia="Malgun Gothic Semilight" w:hAnsi="Malgun Gothic Semilight" w:cs="Malgun Gothic Semilight"/>
                <w:sz w:val="18"/>
                <w:szCs w:val="18"/>
                <w:lang w:eastAsia="ko-KR"/>
              </w:rPr>
              <w:t xml:space="preserve"> </w:t>
            </w:r>
            <w:r w:rsidRPr="00EE1A64">
              <w:rPr>
                <w:rFonts w:ascii="Malgun Gothic Semilight" w:eastAsia="Malgun Gothic Semilight" w:hAnsi="Malgun Gothic Semilight" w:cs="Malgun Gothic Semilight" w:hint="eastAsia"/>
                <w:sz w:val="18"/>
                <w:szCs w:val="18"/>
                <w:lang w:eastAsia="ko-KR"/>
              </w:rPr>
              <w:t>준비도</w:t>
            </w:r>
            <w:r w:rsidRPr="00EE1A64">
              <w:rPr>
                <w:rFonts w:ascii="Malgun Gothic Semilight" w:eastAsia="Malgun Gothic Semilight" w:hAnsi="Malgun Gothic Semilight" w:cs="Malgun Gothic Semilight"/>
                <w:sz w:val="18"/>
                <w:szCs w:val="18"/>
                <w:lang w:eastAsia="ko-KR"/>
              </w:rPr>
              <w:t xml:space="preserve"> </w:t>
            </w:r>
            <w:r w:rsidRPr="00EE1A64">
              <w:rPr>
                <w:rFonts w:ascii="Malgun Gothic Semilight" w:eastAsia="Malgun Gothic Semilight" w:hAnsi="Malgun Gothic Semilight" w:cs="Malgun Gothic Semilight" w:hint="eastAsia"/>
                <w:sz w:val="18"/>
                <w:szCs w:val="18"/>
                <w:lang w:eastAsia="ko-KR"/>
              </w:rPr>
              <w:t>평가</w:t>
            </w:r>
            <w:r w:rsidRPr="00EE1A64">
              <w:rPr>
                <w:rFonts w:ascii="Malgun Gothic Semilight" w:eastAsia="Malgun Gothic Semilight" w:hAnsi="Malgun Gothic Semilight" w:cs="Malgun Gothic Semilight"/>
                <w:sz w:val="18"/>
                <w:szCs w:val="18"/>
                <w:lang w:eastAsia="ko-KR"/>
              </w:rPr>
              <w:t xml:space="preserve">, </w:t>
            </w:r>
            <w:r w:rsidRPr="00EE1A64">
              <w:rPr>
                <w:rFonts w:ascii="Malgun Gothic Semilight" w:eastAsia="Malgun Gothic Semilight" w:hAnsi="Malgun Gothic Semilight" w:cs="Malgun Gothic Semilight" w:hint="eastAsia"/>
                <w:sz w:val="18"/>
                <w:szCs w:val="18"/>
                <w:lang w:eastAsia="ko-KR"/>
              </w:rPr>
              <w:t>자동화</w:t>
            </w:r>
            <w:r w:rsidRPr="00EE1A64">
              <w:rPr>
                <w:rFonts w:ascii="Malgun Gothic Semilight" w:eastAsia="Malgun Gothic Semilight" w:hAnsi="Malgun Gothic Semilight" w:cs="Malgun Gothic Semilight"/>
                <w:sz w:val="18"/>
                <w:szCs w:val="18"/>
                <w:lang w:eastAsia="ko-KR"/>
              </w:rPr>
              <w:t xml:space="preserve"> </w:t>
            </w:r>
            <w:r w:rsidRPr="00EE1A64">
              <w:rPr>
                <w:rFonts w:ascii="Malgun Gothic Semilight" w:eastAsia="Malgun Gothic Semilight" w:hAnsi="Malgun Gothic Semilight" w:cs="Malgun Gothic Semilight" w:hint="eastAsia"/>
                <w:sz w:val="18"/>
                <w:szCs w:val="18"/>
                <w:lang w:eastAsia="ko-KR"/>
              </w:rPr>
              <w:t>가능성</w:t>
            </w:r>
            <w:r w:rsidRPr="00EE1A64">
              <w:rPr>
                <w:rFonts w:ascii="Malgun Gothic Semilight" w:eastAsia="Malgun Gothic Semilight" w:hAnsi="Malgun Gothic Semilight" w:cs="Malgun Gothic Semilight"/>
                <w:sz w:val="18"/>
                <w:szCs w:val="18"/>
                <w:lang w:eastAsia="ko-KR"/>
              </w:rPr>
              <w:t xml:space="preserve"> </w:t>
            </w:r>
            <w:r w:rsidRPr="00EE1A64">
              <w:rPr>
                <w:rFonts w:ascii="Malgun Gothic Semilight" w:eastAsia="Malgun Gothic Semilight" w:hAnsi="Malgun Gothic Semilight" w:cs="Malgun Gothic Semilight" w:hint="eastAsia"/>
                <w:sz w:val="18"/>
                <w:szCs w:val="18"/>
                <w:lang w:eastAsia="ko-KR"/>
              </w:rPr>
              <w:t>평가</w:t>
            </w:r>
            <w:r w:rsidRPr="00EE1A64">
              <w:rPr>
                <w:rFonts w:ascii="Malgun Gothic Semilight" w:eastAsia="Malgun Gothic Semilight" w:hAnsi="Malgun Gothic Semilight" w:cs="Malgun Gothic Semilight"/>
                <w:sz w:val="18"/>
                <w:szCs w:val="18"/>
                <w:lang w:eastAsia="ko-KR"/>
              </w:rPr>
              <w:t xml:space="preserve">, </w:t>
            </w:r>
            <w:r w:rsidRPr="00EE1A64">
              <w:rPr>
                <w:rFonts w:ascii="Malgun Gothic Semilight" w:eastAsia="Malgun Gothic Semilight" w:hAnsi="Malgun Gothic Semilight" w:cs="Malgun Gothic Semilight" w:hint="eastAsia"/>
                <w:sz w:val="18"/>
                <w:szCs w:val="18"/>
                <w:lang w:eastAsia="ko-KR"/>
              </w:rPr>
              <w:t>위험도</w:t>
            </w:r>
            <w:r w:rsidRPr="00EE1A64">
              <w:rPr>
                <w:rFonts w:ascii="Malgun Gothic Semilight" w:eastAsia="Malgun Gothic Semilight" w:hAnsi="Malgun Gothic Semilight" w:cs="Malgun Gothic Semilight"/>
                <w:sz w:val="18"/>
                <w:szCs w:val="18"/>
                <w:lang w:eastAsia="ko-KR"/>
              </w:rPr>
              <w:t xml:space="preserve"> </w:t>
            </w:r>
            <w:r w:rsidRPr="00EE1A64">
              <w:rPr>
                <w:rFonts w:ascii="Malgun Gothic Semilight" w:eastAsia="Malgun Gothic Semilight" w:hAnsi="Malgun Gothic Semilight" w:cs="Malgun Gothic Semilight" w:hint="eastAsia"/>
                <w:sz w:val="18"/>
                <w:szCs w:val="18"/>
                <w:lang w:eastAsia="ko-KR"/>
              </w:rPr>
              <w:t>평가</w:t>
            </w:r>
            <w:r w:rsidRPr="00EE1A64">
              <w:rPr>
                <w:rFonts w:ascii="Malgun Gothic Semilight" w:eastAsia="Malgun Gothic Semilight" w:hAnsi="Malgun Gothic Semilight" w:cs="Malgun Gothic Semilight"/>
                <w:sz w:val="18"/>
                <w:szCs w:val="18"/>
                <w:lang w:eastAsia="ko-KR"/>
              </w:rPr>
              <w:t xml:space="preserve">, ROI </w:t>
            </w:r>
            <w:r w:rsidRPr="00EE1A64">
              <w:rPr>
                <w:rFonts w:ascii="Malgun Gothic Semilight" w:eastAsia="Malgun Gothic Semilight" w:hAnsi="Malgun Gothic Semilight" w:cs="Malgun Gothic Semilight" w:hint="eastAsia"/>
                <w:sz w:val="18"/>
                <w:szCs w:val="18"/>
                <w:lang w:eastAsia="ko-KR"/>
              </w:rPr>
              <w:t>계산</w:t>
            </w:r>
          </w:p>
        </w:tc>
      </w:tr>
      <w:tr w:rsidR="00EE1A64" w:rsidTr="00EE1A64">
        <w:tc>
          <w:tcPr>
            <w:tcW w:w="1146" w:type="dxa"/>
          </w:tcPr>
          <w:p w:rsidR="00EE1A64" w:rsidRPr="00EE1A64" w:rsidRDefault="00EE1A64" w:rsidP="00EE1A64">
            <w:pPr>
              <w:rPr>
                <w:rFonts w:ascii="Malgun Gothic Semilight" w:eastAsia="Malgun Gothic Semilight" w:hAnsi="Malgun Gothic Semilight" w:cs="Malgun Gothic Semilight"/>
                <w:sz w:val="18"/>
                <w:szCs w:val="18"/>
                <w:lang w:eastAsia="ko-KR"/>
              </w:rPr>
            </w:pPr>
            <w:r w:rsidRPr="00EE1A64">
              <w:rPr>
                <w:rFonts w:ascii="Malgun Gothic Semilight" w:eastAsia="Malgun Gothic Semilight" w:hAnsi="Malgun Gothic Semilight" w:cs="Malgun Gothic Semilight" w:hint="eastAsia"/>
                <w:sz w:val="18"/>
                <w:szCs w:val="18"/>
                <w:lang w:eastAsia="ko-KR"/>
              </w:rPr>
              <w:t>출력</w:t>
            </w:r>
            <w:r w:rsidRPr="00EE1A64">
              <w:rPr>
                <w:rFonts w:ascii="Malgun Gothic Semilight" w:eastAsia="Malgun Gothic Semilight" w:hAnsi="Malgun Gothic Semilight" w:cs="Malgun Gothic Semilight"/>
                <w:sz w:val="18"/>
                <w:szCs w:val="18"/>
                <w:lang w:eastAsia="ko-KR"/>
              </w:rPr>
              <w:t xml:space="preserve"> 1</w:t>
            </w:r>
          </w:p>
        </w:tc>
        <w:tc>
          <w:tcPr>
            <w:tcW w:w="8770" w:type="dxa"/>
          </w:tcPr>
          <w:p w:rsidR="00EE1A64" w:rsidRPr="00EE1A64" w:rsidRDefault="00EE1A64" w:rsidP="00EE1A64">
            <w:pPr>
              <w:rPr>
                <w:rFonts w:ascii="Malgun Gothic Semilight" w:eastAsia="Malgun Gothic Semilight" w:hAnsi="Malgun Gothic Semilight" w:cs="Malgun Gothic Semilight"/>
                <w:sz w:val="18"/>
                <w:szCs w:val="18"/>
                <w:lang w:eastAsia="ko-KR"/>
              </w:rPr>
            </w:pPr>
            <w:r w:rsidRPr="00EE1A64">
              <w:rPr>
                <w:rFonts w:ascii="Malgun Gothic Semilight" w:eastAsia="Malgun Gothic Semilight" w:hAnsi="Malgun Gothic Semilight" w:cs="Malgun Gothic Semilight"/>
                <w:sz w:val="18"/>
                <w:szCs w:val="18"/>
                <w:lang w:eastAsia="ko-KR"/>
              </w:rPr>
              <w:t xml:space="preserve">AI Agent </w:t>
            </w:r>
            <w:r w:rsidRPr="00EE1A64">
              <w:rPr>
                <w:rFonts w:ascii="Malgun Gothic Semilight" w:eastAsia="Malgun Gothic Semilight" w:hAnsi="Malgun Gothic Semilight" w:cs="Malgun Gothic Semilight" w:hint="eastAsia"/>
                <w:sz w:val="18"/>
                <w:szCs w:val="18"/>
                <w:lang w:eastAsia="ko-KR"/>
              </w:rPr>
              <w:t>후보</w:t>
            </w:r>
            <w:r w:rsidRPr="00EE1A64">
              <w:rPr>
                <w:rFonts w:ascii="Malgun Gothic Semilight" w:eastAsia="Malgun Gothic Semilight" w:hAnsi="Malgun Gothic Semilight" w:cs="Malgun Gothic Semilight"/>
                <w:sz w:val="18"/>
                <w:szCs w:val="18"/>
                <w:lang w:eastAsia="ko-KR"/>
              </w:rPr>
              <w:t xml:space="preserve"> 10</w:t>
            </w:r>
            <w:r w:rsidRPr="00EE1A64">
              <w:rPr>
                <w:rFonts w:ascii="Malgun Gothic Semilight" w:eastAsia="Malgun Gothic Semilight" w:hAnsi="Malgun Gothic Semilight" w:cs="Malgun Gothic Semilight" w:hint="eastAsia"/>
                <w:sz w:val="18"/>
                <w:szCs w:val="18"/>
                <w:lang w:eastAsia="ko-KR"/>
              </w:rPr>
              <w:t>개</w:t>
            </w:r>
            <w:r w:rsidRPr="00EE1A64">
              <w:rPr>
                <w:rFonts w:ascii="Malgun Gothic Semilight" w:eastAsia="Malgun Gothic Semilight" w:hAnsi="Malgun Gothic Semilight" w:cs="Malgun Gothic Semilight"/>
                <w:sz w:val="18"/>
                <w:szCs w:val="18"/>
                <w:lang w:eastAsia="ko-KR"/>
              </w:rPr>
              <w:t xml:space="preserve"> </w:t>
            </w:r>
            <w:r w:rsidRPr="00EE1A64">
              <w:rPr>
                <w:rFonts w:ascii="Malgun Gothic Semilight" w:eastAsia="Malgun Gothic Semilight" w:hAnsi="Malgun Gothic Semilight" w:cs="Malgun Gothic Semilight" w:hint="eastAsia"/>
                <w:sz w:val="18"/>
                <w:szCs w:val="18"/>
                <w:lang w:eastAsia="ko-KR"/>
              </w:rPr>
              <w:t>목록</w:t>
            </w:r>
          </w:p>
        </w:tc>
      </w:tr>
      <w:tr w:rsidR="00EE1A64" w:rsidTr="00EE1A64">
        <w:tc>
          <w:tcPr>
            <w:tcW w:w="1146" w:type="dxa"/>
          </w:tcPr>
          <w:p w:rsidR="00EE1A64" w:rsidRPr="00EE1A64" w:rsidRDefault="00EE1A64" w:rsidP="00EE1A64">
            <w:pPr>
              <w:rPr>
                <w:rFonts w:ascii="Malgun Gothic Semilight" w:eastAsia="Malgun Gothic Semilight" w:hAnsi="Malgun Gothic Semilight" w:cs="Malgun Gothic Semilight"/>
                <w:sz w:val="18"/>
                <w:szCs w:val="18"/>
                <w:lang w:eastAsia="ko-KR"/>
              </w:rPr>
            </w:pPr>
            <w:r w:rsidRPr="00EE1A64">
              <w:rPr>
                <w:rFonts w:ascii="Malgun Gothic Semilight" w:eastAsia="Malgun Gothic Semilight" w:hAnsi="Malgun Gothic Semilight" w:cs="Malgun Gothic Semilight" w:hint="eastAsia"/>
                <w:sz w:val="18"/>
                <w:szCs w:val="18"/>
                <w:lang w:eastAsia="ko-KR"/>
              </w:rPr>
              <w:t>출력</w:t>
            </w:r>
            <w:r w:rsidRPr="00EE1A64">
              <w:rPr>
                <w:rFonts w:ascii="Malgun Gothic Semilight" w:eastAsia="Malgun Gothic Semilight" w:hAnsi="Malgun Gothic Semilight" w:cs="Malgun Gothic Semilight"/>
                <w:sz w:val="18"/>
                <w:szCs w:val="18"/>
                <w:lang w:eastAsia="ko-KR"/>
              </w:rPr>
              <w:t xml:space="preserve"> 2</w:t>
            </w:r>
          </w:p>
        </w:tc>
        <w:tc>
          <w:tcPr>
            <w:tcW w:w="8770" w:type="dxa"/>
          </w:tcPr>
          <w:p w:rsidR="00EE1A64" w:rsidRPr="00EE1A64" w:rsidRDefault="00EE1A64" w:rsidP="00EE1A64">
            <w:pPr>
              <w:rPr>
                <w:rFonts w:ascii="Malgun Gothic Semilight" w:eastAsia="Malgun Gothic Semilight" w:hAnsi="Malgun Gothic Semilight" w:cs="Malgun Gothic Semilight"/>
                <w:sz w:val="18"/>
                <w:szCs w:val="18"/>
                <w:lang w:eastAsia="ko-KR"/>
              </w:rPr>
            </w:pPr>
            <w:r w:rsidRPr="00EE1A64">
              <w:rPr>
                <w:rFonts w:ascii="Malgun Gothic Semilight" w:eastAsia="Malgun Gothic Semilight" w:hAnsi="Malgun Gothic Semilight" w:cs="Malgun Gothic Semilight" w:hint="eastAsia"/>
                <w:sz w:val="18"/>
                <w:szCs w:val="18"/>
                <w:lang w:eastAsia="ko-KR"/>
              </w:rPr>
              <w:t>기대효과</w:t>
            </w:r>
            <w:r w:rsidRPr="00EE1A64">
              <w:rPr>
                <w:rFonts w:ascii="Malgun Gothic Semilight" w:eastAsia="Malgun Gothic Semilight" w:hAnsi="Malgun Gothic Semilight" w:cs="Malgun Gothic Semilight"/>
                <w:sz w:val="18"/>
                <w:szCs w:val="18"/>
                <w:lang w:eastAsia="ko-KR"/>
              </w:rPr>
              <w:t xml:space="preserve">, </w:t>
            </w:r>
            <w:r w:rsidRPr="00EE1A64">
              <w:rPr>
                <w:rFonts w:ascii="Malgun Gothic Semilight" w:eastAsia="Malgun Gothic Semilight" w:hAnsi="Malgun Gothic Semilight" w:cs="Malgun Gothic Semilight" w:hint="eastAsia"/>
                <w:sz w:val="18"/>
                <w:szCs w:val="18"/>
                <w:lang w:eastAsia="ko-KR"/>
              </w:rPr>
              <w:t>데이터</w:t>
            </w:r>
            <w:r w:rsidRPr="00EE1A64">
              <w:rPr>
                <w:rFonts w:ascii="Malgun Gothic Semilight" w:eastAsia="Malgun Gothic Semilight" w:hAnsi="Malgun Gothic Semilight" w:cs="Malgun Gothic Semilight"/>
                <w:sz w:val="18"/>
                <w:szCs w:val="18"/>
                <w:lang w:eastAsia="ko-KR"/>
              </w:rPr>
              <w:t xml:space="preserve"> </w:t>
            </w:r>
            <w:r w:rsidRPr="00EE1A64">
              <w:rPr>
                <w:rFonts w:ascii="Malgun Gothic Semilight" w:eastAsia="Malgun Gothic Semilight" w:hAnsi="Malgun Gothic Semilight" w:cs="Malgun Gothic Semilight" w:hint="eastAsia"/>
                <w:sz w:val="18"/>
                <w:szCs w:val="18"/>
                <w:lang w:eastAsia="ko-KR"/>
              </w:rPr>
              <w:t>접근성</w:t>
            </w:r>
            <w:r w:rsidRPr="00EE1A64">
              <w:rPr>
                <w:rFonts w:ascii="Malgun Gothic Semilight" w:eastAsia="Malgun Gothic Semilight" w:hAnsi="Malgun Gothic Semilight" w:cs="Malgun Gothic Semilight"/>
                <w:sz w:val="18"/>
                <w:szCs w:val="18"/>
                <w:lang w:eastAsia="ko-KR"/>
              </w:rPr>
              <w:t xml:space="preserve">, </w:t>
            </w:r>
            <w:r w:rsidRPr="00EE1A64">
              <w:rPr>
                <w:rFonts w:ascii="Malgun Gothic Semilight" w:eastAsia="Malgun Gothic Semilight" w:hAnsi="Malgun Gothic Semilight" w:cs="Malgun Gothic Semilight" w:hint="eastAsia"/>
                <w:sz w:val="18"/>
                <w:szCs w:val="18"/>
                <w:lang w:eastAsia="ko-KR"/>
              </w:rPr>
              <w:t>반복성</w:t>
            </w:r>
            <w:r w:rsidRPr="00EE1A64">
              <w:rPr>
                <w:rFonts w:ascii="Malgun Gothic Semilight" w:eastAsia="Malgun Gothic Semilight" w:hAnsi="Malgun Gothic Semilight" w:cs="Malgun Gothic Semilight"/>
                <w:sz w:val="18"/>
                <w:szCs w:val="18"/>
                <w:lang w:eastAsia="ko-KR"/>
              </w:rPr>
              <w:t xml:space="preserve">, </w:t>
            </w:r>
            <w:r w:rsidRPr="00EE1A64">
              <w:rPr>
                <w:rFonts w:ascii="Malgun Gothic Semilight" w:eastAsia="Malgun Gothic Semilight" w:hAnsi="Malgun Gothic Semilight" w:cs="Malgun Gothic Semilight" w:hint="eastAsia"/>
                <w:sz w:val="18"/>
                <w:szCs w:val="18"/>
                <w:lang w:eastAsia="ko-KR"/>
              </w:rPr>
              <w:t>기술</w:t>
            </w:r>
            <w:r w:rsidRPr="00EE1A64">
              <w:rPr>
                <w:rFonts w:ascii="Malgun Gothic Semilight" w:eastAsia="Malgun Gothic Semilight" w:hAnsi="Malgun Gothic Semilight" w:cs="Malgun Gothic Semilight"/>
                <w:sz w:val="18"/>
                <w:szCs w:val="18"/>
                <w:lang w:eastAsia="ko-KR"/>
              </w:rPr>
              <w:t xml:space="preserve"> </w:t>
            </w:r>
            <w:r w:rsidRPr="00EE1A64">
              <w:rPr>
                <w:rFonts w:ascii="Malgun Gothic Semilight" w:eastAsia="Malgun Gothic Semilight" w:hAnsi="Malgun Gothic Semilight" w:cs="Malgun Gothic Semilight" w:hint="eastAsia"/>
                <w:sz w:val="18"/>
                <w:szCs w:val="18"/>
                <w:lang w:eastAsia="ko-KR"/>
              </w:rPr>
              <w:t>구현</w:t>
            </w:r>
            <w:r w:rsidRPr="00EE1A64">
              <w:rPr>
                <w:rFonts w:ascii="Malgun Gothic Semilight" w:eastAsia="Malgun Gothic Semilight" w:hAnsi="Malgun Gothic Semilight" w:cs="Malgun Gothic Semilight"/>
                <w:sz w:val="18"/>
                <w:szCs w:val="18"/>
                <w:lang w:eastAsia="ko-KR"/>
              </w:rPr>
              <w:t xml:space="preserve"> </w:t>
            </w:r>
            <w:r w:rsidRPr="00EE1A64">
              <w:rPr>
                <w:rFonts w:ascii="Malgun Gothic Semilight" w:eastAsia="Malgun Gothic Semilight" w:hAnsi="Malgun Gothic Semilight" w:cs="Malgun Gothic Semilight" w:hint="eastAsia"/>
                <w:sz w:val="18"/>
                <w:szCs w:val="18"/>
                <w:lang w:eastAsia="ko-KR"/>
              </w:rPr>
              <w:t>가능성</w:t>
            </w:r>
            <w:r w:rsidRPr="00EE1A64">
              <w:rPr>
                <w:rFonts w:ascii="Malgun Gothic Semilight" w:eastAsia="Malgun Gothic Semilight" w:hAnsi="Malgun Gothic Semilight" w:cs="Malgun Gothic Semilight"/>
                <w:sz w:val="18"/>
                <w:szCs w:val="18"/>
                <w:lang w:eastAsia="ko-KR"/>
              </w:rPr>
              <w:t xml:space="preserve">, </w:t>
            </w:r>
            <w:r w:rsidRPr="00EE1A64">
              <w:rPr>
                <w:rFonts w:ascii="Malgun Gothic Semilight" w:eastAsia="Malgun Gothic Semilight" w:hAnsi="Malgun Gothic Semilight" w:cs="Malgun Gothic Semilight" w:hint="eastAsia"/>
                <w:sz w:val="18"/>
                <w:szCs w:val="18"/>
                <w:lang w:eastAsia="ko-KR"/>
              </w:rPr>
              <w:t>현업</w:t>
            </w:r>
            <w:r w:rsidRPr="00EE1A64">
              <w:rPr>
                <w:rFonts w:ascii="Malgun Gothic Semilight" w:eastAsia="Malgun Gothic Semilight" w:hAnsi="Malgun Gothic Semilight" w:cs="Malgun Gothic Semilight"/>
                <w:sz w:val="18"/>
                <w:szCs w:val="18"/>
                <w:lang w:eastAsia="ko-KR"/>
              </w:rPr>
              <w:t xml:space="preserve"> </w:t>
            </w:r>
            <w:r w:rsidRPr="00EE1A64">
              <w:rPr>
                <w:rFonts w:ascii="Malgun Gothic Semilight" w:eastAsia="Malgun Gothic Semilight" w:hAnsi="Malgun Gothic Semilight" w:cs="Malgun Gothic Semilight" w:hint="eastAsia"/>
                <w:sz w:val="18"/>
                <w:szCs w:val="18"/>
                <w:lang w:eastAsia="ko-KR"/>
              </w:rPr>
              <w:t>수용성</w:t>
            </w:r>
            <w:r w:rsidRPr="00EE1A64">
              <w:rPr>
                <w:rFonts w:ascii="Malgun Gothic Semilight" w:eastAsia="Malgun Gothic Semilight" w:hAnsi="Malgun Gothic Semilight" w:cs="Malgun Gothic Semilight"/>
                <w:sz w:val="18"/>
                <w:szCs w:val="18"/>
                <w:lang w:eastAsia="ko-KR"/>
              </w:rPr>
              <w:t xml:space="preserve">, </w:t>
            </w:r>
            <w:r w:rsidRPr="00EE1A64">
              <w:rPr>
                <w:rFonts w:ascii="Malgun Gothic Semilight" w:eastAsia="Malgun Gothic Semilight" w:hAnsi="Malgun Gothic Semilight" w:cs="Malgun Gothic Semilight" w:hint="eastAsia"/>
                <w:sz w:val="18"/>
                <w:szCs w:val="18"/>
                <w:lang w:eastAsia="ko-KR"/>
              </w:rPr>
              <w:t>보안</w:t>
            </w:r>
            <w:r w:rsidRPr="00EE1A64">
              <w:rPr>
                <w:rFonts w:ascii="Malgun Gothic Semilight" w:eastAsia="Malgun Gothic Semilight" w:hAnsi="Malgun Gothic Semilight" w:cs="Malgun Gothic Semilight" w:hint="cs"/>
                <w:sz w:val="18"/>
                <w:szCs w:val="18"/>
                <w:lang w:eastAsia="ko-KR"/>
              </w:rPr>
              <w:t>·</w:t>
            </w:r>
            <w:r w:rsidRPr="00EE1A64">
              <w:rPr>
                <w:rFonts w:ascii="Malgun Gothic Semilight" w:eastAsia="Malgun Gothic Semilight" w:hAnsi="Malgun Gothic Semilight" w:cs="Malgun Gothic Semilight" w:hint="eastAsia"/>
                <w:sz w:val="18"/>
                <w:szCs w:val="18"/>
                <w:lang w:eastAsia="ko-KR"/>
              </w:rPr>
              <w:t>거버넌스</w:t>
            </w:r>
            <w:r w:rsidRPr="00EE1A64">
              <w:rPr>
                <w:rFonts w:ascii="Malgun Gothic Semilight" w:eastAsia="Malgun Gothic Semilight" w:hAnsi="Malgun Gothic Semilight" w:cs="Malgun Gothic Semilight"/>
                <w:sz w:val="18"/>
                <w:szCs w:val="18"/>
                <w:lang w:eastAsia="ko-KR"/>
              </w:rPr>
              <w:t xml:space="preserve"> </w:t>
            </w:r>
            <w:r w:rsidRPr="00EE1A64">
              <w:rPr>
                <w:rFonts w:ascii="Malgun Gothic Semilight" w:eastAsia="Malgun Gothic Semilight" w:hAnsi="Malgun Gothic Semilight" w:cs="Malgun Gothic Semilight" w:hint="eastAsia"/>
                <w:sz w:val="18"/>
                <w:szCs w:val="18"/>
                <w:lang w:eastAsia="ko-KR"/>
              </w:rPr>
              <w:t>위험</w:t>
            </w:r>
            <w:r w:rsidRPr="00EE1A64">
              <w:rPr>
                <w:rFonts w:ascii="Malgun Gothic Semilight" w:eastAsia="Malgun Gothic Semilight" w:hAnsi="Malgun Gothic Semilight" w:cs="Malgun Gothic Semilight"/>
                <w:sz w:val="18"/>
                <w:szCs w:val="18"/>
                <w:lang w:eastAsia="ko-KR"/>
              </w:rPr>
              <w:t xml:space="preserve"> </w:t>
            </w:r>
            <w:r w:rsidRPr="00EE1A64">
              <w:rPr>
                <w:rFonts w:ascii="Malgun Gothic Semilight" w:eastAsia="Malgun Gothic Semilight" w:hAnsi="Malgun Gothic Semilight" w:cs="Malgun Gothic Semilight" w:hint="eastAsia"/>
                <w:sz w:val="18"/>
                <w:szCs w:val="18"/>
                <w:lang w:eastAsia="ko-KR"/>
              </w:rPr>
              <w:t>기반</w:t>
            </w:r>
            <w:r w:rsidRPr="00EE1A64">
              <w:rPr>
                <w:rFonts w:ascii="Malgun Gothic Semilight" w:eastAsia="Malgun Gothic Semilight" w:hAnsi="Malgun Gothic Semilight" w:cs="Malgun Gothic Semilight"/>
                <w:sz w:val="18"/>
                <w:szCs w:val="18"/>
                <w:lang w:eastAsia="ko-KR"/>
              </w:rPr>
              <w:t xml:space="preserve"> </w:t>
            </w:r>
            <w:r w:rsidRPr="00EE1A64">
              <w:rPr>
                <w:rFonts w:ascii="Malgun Gothic Semilight" w:eastAsia="Malgun Gothic Semilight" w:hAnsi="Malgun Gothic Semilight" w:cs="Malgun Gothic Semilight" w:hint="eastAsia"/>
                <w:sz w:val="18"/>
                <w:szCs w:val="18"/>
                <w:lang w:eastAsia="ko-KR"/>
              </w:rPr>
              <w:t>우선순위</w:t>
            </w:r>
            <w:r w:rsidRPr="00EE1A64">
              <w:rPr>
                <w:rFonts w:ascii="Malgun Gothic Semilight" w:eastAsia="Malgun Gothic Semilight" w:hAnsi="Malgun Gothic Semilight" w:cs="Malgun Gothic Semilight"/>
                <w:sz w:val="18"/>
                <w:szCs w:val="18"/>
                <w:lang w:eastAsia="ko-KR"/>
              </w:rPr>
              <w:t xml:space="preserve"> </w:t>
            </w:r>
            <w:proofErr w:type="spellStart"/>
            <w:r w:rsidRPr="00EE1A64">
              <w:rPr>
                <w:rFonts w:ascii="Malgun Gothic Semilight" w:eastAsia="Malgun Gothic Semilight" w:hAnsi="Malgun Gothic Semilight" w:cs="Malgun Gothic Semilight" w:hint="eastAsia"/>
                <w:sz w:val="18"/>
                <w:szCs w:val="18"/>
                <w:lang w:eastAsia="ko-KR"/>
              </w:rPr>
              <w:t>점수표</w:t>
            </w:r>
            <w:proofErr w:type="spellEnd"/>
          </w:p>
        </w:tc>
      </w:tr>
      <w:tr w:rsidR="00EE1A64" w:rsidTr="00EE1A64">
        <w:tc>
          <w:tcPr>
            <w:tcW w:w="1146" w:type="dxa"/>
          </w:tcPr>
          <w:p w:rsidR="00EE1A64" w:rsidRPr="00EE1A64" w:rsidRDefault="00EE1A64" w:rsidP="00EE1A64">
            <w:pPr>
              <w:rPr>
                <w:rFonts w:ascii="Malgun Gothic Semilight" w:eastAsia="Malgun Gothic Semilight" w:hAnsi="Malgun Gothic Semilight" w:cs="Malgun Gothic Semilight"/>
                <w:sz w:val="18"/>
                <w:szCs w:val="18"/>
                <w:lang w:eastAsia="ko-KR"/>
              </w:rPr>
            </w:pPr>
            <w:r w:rsidRPr="00EE1A64">
              <w:rPr>
                <w:rFonts w:ascii="Malgun Gothic Semilight" w:eastAsia="Malgun Gothic Semilight" w:hAnsi="Malgun Gothic Semilight" w:cs="Malgun Gothic Semilight" w:hint="eastAsia"/>
                <w:sz w:val="18"/>
                <w:szCs w:val="18"/>
                <w:lang w:eastAsia="ko-KR"/>
              </w:rPr>
              <w:t>출력</w:t>
            </w:r>
            <w:r w:rsidRPr="00EE1A64">
              <w:rPr>
                <w:rFonts w:ascii="Malgun Gothic Semilight" w:eastAsia="Malgun Gothic Semilight" w:hAnsi="Malgun Gothic Semilight" w:cs="Malgun Gothic Semilight"/>
                <w:sz w:val="18"/>
                <w:szCs w:val="18"/>
                <w:lang w:eastAsia="ko-KR"/>
              </w:rPr>
              <w:t xml:space="preserve"> 3</w:t>
            </w:r>
          </w:p>
        </w:tc>
        <w:tc>
          <w:tcPr>
            <w:tcW w:w="8770" w:type="dxa"/>
          </w:tcPr>
          <w:p w:rsidR="00EE1A64" w:rsidRPr="00EE1A64" w:rsidRDefault="00EE1A64" w:rsidP="00EE1A64">
            <w:pPr>
              <w:rPr>
                <w:rFonts w:ascii="Malgun Gothic Semilight" w:eastAsia="Malgun Gothic Semilight" w:hAnsi="Malgun Gothic Semilight" w:cs="Malgun Gothic Semilight"/>
                <w:sz w:val="18"/>
                <w:szCs w:val="18"/>
                <w:lang w:eastAsia="ko-KR"/>
              </w:rPr>
            </w:pPr>
            <w:r w:rsidRPr="00EE1A64">
              <w:rPr>
                <w:rFonts w:ascii="Malgun Gothic Semilight" w:eastAsia="Malgun Gothic Semilight" w:hAnsi="Malgun Gothic Semilight" w:cs="Malgun Gothic Semilight"/>
                <w:sz w:val="18"/>
                <w:szCs w:val="18"/>
                <w:lang w:eastAsia="ko-KR"/>
              </w:rPr>
              <w:t xml:space="preserve">Human Review </w:t>
            </w:r>
            <w:r w:rsidRPr="00EE1A64">
              <w:rPr>
                <w:rFonts w:ascii="Malgun Gothic Semilight" w:eastAsia="Malgun Gothic Semilight" w:hAnsi="Malgun Gothic Semilight" w:cs="Malgun Gothic Semilight" w:hint="eastAsia"/>
                <w:sz w:val="18"/>
                <w:szCs w:val="18"/>
                <w:lang w:eastAsia="ko-KR"/>
              </w:rPr>
              <w:t>요청</w:t>
            </w:r>
            <w:r w:rsidRPr="00EE1A64">
              <w:rPr>
                <w:rFonts w:ascii="Malgun Gothic Semilight" w:eastAsia="Malgun Gothic Semilight" w:hAnsi="Malgun Gothic Semilight" w:cs="Malgun Gothic Semilight"/>
                <w:sz w:val="18"/>
                <w:szCs w:val="18"/>
                <w:lang w:eastAsia="ko-KR"/>
              </w:rPr>
              <w:t xml:space="preserve"> </w:t>
            </w:r>
            <w:r w:rsidRPr="00EE1A64">
              <w:rPr>
                <w:rFonts w:ascii="Malgun Gothic Semilight" w:eastAsia="Malgun Gothic Semilight" w:hAnsi="Malgun Gothic Semilight" w:cs="Malgun Gothic Semilight" w:hint="eastAsia"/>
                <w:sz w:val="18"/>
                <w:szCs w:val="18"/>
                <w:lang w:eastAsia="ko-KR"/>
              </w:rPr>
              <w:t>목록</w:t>
            </w:r>
            <w:r w:rsidRPr="00EE1A64">
              <w:rPr>
                <w:rFonts w:ascii="Malgun Gothic Semilight" w:eastAsia="Malgun Gothic Semilight" w:hAnsi="Malgun Gothic Semilight" w:cs="Malgun Gothic Semilight"/>
                <w:sz w:val="18"/>
                <w:szCs w:val="18"/>
                <w:lang w:eastAsia="ko-KR"/>
              </w:rPr>
              <w:t xml:space="preserve">: </w:t>
            </w:r>
            <w:r w:rsidRPr="00EE1A64">
              <w:rPr>
                <w:rFonts w:ascii="Malgun Gothic Semilight" w:eastAsia="Malgun Gothic Semilight" w:hAnsi="Malgun Gothic Semilight" w:cs="Malgun Gothic Semilight" w:hint="eastAsia"/>
                <w:sz w:val="18"/>
                <w:szCs w:val="18"/>
                <w:lang w:eastAsia="ko-KR"/>
              </w:rPr>
              <w:t>위험도</w:t>
            </w:r>
            <w:r w:rsidRPr="00EE1A64">
              <w:rPr>
                <w:rFonts w:ascii="Malgun Gothic Semilight" w:eastAsia="Malgun Gothic Semilight" w:hAnsi="Malgun Gothic Semilight" w:cs="Malgun Gothic Semilight"/>
                <w:sz w:val="18"/>
                <w:szCs w:val="18"/>
                <w:lang w:eastAsia="ko-KR"/>
              </w:rPr>
              <w:t xml:space="preserve"> 4 </w:t>
            </w:r>
            <w:r w:rsidRPr="00EE1A64">
              <w:rPr>
                <w:rFonts w:ascii="Malgun Gothic Semilight" w:eastAsia="Malgun Gothic Semilight" w:hAnsi="Malgun Gothic Semilight" w:cs="Malgun Gothic Semilight" w:hint="eastAsia"/>
                <w:sz w:val="18"/>
                <w:szCs w:val="18"/>
                <w:lang w:eastAsia="ko-KR"/>
              </w:rPr>
              <w:t>이상</w:t>
            </w:r>
            <w:r w:rsidRPr="00EE1A64">
              <w:rPr>
                <w:rFonts w:ascii="Malgun Gothic Semilight" w:eastAsia="Malgun Gothic Semilight" w:hAnsi="Malgun Gothic Semilight" w:cs="Malgun Gothic Semilight"/>
                <w:sz w:val="18"/>
                <w:szCs w:val="18"/>
                <w:lang w:eastAsia="ko-KR"/>
              </w:rPr>
              <w:t xml:space="preserve">, </w:t>
            </w:r>
            <w:r w:rsidRPr="00EE1A64">
              <w:rPr>
                <w:rFonts w:ascii="Malgun Gothic Semilight" w:eastAsia="Malgun Gothic Semilight" w:hAnsi="Malgun Gothic Semilight" w:cs="Malgun Gothic Semilight" w:hint="eastAsia"/>
                <w:sz w:val="18"/>
                <w:szCs w:val="18"/>
                <w:lang w:eastAsia="ko-KR"/>
              </w:rPr>
              <w:t>데이터</w:t>
            </w:r>
            <w:r w:rsidRPr="00EE1A64">
              <w:rPr>
                <w:rFonts w:ascii="Malgun Gothic Semilight" w:eastAsia="Malgun Gothic Semilight" w:hAnsi="Malgun Gothic Semilight" w:cs="Malgun Gothic Semilight"/>
                <w:sz w:val="18"/>
                <w:szCs w:val="18"/>
                <w:lang w:eastAsia="ko-KR"/>
              </w:rPr>
              <w:t xml:space="preserve"> </w:t>
            </w:r>
            <w:r w:rsidRPr="00EE1A64">
              <w:rPr>
                <w:rFonts w:ascii="Malgun Gothic Semilight" w:eastAsia="Malgun Gothic Semilight" w:hAnsi="Malgun Gothic Semilight" w:cs="Malgun Gothic Semilight" w:hint="eastAsia"/>
                <w:sz w:val="18"/>
                <w:szCs w:val="18"/>
                <w:lang w:eastAsia="ko-KR"/>
              </w:rPr>
              <w:t>접근성</w:t>
            </w:r>
            <w:r w:rsidRPr="00EE1A64">
              <w:rPr>
                <w:rFonts w:ascii="Malgun Gothic Semilight" w:eastAsia="Malgun Gothic Semilight" w:hAnsi="Malgun Gothic Semilight" w:cs="Malgun Gothic Semilight"/>
                <w:sz w:val="18"/>
                <w:szCs w:val="18"/>
                <w:lang w:eastAsia="ko-KR"/>
              </w:rPr>
              <w:t xml:space="preserve"> 2 </w:t>
            </w:r>
            <w:r w:rsidRPr="00EE1A64">
              <w:rPr>
                <w:rFonts w:ascii="Malgun Gothic Semilight" w:eastAsia="Malgun Gothic Semilight" w:hAnsi="Malgun Gothic Semilight" w:cs="Malgun Gothic Semilight" w:hint="eastAsia"/>
                <w:sz w:val="18"/>
                <w:szCs w:val="18"/>
                <w:lang w:eastAsia="ko-KR"/>
              </w:rPr>
              <w:t>이하</w:t>
            </w:r>
            <w:r w:rsidRPr="00EE1A64">
              <w:rPr>
                <w:rFonts w:ascii="Malgun Gothic Semilight" w:eastAsia="Malgun Gothic Semilight" w:hAnsi="Malgun Gothic Semilight" w:cs="Malgun Gothic Semilight"/>
                <w:sz w:val="18"/>
                <w:szCs w:val="18"/>
                <w:lang w:eastAsia="ko-KR"/>
              </w:rPr>
              <w:t xml:space="preserve">, </w:t>
            </w:r>
            <w:r w:rsidRPr="00EE1A64">
              <w:rPr>
                <w:rFonts w:ascii="Malgun Gothic Semilight" w:eastAsia="Malgun Gothic Semilight" w:hAnsi="Malgun Gothic Semilight" w:cs="Malgun Gothic Semilight" w:hint="eastAsia"/>
                <w:sz w:val="18"/>
                <w:szCs w:val="18"/>
                <w:lang w:eastAsia="ko-KR"/>
              </w:rPr>
              <w:t>민감정보</w:t>
            </w:r>
            <w:r w:rsidRPr="00EE1A64">
              <w:rPr>
                <w:rFonts w:ascii="Malgun Gothic Semilight" w:eastAsia="Malgun Gothic Semilight" w:hAnsi="Malgun Gothic Semilight" w:cs="Malgun Gothic Semilight"/>
                <w:sz w:val="18"/>
                <w:szCs w:val="18"/>
                <w:lang w:eastAsia="ko-KR"/>
              </w:rPr>
              <w:t xml:space="preserve"> </w:t>
            </w:r>
            <w:r w:rsidRPr="00EE1A64">
              <w:rPr>
                <w:rFonts w:ascii="Malgun Gothic Semilight" w:eastAsia="Malgun Gothic Semilight" w:hAnsi="Malgun Gothic Semilight" w:cs="Malgun Gothic Semilight" w:hint="eastAsia"/>
                <w:sz w:val="18"/>
                <w:szCs w:val="18"/>
                <w:lang w:eastAsia="ko-KR"/>
              </w:rPr>
              <w:t>포함</w:t>
            </w:r>
            <w:r w:rsidRPr="00EE1A64">
              <w:rPr>
                <w:rFonts w:ascii="Malgun Gothic Semilight" w:eastAsia="Malgun Gothic Semilight" w:hAnsi="Malgun Gothic Semilight" w:cs="Malgun Gothic Semilight"/>
                <w:sz w:val="18"/>
                <w:szCs w:val="18"/>
                <w:lang w:eastAsia="ko-KR"/>
              </w:rPr>
              <w:t xml:space="preserve"> </w:t>
            </w:r>
            <w:r w:rsidRPr="00EE1A64">
              <w:rPr>
                <w:rFonts w:ascii="Malgun Gothic Semilight" w:eastAsia="Malgun Gothic Semilight" w:hAnsi="Malgun Gothic Semilight" w:cs="Malgun Gothic Semilight" w:hint="eastAsia"/>
                <w:sz w:val="18"/>
                <w:szCs w:val="18"/>
                <w:lang w:eastAsia="ko-KR"/>
              </w:rPr>
              <w:t>후보</w:t>
            </w:r>
          </w:p>
        </w:tc>
      </w:tr>
      <w:tr w:rsidR="00EE1A64" w:rsidTr="00EE1A64">
        <w:tc>
          <w:tcPr>
            <w:tcW w:w="1146" w:type="dxa"/>
          </w:tcPr>
          <w:p w:rsidR="00EE1A64" w:rsidRPr="00EE1A64" w:rsidRDefault="00EE1A64" w:rsidP="00EE1A64">
            <w:pPr>
              <w:rPr>
                <w:rFonts w:ascii="Malgun Gothic Semilight" w:eastAsia="Malgun Gothic Semilight" w:hAnsi="Malgun Gothic Semilight" w:cs="Malgun Gothic Semilight"/>
                <w:sz w:val="18"/>
                <w:szCs w:val="18"/>
                <w:lang w:eastAsia="ko-KR"/>
              </w:rPr>
            </w:pPr>
            <w:r w:rsidRPr="00EE1A64">
              <w:rPr>
                <w:rFonts w:ascii="Malgun Gothic Semilight" w:eastAsia="Malgun Gothic Semilight" w:hAnsi="Malgun Gothic Semilight" w:cs="Malgun Gothic Semilight" w:hint="eastAsia"/>
                <w:sz w:val="18"/>
                <w:szCs w:val="18"/>
                <w:lang w:eastAsia="ko-KR"/>
              </w:rPr>
              <w:t>출력</w:t>
            </w:r>
            <w:r w:rsidRPr="00EE1A64">
              <w:rPr>
                <w:rFonts w:ascii="Malgun Gothic Semilight" w:eastAsia="Malgun Gothic Semilight" w:hAnsi="Malgun Gothic Semilight" w:cs="Malgun Gothic Semilight"/>
                <w:sz w:val="18"/>
                <w:szCs w:val="18"/>
                <w:lang w:eastAsia="ko-KR"/>
              </w:rPr>
              <w:t xml:space="preserve"> 4</w:t>
            </w:r>
          </w:p>
        </w:tc>
        <w:tc>
          <w:tcPr>
            <w:tcW w:w="8770" w:type="dxa"/>
          </w:tcPr>
          <w:p w:rsidR="00EE1A64" w:rsidRPr="00EE1A64" w:rsidRDefault="00EE1A64" w:rsidP="00EE1A64">
            <w:pPr>
              <w:rPr>
                <w:rFonts w:ascii="Malgun Gothic Semilight" w:eastAsia="Malgun Gothic Semilight" w:hAnsi="Malgun Gothic Semilight" w:cs="Malgun Gothic Semilight"/>
                <w:sz w:val="18"/>
                <w:szCs w:val="18"/>
                <w:lang w:eastAsia="ko-KR"/>
              </w:rPr>
            </w:pPr>
            <w:r w:rsidRPr="00EE1A64">
              <w:rPr>
                <w:rFonts w:ascii="Malgun Gothic Semilight" w:eastAsia="Malgun Gothic Semilight" w:hAnsi="Malgun Gothic Semilight" w:cs="Malgun Gothic Semilight" w:hint="eastAsia"/>
                <w:sz w:val="18"/>
                <w:szCs w:val="18"/>
                <w:lang w:eastAsia="ko-KR"/>
              </w:rPr>
              <w:t>최종</w:t>
            </w:r>
            <w:r w:rsidRPr="00EE1A64">
              <w:rPr>
                <w:rFonts w:ascii="Malgun Gothic Semilight" w:eastAsia="Malgun Gothic Semilight" w:hAnsi="Malgun Gothic Semilight" w:cs="Malgun Gothic Semilight"/>
                <w:sz w:val="18"/>
                <w:szCs w:val="18"/>
                <w:lang w:eastAsia="ko-KR"/>
              </w:rPr>
              <w:t xml:space="preserve"> MVP </w:t>
            </w:r>
            <w:r w:rsidRPr="00EE1A64">
              <w:rPr>
                <w:rFonts w:ascii="Malgun Gothic Semilight" w:eastAsia="Malgun Gothic Semilight" w:hAnsi="Malgun Gothic Semilight" w:cs="Malgun Gothic Semilight" w:hint="eastAsia"/>
                <w:sz w:val="18"/>
                <w:szCs w:val="18"/>
                <w:lang w:eastAsia="ko-KR"/>
              </w:rPr>
              <w:t>추천</w:t>
            </w:r>
            <w:r w:rsidRPr="00EE1A64">
              <w:rPr>
                <w:rFonts w:ascii="Malgun Gothic Semilight" w:eastAsia="Malgun Gothic Semilight" w:hAnsi="Malgun Gothic Semilight" w:cs="Malgun Gothic Semilight"/>
                <w:sz w:val="18"/>
                <w:szCs w:val="18"/>
                <w:lang w:eastAsia="ko-KR"/>
              </w:rPr>
              <w:t xml:space="preserve"> </w:t>
            </w:r>
            <w:r w:rsidRPr="00EE1A64">
              <w:rPr>
                <w:rFonts w:ascii="Malgun Gothic Semilight" w:eastAsia="Malgun Gothic Semilight" w:hAnsi="Malgun Gothic Semilight" w:cs="Malgun Gothic Semilight" w:hint="eastAsia"/>
                <w:sz w:val="18"/>
                <w:szCs w:val="18"/>
                <w:lang w:eastAsia="ko-KR"/>
              </w:rPr>
              <w:t>결과와</w:t>
            </w:r>
            <w:r w:rsidRPr="00EE1A64">
              <w:rPr>
                <w:rFonts w:ascii="Malgun Gothic Semilight" w:eastAsia="Malgun Gothic Semilight" w:hAnsi="Malgun Gothic Semilight" w:cs="Malgun Gothic Semilight"/>
                <w:sz w:val="18"/>
                <w:szCs w:val="18"/>
                <w:lang w:eastAsia="ko-KR"/>
              </w:rPr>
              <w:t xml:space="preserve"> </w:t>
            </w:r>
            <w:r w:rsidRPr="00EE1A64">
              <w:rPr>
                <w:rFonts w:ascii="Malgun Gothic Semilight" w:eastAsia="Malgun Gothic Semilight" w:hAnsi="Malgun Gothic Semilight" w:cs="Malgun Gothic Semilight" w:hint="eastAsia"/>
                <w:sz w:val="18"/>
                <w:szCs w:val="18"/>
                <w:lang w:eastAsia="ko-KR"/>
              </w:rPr>
              <w:t>추천</w:t>
            </w:r>
            <w:r w:rsidRPr="00EE1A64">
              <w:rPr>
                <w:rFonts w:ascii="Malgun Gothic Semilight" w:eastAsia="Malgun Gothic Semilight" w:hAnsi="Malgun Gothic Semilight" w:cs="Malgun Gothic Semilight"/>
                <w:sz w:val="18"/>
                <w:szCs w:val="18"/>
                <w:lang w:eastAsia="ko-KR"/>
              </w:rPr>
              <w:t xml:space="preserve"> </w:t>
            </w:r>
            <w:r w:rsidRPr="00EE1A64">
              <w:rPr>
                <w:rFonts w:ascii="Malgun Gothic Semilight" w:eastAsia="Malgun Gothic Semilight" w:hAnsi="Malgun Gothic Semilight" w:cs="Malgun Gothic Semilight" w:hint="eastAsia"/>
                <w:sz w:val="18"/>
                <w:szCs w:val="18"/>
                <w:lang w:eastAsia="ko-KR"/>
              </w:rPr>
              <w:t>사유</w:t>
            </w:r>
          </w:p>
        </w:tc>
      </w:tr>
      <w:tr w:rsidR="00EE1A64" w:rsidTr="00EE1A64">
        <w:tc>
          <w:tcPr>
            <w:tcW w:w="1146" w:type="dxa"/>
          </w:tcPr>
          <w:p w:rsidR="00EE1A64" w:rsidRPr="00EE1A64" w:rsidRDefault="00EE1A64" w:rsidP="00EE1A64">
            <w:pPr>
              <w:rPr>
                <w:rFonts w:ascii="Malgun Gothic Semilight" w:eastAsia="Malgun Gothic Semilight" w:hAnsi="Malgun Gothic Semilight" w:cs="Malgun Gothic Semilight"/>
                <w:sz w:val="18"/>
                <w:szCs w:val="18"/>
                <w:lang w:eastAsia="ko-KR"/>
              </w:rPr>
            </w:pPr>
            <w:r w:rsidRPr="00EE1A64">
              <w:rPr>
                <w:rFonts w:ascii="Malgun Gothic Semilight" w:eastAsia="Malgun Gothic Semilight" w:hAnsi="Malgun Gothic Semilight" w:cs="Malgun Gothic Semilight" w:hint="eastAsia"/>
                <w:sz w:val="18"/>
                <w:szCs w:val="18"/>
                <w:lang w:eastAsia="ko-KR"/>
              </w:rPr>
              <w:t>출력</w:t>
            </w:r>
            <w:r w:rsidRPr="00EE1A64">
              <w:rPr>
                <w:rFonts w:ascii="Malgun Gothic Semilight" w:eastAsia="Malgun Gothic Semilight" w:hAnsi="Malgun Gothic Semilight" w:cs="Malgun Gothic Semilight"/>
                <w:sz w:val="18"/>
                <w:szCs w:val="18"/>
                <w:lang w:eastAsia="ko-KR"/>
              </w:rPr>
              <w:t xml:space="preserve"> 5</w:t>
            </w:r>
          </w:p>
        </w:tc>
        <w:tc>
          <w:tcPr>
            <w:tcW w:w="8770" w:type="dxa"/>
          </w:tcPr>
          <w:p w:rsidR="00EE1A64" w:rsidRPr="00EE1A64" w:rsidRDefault="00EE1A64" w:rsidP="00EE1A64">
            <w:pPr>
              <w:rPr>
                <w:rFonts w:ascii="Malgun Gothic Semilight" w:eastAsia="Malgun Gothic Semilight" w:hAnsi="Malgun Gothic Semilight" w:cs="Malgun Gothic Semilight"/>
                <w:sz w:val="18"/>
                <w:szCs w:val="18"/>
                <w:lang w:eastAsia="ko-KR"/>
              </w:rPr>
            </w:pPr>
            <w:r w:rsidRPr="00EE1A64">
              <w:rPr>
                <w:rFonts w:ascii="Malgun Gothic Semilight" w:eastAsia="Malgun Gothic Semilight" w:hAnsi="Malgun Gothic Semilight" w:cs="Malgun Gothic Semilight"/>
                <w:sz w:val="18"/>
                <w:szCs w:val="18"/>
                <w:lang w:eastAsia="ko-KR"/>
              </w:rPr>
              <w:t xml:space="preserve"> </w:t>
            </w:r>
            <w:proofErr w:type="spellStart"/>
            <w:r w:rsidRPr="00EE1A64">
              <w:rPr>
                <w:rFonts w:ascii="Malgun Gothic Semilight" w:eastAsia="Malgun Gothic Semilight" w:hAnsi="Malgun Gothic Semilight" w:cs="Malgun Gothic Semilight"/>
                <w:sz w:val="18"/>
                <w:szCs w:val="18"/>
                <w:lang w:eastAsia="ko-KR"/>
              </w:rPr>
              <w:t>PoC</w:t>
            </w:r>
            <w:proofErr w:type="spellEnd"/>
            <w:r w:rsidRPr="00EE1A64">
              <w:rPr>
                <w:rFonts w:ascii="Malgun Gothic Semilight" w:eastAsia="Malgun Gothic Semilight" w:hAnsi="Malgun Gothic Semilight" w:cs="Malgun Gothic Semilight"/>
                <w:sz w:val="18"/>
                <w:szCs w:val="18"/>
                <w:lang w:eastAsia="ko-KR"/>
              </w:rPr>
              <w:t xml:space="preserve"> </w:t>
            </w:r>
            <w:r w:rsidRPr="00EE1A64">
              <w:rPr>
                <w:rFonts w:ascii="Malgun Gothic Semilight" w:eastAsia="Malgun Gothic Semilight" w:hAnsi="Malgun Gothic Semilight" w:cs="Malgun Gothic Semilight" w:hint="eastAsia"/>
                <w:sz w:val="18"/>
                <w:szCs w:val="18"/>
                <w:lang w:eastAsia="ko-KR"/>
              </w:rPr>
              <w:t>일정</w:t>
            </w:r>
            <w:r w:rsidRPr="00EE1A64">
              <w:rPr>
                <w:rFonts w:ascii="Malgun Gothic Semilight" w:eastAsia="Malgun Gothic Semilight" w:hAnsi="Malgun Gothic Semilight" w:cs="Malgun Gothic Semilight"/>
                <w:sz w:val="18"/>
                <w:szCs w:val="18"/>
                <w:lang w:eastAsia="ko-KR"/>
              </w:rPr>
              <w:t xml:space="preserve">, </w:t>
            </w:r>
            <w:r w:rsidRPr="00EE1A64">
              <w:rPr>
                <w:rFonts w:ascii="Malgun Gothic Semilight" w:eastAsia="Malgun Gothic Semilight" w:hAnsi="Malgun Gothic Semilight" w:cs="Malgun Gothic Semilight" w:hint="eastAsia"/>
                <w:sz w:val="18"/>
                <w:szCs w:val="18"/>
                <w:lang w:eastAsia="ko-KR"/>
              </w:rPr>
              <w:t>필요</w:t>
            </w:r>
            <w:r w:rsidRPr="00EE1A64">
              <w:rPr>
                <w:rFonts w:ascii="Malgun Gothic Semilight" w:eastAsia="Malgun Gothic Semilight" w:hAnsi="Malgun Gothic Semilight" w:cs="Malgun Gothic Semilight"/>
                <w:sz w:val="18"/>
                <w:szCs w:val="18"/>
                <w:lang w:eastAsia="ko-KR"/>
              </w:rPr>
              <w:t xml:space="preserve"> </w:t>
            </w:r>
            <w:r w:rsidRPr="00EE1A64">
              <w:rPr>
                <w:rFonts w:ascii="Malgun Gothic Semilight" w:eastAsia="Malgun Gothic Semilight" w:hAnsi="Malgun Gothic Semilight" w:cs="Malgun Gothic Semilight" w:hint="eastAsia"/>
                <w:sz w:val="18"/>
                <w:szCs w:val="18"/>
                <w:lang w:eastAsia="ko-KR"/>
              </w:rPr>
              <w:t>데이터</w:t>
            </w:r>
            <w:r w:rsidRPr="00EE1A64">
              <w:rPr>
                <w:rFonts w:ascii="Malgun Gothic Semilight" w:eastAsia="Malgun Gothic Semilight" w:hAnsi="Malgun Gothic Semilight" w:cs="Malgun Gothic Semilight"/>
                <w:sz w:val="18"/>
                <w:szCs w:val="18"/>
                <w:lang w:eastAsia="ko-KR"/>
              </w:rPr>
              <w:t xml:space="preserve">, </w:t>
            </w:r>
            <w:r w:rsidRPr="00EE1A64">
              <w:rPr>
                <w:rFonts w:ascii="Malgun Gothic Semilight" w:eastAsia="Malgun Gothic Semilight" w:hAnsi="Malgun Gothic Semilight" w:cs="Malgun Gothic Semilight" w:hint="eastAsia"/>
                <w:sz w:val="18"/>
                <w:szCs w:val="18"/>
                <w:lang w:eastAsia="ko-KR"/>
              </w:rPr>
              <w:t>담당</w:t>
            </w:r>
            <w:r w:rsidRPr="00EE1A64">
              <w:rPr>
                <w:rFonts w:ascii="Malgun Gothic Semilight" w:eastAsia="Malgun Gothic Semilight" w:hAnsi="Malgun Gothic Semilight" w:cs="Malgun Gothic Semilight"/>
                <w:sz w:val="18"/>
                <w:szCs w:val="18"/>
                <w:lang w:eastAsia="ko-KR"/>
              </w:rPr>
              <w:t xml:space="preserve"> </w:t>
            </w:r>
            <w:r w:rsidRPr="00EE1A64">
              <w:rPr>
                <w:rFonts w:ascii="Malgun Gothic Semilight" w:eastAsia="Malgun Gothic Semilight" w:hAnsi="Malgun Gothic Semilight" w:cs="Malgun Gothic Semilight" w:hint="eastAsia"/>
                <w:sz w:val="18"/>
                <w:szCs w:val="18"/>
                <w:lang w:eastAsia="ko-KR"/>
              </w:rPr>
              <w:t>역할</w:t>
            </w:r>
            <w:r w:rsidRPr="00EE1A64">
              <w:rPr>
                <w:rFonts w:ascii="Malgun Gothic Semilight" w:eastAsia="Malgun Gothic Semilight" w:hAnsi="Malgun Gothic Semilight" w:cs="Malgun Gothic Semilight"/>
                <w:sz w:val="18"/>
                <w:szCs w:val="18"/>
                <w:lang w:eastAsia="ko-KR"/>
              </w:rPr>
              <w:t xml:space="preserve">, KPI, </w:t>
            </w:r>
            <w:r w:rsidRPr="00EE1A64">
              <w:rPr>
                <w:rFonts w:ascii="Malgun Gothic Semilight" w:eastAsia="Malgun Gothic Semilight" w:hAnsi="Malgun Gothic Semilight" w:cs="Malgun Gothic Semilight" w:hint="eastAsia"/>
                <w:sz w:val="18"/>
                <w:szCs w:val="18"/>
                <w:lang w:eastAsia="ko-KR"/>
              </w:rPr>
              <w:t>위험</w:t>
            </w:r>
            <w:r w:rsidRPr="00EE1A64">
              <w:rPr>
                <w:rFonts w:ascii="Malgun Gothic Semilight" w:eastAsia="Malgun Gothic Semilight" w:hAnsi="Malgun Gothic Semilight" w:cs="Malgun Gothic Semilight"/>
                <w:sz w:val="18"/>
                <w:szCs w:val="18"/>
                <w:lang w:eastAsia="ko-KR"/>
              </w:rPr>
              <w:t xml:space="preserve"> </w:t>
            </w:r>
            <w:r w:rsidRPr="00EE1A64">
              <w:rPr>
                <w:rFonts w:ascii="Malgun Gothic Semilight" w:eastAsia="Malgun Gothic Semilight" w:hAnsi="Malgun Gothic Semilight" w:cs="Malgun Gothic Semilight" w:hint="eastAsia"/>
                <w:sz w:val="18"/>
                <w:szCs w:val="18"/>
                <w:lang w:eastAsia="ko-KR"/>
              </w:rPr>
              <w:t>통제</w:t>
            </w:r>
            <w:r w:rsidRPr="00EE1A64">
              <w:rPr>
                <w:rFonts w:ascii="Malgun Gothic Semilight" w:eastAsia="Malgun Gothic Semilight" w:hAnsi="Malgun Gothic Semilight" w:cs="Malgun Gothic Semilight"/>
                <w:sz w:val="18"/>
                <w:szCs w:val="18"/>
                <w:lang w:eastAsia="ko-KR"/>
              </w:rPr>
              <w:t xml:space="preserve"> </w:t>
            </w:r>
            <w:r w:rsidRPr="00EE1A64">
              <w:rPr>
                <w:rFonts w:ascii="Malgun Gothic Semilight" w:eastAsia="Malgun Gothic Semilight" w:hAnsi="Malgun Gothic Semilight" w:cs="Malgun Gothic Semilight" w:hint="eastAsia"/>
                <w:sz w:val="18"/>
                <w:szCs w:val="18"/>
                <w:lang w:eastAsia="ko-KR"/>
              </w:rPr>
              <w:t>방안이</w:t>
            </w:r>
            <w:r w:rsidRPr="00EE1A64">
              <w:rPr>
                <w:rFonts w:ascii="Malgun Gothic Semilight" w:eastAsia="Malgun Gothic Semilight" w:hAnsi="Malgun Gothic Semilight" w:cs="Malgun Gothic Semilight"/>
                <w:sz w:val="18"/>
                <w:szCs w:val="18"/>
                <w:lang w:eastAsia="ko-KR"/>
              </w:rPr>
              <w:t xml:space="preserve"> </w:t>
            </w:r>
            <w:r w:rsidRPr="00EE1A64">
              <w:rPr>
                <w:rFonts w:ascii="Malgun Gothic Semilight" w:eastAsia="Malgun Gothic Semilight" w:hAnsi="Malgun Gothic Semilight" w:cs="Malgun Gothic Semilight" w:hint="eastAsia"/>
                <w:sz w:val="18"/>
                <w:szCs w:val="18"/>
                <w:lang w:eastAsia="ko-KR"/>
              </w:rPr>
              <w:t>포함된</w:t>
            </w:r>
            <w:r w:rsidRPr="00EE1A64">
              <w:rPr>
                <w:rFonts w:ascii="Malgun Gothic Semilight" w:eastAsia="Malgun Gothic Semilight" w:hAnsi="Malgun Gothic Semilight" w:cs="Malgun Gothic Semilight"/>
                <w:sz w:val="18"/>
                <w:szCs w:val="18"/>
                <w:lang w:eastAsia="ko-KR"/>
              </w:rPr>
              <w:t xml:space="preserve"> </w:t>
            </w:r>
            <w:proofErr w:type="spellStart"/>
            <w:r w:rsidRPr="00EE1A64">
              <w:rPr>
                <w:rFonts w:ascii="Malgun Gothic Semilight" w:eastAsia="Malgun Gothic Semilight" w:hAnsi="Malgun Gothic Semilight" w:cs="Malgun Gothic Semilight"/>
                <w:sz w:val="18"/>
                <w:szCs w:val="18"/>
                <w:lang w:eastAsia="ko-KR"/>
              </w:rPr>
              <w:t>PoC</w:t>
            </w:r>
            <w:proofErr w:type="spellEnd"/>
            <w:r w:rsidRPr="00EE1A64">
              <w:rPr>
                <w:rFonts w:ascii="Malgun Gothic Semilight" w:eastAsia="Malgun Gothic Semilight" w:hAnsi="Malgun Gothic Semilight" w:cs="Malgun Gothic Semilight"/>
                <w:sz w:val="18"/>
                <w:szCs w:val="18"/>
                <w:lang w:eastAsia="ko-KR"/>
              </w:rPr>
              <w:t xml:space="preserve"> </w:t>
            </w:r>
            <w:r w:rsidRPr="00EE1A64">
              <w:rPr>
                <w:rFonts w:ascii="Malgun Gothic Semilight" w:eastAsia="Malgun Gothic Semilight" w:hAnsi="Malgun Gothic Semilight" w:cs="Malgun Gothic Semilight" w:hint="eastAsia"/>
                <w:sz w:val="18"/>
                <w:szCs w:val="18"/>
                <w:lang w:eastAsia="ko-KR"/>
              </w:rPr>
              <w:t>계획서</w:t>
            </w:r>
          </w:p>
        </w:tc>
      </w:tr>
      <w:tr w:rsidR="00EE1A64" w:rsidTr="00EE1A64">
        <w:tc>
          <w:tcPr>
            <w:tcW w:w="1146" w:type="dxa"/>
          </w:tcPr>
          <w:p w:rsidR="00EE1A64" w:rsidRPr="00EE1A64" w:rsidRDefault="00EE1A64" w:rsidP="00EE1A64">
            <w:pPr>
              <w:rPr>
                <w:rFonts w:ascii="Malgun Gothic Semilight" w:eastAsia="Malgun Gothic Semilight" w:hAnsi="Malgun Gothic Semilight" w:cs="Malgun Gothic Semilight"/>
                <w:sz w:val="18"/>
                <w:szCs w:val="18"/>
                <w:lang w:eastAsia="ko-KR"/>
              </w:rPr>
            </w:pPr>
            <w:r w:rsidRPr="00EE1A64">
              <w:rPr>
                <w:rFonts w:ascii="Malgun Gothic Semilight" w:eastAsia="Malgun Gothic Semilight" w:hAnsi="Malgun Gothic Semilight" w:cs="Malgun Gothic Semilight" w:hint="eastAsia"/>
                <w:sz w:val="18"/>
                <w:szCs w:val="18"/>
                <w:lang w:eastAsia="ko-KR"/>
              </w:rPr>
              <w:t>출력</w:t>
            </w:r>
            <w:r w:rsidRPr="00EE1A64">
              <w:rPr>
                <w:rFonts w:ascii="Malgun Gothic Semilight" w:eastAsia="Malgun Gothic Semilight" w:hAnsi="Malgun Gothic Semilight" w:cs="Malgun Gothic Semilight"/>
                <w:sz w:val="18"/>
                <w:szCs w:val="18"/>
                <w:lang w:eastAsia="ko-KR"/>
              </w:rPr>
              <w:t xml:space="preserve"> 6</w:t>
            </w:r>
          </w:p>
        </w:tc>
        <w:tc>
          <w:tcPr>
            <w:tcW w:w="8770" w:type="dxa"/>
          </w:tcPr>
          <w:p w:rsidR="00EE1A64" w:rsidRPr="00EE1A64" w:rsidRDefault="00EE1A64" w:rsidP="00EE1A64">
            <w:pPr>
              <w:rPr>
                <w:rFonts w:ascii="Malgun Gothic Semilight" w:eastAsia="Malgun Gothic Semilight" w:hAnsi="Malgun Gothic Semilight" w:cs="Malgun Gothic Semilight"/>
                <w:sz w:val="18"/>
                <w:szCs w:val="18"/>
                <w:lang w:eastAsia="ko-KR"/>
              </w:rPr>
            </w:pPr>
            <w:r w:rsidRPr="00EE1A64">
              <w:rPr>
                <w:rFonts w:ascii="Malgun Gothic Semilight" w:eastAsia="Malgun Gothic Semilight" w:hAnsi="Malgun Gothic Semilight" w:cs="Malgun Gothic Semilight" w:hint="eastAsia"/>
                <w:sz w:val="18"/>
                <w:szCs w:val="18"/>
                <w:lang w:eastAsia="ko-KR"/>
              </w:rPr>
              <w:t>경영진</w:t>
            </w:r>
            <w:r w:rsidRPr="00EE1A64">
              <w:rPr>
                <w:rFonts w:ascii="Malgun Gothic Semilight" w:eastAsia="Malgun Gothic Semilight" w:hAnsi="Malgun Gothic Semilight" w:cs="Malgun Gothic Semilight"/>
                <w:sz w:val="18"/>
                <w:szCs w:val="18"/>
                <w:lang w:eastAsia="ko-KR"/>
              </w:rPr>
              <w:t xml:space="preserve"> </w:t>
            </w:r>
            <w:r w:rsidRPr="00EE1A64">
              <w:rPr>
                <w:rFonts w:ascii="Malgun Gothic Semilight" w:eastAsia="Malgun Gothic Semilight" w:hAnsi="Malgun Gothic Semilight" w:cs="Malgun Gothic Semilight" w:hint="eastAsia"/>
                <w:sz w:val="18"/>
                <w:szCs w:val="18"/>
                <w:lang w:eastAsia="ko-KR"/>
              </w:rPr>
              <w:t>보고용</w:t>
            </w:r>
            <w:r w:rsidRPr="00EE1A64">
              <w:rPr>
                <w:rFonts w:ascii="Malgun Gothic Semilight" w:eastAsia="Malgun Gothic Semilight" w:hAnsi="Malgun Gothic Semilight" w:cs="Malgun Gothic Semilight"/>
                <w:sz w:val="18"/>
                <w:szCs w:val="18"/>
                <w:lang w:eastAsia="ko-KR"/>
              </w:rPr>
              <w:t xml:space="preserve"> DOCX </w:t>
            </w:r>
            <w:r w:rsidRPr="00EE1A64">
              <w:rPr>
                <w:rFonts w:ascii="Malgun Gothic Semilight" w:eastAsia="Malgun Gothic Semilight" w:hAnsi="Malgun Gothic Semilight" w:cs="Malgun Gothic Semilight" w:hint="eastAsia"/>
                <w:sz w:val="18"/>
                <w:szCs w:val="18"/>
                <w:lang w:eastAsia="ko-KR"/>
              </w:rPr>
              <w:t>보고서</w:t>
            </w:r>
            <w:r w:rsidRPr="00EE1A64">
              <w:rPr>
                <w:rFonts w:ascii="Malgun Gothic Semilight" w:eastAsia="Malgun Gothic Semilight" w:hAnsi="Malgun Gothic Semilight" w:cs="Malgun Gothic Semilight"/>
                <w:sz w:val="18"/>
                <w:szCs w:val="18"/>
                <w:lang w:eastAsia="ko-KR"/>
              </w:rPr>
              <w:t xml:space="preserve"> </w:t>
            </w:r>
            <w:r w:rsidRPr="00EE1A64">
              <w:rPr>
                <w:rFonts w:ascii="Malgun Gothic Semilight" w:eastAsia="Malgun Gothic Semilight" w:hAnsi="Malgun Gothic Semilight" w:cs="Malgun Gothic Semilight" w:hint="eastAsia"/>
                <w:sz w:val="18"/>
                <w:szCs w:val="18"/>
                <w:lang w:eastAsia="ko-KR"/>
              </w:rPr>
              <w:t>초안</w:t>
            </w:r>
          </w:p>
        </w:tc>
      </w:tr>
    </w:tbl>
    <w:p w:rsidR="00EE1A64" w:rsidRDefault="00EE1A64" w:rsidP="00EE1A64">
      <w:pPr>
        <w:ind w:leftChars="300" w:left="570"/>
        <w:rPr>
          <w:rFonts w:ascii="Malgun Gothic Semilight" w:eastAsia="Malgun Gothic Semilight" w:hAnsi="Malgun Gothic Semilight" w:cs="Malgun Gothic Semilight"/>
          <w:sz w:val="22"/>
          <w:lang w:eastAsia="ko-KR"/>
        </w:rPr>
      </w:pPr>
    </w:p>
    <w:p w:rsidR="00EE1A64" w:rsidRPr="00EE1A64" w:rsidRDefault="00EE1A64" w:rsidP="00EE1A64">
      <w:pPr>
        <w:ind w:leftChars="300" w:left="570"/>
        <w:rPr>
          <w:rFonts w:ascii="Malgun Gothic Semilight" w:eastAsia="Malgun Gothic Semilight" w:hAnsi="Malgun Gothic Semilight" w:cs="Malgun Gothic Semilight" w:hint="eastAsia"/>
          <w:sz w:val="22"/>
          <w:lang w:eastAsia="ko-KR"/>
        </w:rPr>
      </w:pPr>
      <w:r w:rsidRPr="00EE1A64">
        <w:rPr>
          <w:rFonts w:ascii="Malgun Gothic Semilight" w:eastAsia="Malgun Gothic Semilight" w:hAnsi="Malgun Gothic Semilight" w:cs="Malgun Gothic Semilight" w:hint="eastAsia"/>
          <w:sz w:val="22"/>
          <w:lang w:eastAsia="ko-KR"/>
        </w:rPr>
        <w:t>예시</w:t>
      </w:r>
      <w:r w:rsidRPr="00EE1A64">
        <w:rPr>
          <w:rFonts w:ascii="Malgun Gothic Semilight" w:eastAsia="Malgun Gothic Semilight" w:hAnsi="Malgun Gothic Semilight" w:cs="Malgun Gothic Semilight"/>
          <w:sz w:val="22"/>
          <w:lang w:eastAsia="ko-KR"/>
        </w:rPr>
        <w:t xml:space="preserve"> </w:t>
      </w:r>
      <w:r w:rsidRPr="00EE1A64">
        <w:rPr>
          <w:rFonts w:ascii="Malgun Gothic Semilight" w:eastAsia="Malgun Gothic Semilight" w:hAnsi="Malgun Gothic Semilight" w:cs="Malgun Gothic Semilight" w:hint="eastAsia"/>
          <w:sz w:val="22"/>
          <w:lang w:eastAsia="ko-KR"/>
        </w:rPr>
        <w:t>입력과</w:t>
      </w:r>
      <w:r w:rsidRPr="00EE1A64">
        <w:rPr>
          <w:rFonts w:ascii="Malgun Gothic Semilight" w:eastAsia="Malgun Gothic Semilight" w:hAnsi="Malgun Gothic Semilight" w:cs="Malgun Gothic Semilight"/>
          <w:sz w:val="22"/>
          <w:lang w:eastAsia="ko-KR"/>
        </w:rPr>
        <w:t xml:space="preserve"> </w:t>
      </w:r>
      <w:r w:rsidRPr="00EE1A64">
        <w:rPr>
          <w:rFonts w:ascii="Malgun Gothic Semilight" w:eastAsia="Malgun Gothic Semilight" w:hAnsi="Malgun Gothic Semilight" w:cs="Malgun Gothic Semilight" w:hint="eastAsia"/>
          <w:sz w:val="22"/>
          <w:lang w:eastAsia="ko-KR"/>
        </w:rPr>
        <w:t>출력은</w:t>
      </w:r>
      <w:r w:rsidRPr="00EE1A64">
        <w:rPr>
          <w:rFonts w:ascii="Malgun Gothic Semilight" w:eastAsia="Malgun Gothic Semilight" w:hAnsi="Malgun Gothic Semilight" w:cs="Malgun Gothic Semilight"/>
          <w:sz w:val="22"/>
          <w:lang w:eastAsia="ko-KR"/>
        </w:rPr>
        <w:t xml:space="preserve"> </w:t>
      </w:r>
      <w:r w:rsidRPr="00EE1A64">
        <w:rPr>
          <w:rFonts w:ascii="Malgun Gothic Semilight" w:eastAsia="Malgun Gothic Semilight" w:hAnsi="Malgun Gothic Semilight" w:cs="Malgun Gothic Semilight" w:hint="eastAsia"/>
          <w:sz w:val="22"/>
          <w:lang w:eastAsia="ko-KR"/>
        </w:rPr>
        <w:t>다음과</w:t>
      </w:r>
      <w:r w:rsidRPr="00EE1A64">
        <w:rPr>
          <w:rFonts w:ascii="Malgun Gothic Semilight" w:eastAsia="Malgun Gothic Semilight" w:hAnsi="Malgun Gothic Semilight" w:cs="Malgun Gothic Semilight"/>
          <w:sz w:val="22"/>
          <w:lang w:eastAsia="ko-KR"/>
        </w:rPr>
        <w:t xml:space="preserve"> </w:t>
      </w:r>
      <w:r w:rsidRPr="00EE1A64">
        <w:rPr>
          <w:rFonts w:ascii="Malgun Gothic Semilight" w:eastAsia="Malgun Gothic Semilight" w:hAnsi="Malgun Gothic Semilight" w:cs="Malgun Gothic Semilight" w:hint="eastAsia"/>
          <w:sz w:val="22"/>
          <w:lang w:eastAsia="ko-KR"/>
        </w:rPr>
        <w:t>같이</w:t>
      </w:r>
      <w:r w:rsidRPr="00EE1A64">
        <w:rPr>
          <w:rFonts w:ascii="Malgun Gothic Semilight" w:eastAsia="Malgun Gothic Semilight" w:hAnsi="Malgun Gothic Semilight" w:cs="Malgun Gothic Semilight"/>
          <w:sz w:val="22"/>
          <w:lang w:eastAsia="ko-KR"/>
        </w:rPr>
        <w:t xml:space="preserve"> </w:t>
      </w:r>
      <w:proofErr w:type="spellStart"/>
      <w:r w:rsidRPr="00EE1A64">
        <w:rPr>
          <w:rFonts w:ascii="Malgun Gothic Semilight" w:eastAsia="Malgun Gothic Semilight" w:hAnsi="Malgun Gothic Semilight" w:cs="Malgun Gothic Semilight" w:hint="eastAsia"/>
          <w:sz w:val="22"/>
          <w:lang w:eastAsia="ko-KR"/>
        </w:rPr>
        <w:t>구조화할</w:t>
      </w:r>
      <w:proofErr w:type="spellEnd"/>
      <w:r w:rsidRPr="00EE1A64">
        <w:rPr>
          <w:rFonts w:ascii="Malgun Gothic Semilight" w:eastAsia="Malgun Gothic Semilight" w:hAnsi="Malgun Gothic Semilight" w:cs="Malgun Gothic Semilight"/>
          <w:sz w:val="22"/>
          <w:lang w:eastAsia="ko-KR"/>
        </w:rPr>
        <w:t xml:space="preserve"> </w:t>
      </w:r>
      <w:r w:rsidRPr="00EE1A64">
        <w:rPr>
          <w:rFonts w:ascii="Malgun Gothic Semilight" w:eastAsia="Malgun Gothic Semilight" w:hAnsi="Malgun Gothic Semilight" w:cs="Malgun Gothic Semilight" w:hint="eastAsia"/>
          <w:sz w:val="22"/>
          <w:lang w:eastAsia="ko-KR"/>
        </w:rPr>
        <w:t>수</w:t>
      </w:r>
      <w:r w:rsidRPr="00EE1A64">
        <w:rPr>
          <w:rFonts w:ascii="Malgun Gothic Semilight" w:eastAsia="Malgun Gothic Semilight" w:hAnsi="Malgun Gothic Semilight" w:cs="Malgun Gothic Semilight"/>
          <w:sz w:val="22"/>
          <w:lang w:eastAsia="ko-KR"/>
        </w:rPr>
        <w:t xml:space="preserve"> </w:t>
      </w:r>
      <w:r w:rsidRPr="00EE1A64">
        <w:rPr>
          <w:rFonts w:ascii="Malgun Gothic Semilight" w:eastAsia="Malgun Gothic Semilight" w:hAnsi="Malgun Gothic Semilight" w:cs="Malgun Gothic Semilight" w:hint="eastAsia"/>
          <w:sz w:val="22"/>
          <w:lang w:eastAsia="ko-KR"/>
        </w:rPr>
        <w:t>있다</w:t>
      </w:r>
      <w:r w:rsidRPr="00EE1A64">
        <w:rPr>
          <w:rFonts w:ascii="Malgun Gothic Semilight" w:eastAsia="Malgun Gothic Semilight" w:hAnsi="Malgun Gothic Semilight" w:cs="Malgun Gothic Semilight"/>
          <w:sz w:val="22"/>
          <w:lang w:eastAsia="ko-KR"/>
        </w:rPr>
        <w:t>.</w:t>
      </w:r>
    </w:p>
    <w:p w:rsidR="00EE1A64" w:rsidRPr="00EE1A64" w:rsidRDefault="00EE1A64" w:rsidP="00EE1A64">
      <w:pPr>
        <w:ind w:leftChars="400" w:left="760"/>
        <w:rPr>
          <w:rFonts w:ascii="Malgun Gothic Semilight" w:eastAsia="Malgun Gothic Semilight" w:hAnsi="Malgun Gothic Semilight" w:cs="Malgun Gothic Semilight"/>
          <w:b/>
          <w:sz w:val="22"/>
          <w:lang w:eastAsia="ko-KR"/>
        </w:rPr>
      </w:pPr>
      <w:r w:rsidRPr="00EE1A64">
        <w:rPr>
          <w:rFonts w:ascii="Malgun Gothic Semilight" w:eastAsia="Malgun Gothic Semilight" w:hAnsi="Malgun Gothic Semilight" w:cs="Malgun Gothic Semilight" w:hint="eastAsia"/>
          <w:b/>
          <w:sz w:val="22"/>
          <w:lang w:eastAsia="ko-KR"/>
        </w:rPr>
        <w:t>입력</w:t>
      </w:r>
      <w:r w:rsidRPr="00EE1A64">
        <w:rPr>
          <w:rFonts w:ascii="Malgun Gothic Semilight" w:eastAsia="Malgun Gothic Semilight" w:hAnsi="Malgun Gothic Semilight" w:cs="Malgun Gothic Semilight"/>
          <w:b/>
          <w:sz w:val="22"/>
          <w:lang w:eastAsia="ko-KR"/>
        </w:rPr>
        <w:t xml:space="preserve"> </w:t>
      </w:r>
      <w:r w:rsidRPr="00EE1A64">
        <w:rPr>
          <w:rFonts w:ascii="Malgun Gothic Semilight" w:eastAsia="Malgun Gothic Semilight" w:hAnsi="Malgun Gothic Semilight" w:cs="Malgun Gothic Semilight" w:hint="eastAsia"/>
          <w:b/>
          <w:sz w:val="22"/>
          <w:lang w:eastAsia="ko-KR"/>
        </w:rPr>
        <w:t>예시</w:t>
      </w:r>
    </w:p>
    <w:p w:rsidR="00EE1A64" w:rsidRPr="00EE1A64" w:rsidRDefault="00EE1A64" w:rsidP="00EE1A64">
      <w:pPr>
        <w:ind w:leftChars="500" w:left="950"/>
        <w:rPr>
          <w:rFonts w:ascii="Malgun Gothic Semilight" w:eastAsia="Malgun Gothic Semilight" w:hAnsi="Malgun Gothic Semilight" w:cs="Malgun Gothic Semilight"/>
          <w:sz w:val="20"/>
          <w:szCs w:val="20"/>
          <w:lang w:eastAsia="ko-KR"/>
        </w:rPr>
      </w:pPr>
      <w:r w:rsidRPr="00EE1A64">
        <w:rPr>
          <w:rFonts w:ascii="Malgun Gothic Semilight" w:eastAsia="Malgun Gothic Semilight" w:hAnsi="Malgun Gothic Semilight" w:cs="Malgun Gothic Semilight"/>
          <w:sz w:val="20"/>
          <w:szCs w:val="20"/>
          <w:lang w:eastAsia="ko-KR"/>
        </w:rPr>
        <w:t xml:space="preserve">- </w:t>
      </w:r>
      <w:r w:rsidRPr="00EE1A64">
        <w:rPr>
          <w:rFonts w:ascii="Malgun Gothic Semilight" w:eastAsia="Malgun Gothic Semilight" w:hAnsi="Malgun Gothic Semilight" w:cs="Malgun Gothic Semilight" w:hint="eastAsia"/>
          <w:sz w:val="20"/>
          <w:szCs w:val="20"/>
          <w:lang w:eastAsia="ko-KR"/>
        </w:rPr>
        <w:t>생산팀</w:t>
      </w:r>
      <w:r w:rsidRPr="00EE1A64">
        <w:rPr>
          <w:rFonts w:ascii="Malgun Gothic Semilight" w:eastAsia="Malgun Gothic Semilight" w:hAnsi="Malgun Gothic Semilight" w:cs="Malgun Gothic Semilight"/>
          <w:sz w:val="20"/>
          <w:szCs w:val="20"/>
          <w:lang w:eastAsia="ko-KR"/>
        </w:rPr>
        <w:t xml:space="preserve">: SOP </w:t>
      </w:r>
      <w:r w:rsidRPr="00EE1A64">
        <w:rPr>
          <w:rFonts w:ascii="Malgun Gothic Semilight" w:eastAsia="Malgun Gothic Semilight" w:hAnsi="Malgun Gothic Semilight" w:cs="Malgun Gothic Semilight" w:hint="eastAsia"/>
          <w:sz w:val="20"/>
          <w:szCs w:val="20"/>
          <w:lang w:eastAsia="ko-KR"/>
        </w:rPr>
        <w:t>검색</w:t>
      </w:r>
      <w:r w:rsidRPr="00EE1A64">
        <w:rPr>
          <w:rFonts w:ascii="Malgun Gothic Semilight" w:eastAsia="Malgun Gothic Semilight" w:hAnsi="Malgun Gothic Semilight" w:cs="Malgun Gothic Semilight"/>
          <w:sz w:val="20"/>
          <w:szCs w:val="20"/>
          <w:lang w:eastAsia="ko-KR"/>
        </w:rPr>
        <w:t xml:space="preserve"> </w:t>
      </w:r>
      <w:r w:rsidRPr="00EE1A64">
        <w:rPr>
          <w:rFonts w:ascii="Malgun Gothic Semilight" w:eastAsia="Malgun Gothic Semilight" w:hAnsi="Malgun Gothic Semilight" w:cs="Malgun Gothic Semilight" w:hint="eastAsia"/>
          <w:sz w:val="20"/>
          <w:szCs w:val="20"/>
          <w:lang w:eastAsia="ko-KR"/>
        </w:rPr>
        <w:t>시간이</w:t>
      </w:r>
      <w:r w:rsidRPr="00EE1A64">
        <w:rPr>
          <w:rFonts w:ascii="Malgun Gothic Semilight" w:eastAsia="Malgun Gothic Semilight" w:hAnsi="Malgun Gothic Semilight" w:cs="Malgun Gothic Semilight"/>
          <w:sz w:val="20"/>
          <w:szCs w:val="20"/>
          <w:lang w:eastAsia="ko-KR"/>
        </w:rPr>
        <w:t xml:space="preserve"> </w:t>
      </w:r>
      <w:r w:rsidRPr="00EE1A64">
        <w:rPr>
          <w:rFonts w:ascii="Malgun Gothic Semilight" w:eastAsia="Malgun Gothic Semilight" w:hAnsi="Malgun Gothic Semilight" w:cs="Malgun Gothic Semilight" w:hint="eastAsia"/>
          <w:sz w:val="20"/>
          <w:szCs w:val="20"/>
          <w:lang w:eastAsia="ko-KR"/>
        </w:rPr>
        <w:t>오래</w:t>
      </w:r>
      <w:r w:rsidRPr="00EE1A64">
        <w:rPr>
          <w:rFonts w:ascii="Malgun Gothic Semilight" w:eastAsia="Malgun Gothic Semilight" w:hAnsi="Malgun Gothic Semilight" w:cs="Malgun Gothic Semilight"/>
          <w:sz w:val="20"/>
          <w:szCs w:val="20"/>
          <w:lang w:eastAsia="ko-KR"/>
        </w:rPr>
        <w:t xml:space="preserve"> </w:t>
      </w:r>
      <w:r w:rsidRPr="00EE1A64">
        <w:rPr>
          <w:rFonts w:ascii="Malgun Gothic Semilight" w:eastAsia="Malgun Gothic Semilight" w:hAnsi="Malgun Gothic Semilight" w:cs="Malgun Gothic Semilight" w:hint="eastAsia"/>
          <w:sz w:val="20"/>
          <w:szCs w:val="20"/>
          <w:lang w:eastAsia="ko-KR"/>
        </w:rPr>
        <w:t>걸림</w:t>
      </w:r>
      <w:r w:rsidRPr="00EE1A64">
        <w:rPr>
          <w:rFonts w:ascii="Malgun Gothic Semilight" w:eastAsia="Malgun Gothic Semilight" w:hAnsi="Malgun Gothic Semilight" w:cs="Malgun Gothic Semilight"/>
          <w:sz w:val="20"/>
          <w:szCs w:val="20"/>
          <w:lang w:eastAsia="ko-KR"/>
        </w:rPr>
        <w:t xml:space="preserve">, SOP </w:t>
      </w:r>
      <w:r w:rsidRPr="00EE1A64">
        <w:rPr>
          <w:rFonts w:ascii="Malgun Gothic Semilight" w:eastAsia="Malgun Gothic Semilight" w:hAnsi="Malgun Gothic Semilight" w:cs="Malgun Gothic Semilight" w:hint="eastAsia"/>
          <w:sz w:val="20"/>
          <w:szCs w:val="20"/>
          <w:lang w:eastAsia="ko-KR"/>
        </w:rPr>
        <w:t>문서</w:t>
      </w:r>
      <w:r w:rsidRPr="00EE1A64">
        <w:rPr>
          <w:rFonts w:ascii="Malgun Gothic Semilight" w:eastAsia="Malgun Gothic Semilight" w:hAnsi="Malgun Gothic Semilight" w:cs="Malgun Gothic Semilight"/>
          <w:sz w:val="20"/>
          <w:szCs w:val="20"/>
          <w:lang w:eastAsia="ko-KR"/>
        </w:rPr>
        <w:t xml:space="preserve"> </w:t>
      </w:r>
      <w:r w:rsidRPr="00EE1A64">
        <w:rPr>
          <w:rFonts w:ascii="Malgun Gothic Semilight" w:eastAsia="Malgun Gothic Semilight" w:hAnsi="Malgun Gothic Semilight" w:cs="Malgun Gothic Semilight" w:hint="eastAsia"/>
          <w:sz w:val="20"/>
          <w:szCs w:val="20"/>
          <w:lang w:eastAsia="ko-KR"/>
        </w:rPr>
        <w:t>보유</w:t>
      </w:r>
      <w:r w:rsidRPr="00EE1A64">
        <w:rPr>
          <w:rFonts w:ascii="Malgun Gothic Semilight" w:eastAsia="Malgun Gothic Semilight" w:hAnsi="Malgun Gothic Semilight" w:cs="Malgun Gothic Semilight"/>
          <w:sz w:val="20"/>
          <w:szCs w:val="20"/>
          <w:lang w:eastAsia="ko-KR"/>
        </w:rPr>
        <w:t xml:space="preserve">, </w:t>
      </w:r>
      <w:r w:rsidRPr="00EE1A64">
        <w:rPr>
          <w:rFonts w:ascii="Malgun Gothic Semilight" w:eastAsia="Malgun Gothic Semilight" w:hAnsi="Malgun Gothic Semilight" w:cs="Malgun Gothic Semilight" w:hint="eastAsia"/>
          <w:sz w:val="20"/>
          <w:szCs w:val="20"/>
          <w:lang w:eastAsia="ko-KR"/>
        </w:rPr>
        <w:t>반복성</w:t>
      </w:r>
      <w:r w:rsidRPr="00EE1A64">
        <w:rPr>
          <w:rFonts w:ascii="Malgun Gothic Semilight" w:eastAsia="Malgun Gothic Semilight" w:hAnsi="Malgun Gothic Semilight" w:cs="Malgun Gothic Semilight"/>
          <w:sz w:val="20"/>
          <w:szCs w:val="20"/>
          <w:lang w:eastAsia="ko-KR"/>
        </w:rPr>
        <w:t xml:space="preserve"> </w:t>
      </w:r>
      <w:r w:rsidRPr="00EE1A64">
        <w:rPr>
          <w:rFonts w:ascii="Malgun Gothic Semilight" w:eastAsia="Malgun Gothic Semilight" w:hAnsi="Malgun Gothic Semilight" w:cs="Malgun Gothic Semilight" w:hint="eastAsia"/>
          <w:sz w:val="20"/>
          <w:szCs w:val="20"/>
          <w:lang w:eastAsia="ko-KR"/>
        </w:rPr>
        <w:t>높음</w:t>
      </w:r>
      <w:r w:rsidRPr="00EE1A64">
        <w:rPr>
          <w:rFonts w:ascii="Malgun Gothic Semilight" w:eastAsia="Malgun Gothic Semilight" w:hAnsi="Malgun Gothic Semilight" w:cs="Malgun Gothic Semilight"/>
          <w:sz w:val="20"/>
          <w:szCs w:val="20"/>
          <w:lang w:eastAsia="ko-KR"/>
        </w:rPr>
        <w:t xml:space="preserve">, </w:t>
      </w:r>
      <w:r w:rsidRPr="00EE1A64">
        <w:rPr>
          <w:rFonts w:ascii="Malgun Gothic Semilight" w:eastAsia="Malgun Gothic Semilight" w:hAnsi="Malgun Gothic Semilight" w:cs="Malgun Gothic Semilight" w:hint="eastAsia"/>
          <w:sz w:val="20"/>
          <w:szCs w:val="20"/>
          <w:lang w:eastAsia="ko-KR"/>
        </w:rPr>
        <w:t>보안위험</w:t>
      </w:r>
      <w:r w:rsidRPr="00EE1A64">
        <w:rPr>
          <w:rFonts w:ascii="Malgun Gothic Semilight" w:eastAsia="Malgun Gothic Semilight" w:hAnsi="Malgun Gothic Semilight" w:cs="Malgun Gothic Semilight"/>
          <w:sz w:val="20"/>
          <w:szCs w:val="20"/>
          <w:lang w:eastAsia="ko-KR"/>
        </w:rPr>
        <w:t xml:space="preserve"> </w:t>
      </w:r>
      <w:r w:rsidRPr="00EE1A64">
        <w:rPr>
          <w:rFonts w:ascii="Malgun Gothic Semilight" w:eastAsia="Malgun Gothic Semilight" w:hAnsi="Malgun Gothic Semilight" w:cs="Malgun Gothic Semilight" w:hint="eastAsia"/>
          <w:sz w:val="20"/>
          <w:szCs w:val="20"/>
          <w:lang w:eastAsia="ko-KR"/>
        </w:rPr>
        <w:t>낮음</w:t>
      </w:r>
    </w:p>
    <w:p w:rsidR="00EE1A64" w:rsidRPr="00EE1A64" w:rsidRDefault="00EE1A64" w:rsidP="00EE1A64">
      <w:pPr>
        <w:ind w:leftChars="500" w:left="950"/>
        <w:rPr>
          <w:rFonts w:ascii="Malgun Gothic Semilight" w:eastAsia="Malgun Gothic Semilight" w:hAnsi="Malgun Gothic Semilight" w:cs="Malgun Gothic Semilight"/>
          <w:sz w:val="20"/>
          <w:szCs w:val="20"/>
          <w:lang w:eastAsia="ko-KR"/>
        </w:rPr>
      </w:pPr>
      <w:r w:rsidRPr="00EE1A64">
        <w:rPr>
          <w:rFonts w:ascii="Malgun Gothic Semilight" w:eastAsia="Malgun Gothic Semilight" w:hAnsi="Malgun Gothic Semilight" w:cs="Malgun Gothic Semilight"/>
          <w:sz w:val="20"/>
          <w:szCs w:val="20"/>
          <w:lang w:eastAsia="ko-KR"/>
        </w:rPr>
        <w:t xml:space="preserve">- </w:t>
      </w:r>
      <w:proofErr w:type="spellStart"/>
      <w:r w:rsidRPr="00EE1A64">
        <w:rPr>
          <w:rFonts w:ascii="Malgun Gothic Semilight" w:eastAsia="Malgun Gothic Semilight" w:hAnsi="Malgun Gothic Semilight" w:cs="Malgun Gothic Semilight" w:hint="eastAsia"/>
          <w:sz w:val="20"/>
          <w:szCs w:val="20"/>
          <w:lang w:eastAsia="ko-KR"/>
        </w:rPr>
        <w:t>설비팀</w:t>
      </w:r>
      <w:proofErr w:type="spellEnd"/>
      <w:r w:rsidRPr="00EE1A64">
        <w:rPr>
          <w:rFonts w:ascii="Malgun Gothic Semilight" w:eastAsia="Malgun Gothic Semilight" w:hAnsi="Malgun Gothic Semilight" w:cs="Malgun Gothic Semilight"/>
          <w:sz w:val="20"/>
          <w:szCs w:val="20"/>
          <w:lang w:eastAsia="ko-KR"/>
        </w:rPr>
        <w:t xml:space="preserve">: </w:t>
      </w:r>
      <w:r w:rsidRPr="00EE1A64">
        <w:rPr>
          <w:rFonts w:ascii="Malgun Gothic Semilight" w:eastAsia="Malgun Gothic Semilight" w:hAnsi="Malgun Gothic Semilight" w:cs="Malgun Gothic Semilight" w:hint="eastAsia"/>
          <w:sz w:val="20"/>
          <w:szCs w:val="20"/>
          <w:lang w:eastAsia="ko-KR"/>
        </w:rPr>
        <w:t>유사</w:t>
      </w:r>
      <w:r w:rsidRPr="00EE1A64">
        <w:rPr>
          <w:rFonts w:ascii="Malgun Gothic Semilight" w:eastAsia="Malgun Gothic Semilight" w:hAnsi="Malgun Gothic Semilight" w:cs="Malgun Gothic Semilight"/>
          <w:sz w:val="20"/>
          <w:szCs w:val="20"/>
          <w:lang w:eastAsia="ko-KR"/>
        </w:rPr>
        <w:t xml:space="preserve"> </w:t>
      </w:r>
      <w:r w:rsidRPr="00EE1A64">
        <w:rPr>
          <w:rFonts w:ascii="Malgun Gothic Semilight" w:eastAsia="Malgun Gothic Semilight" w:hAnsi="Malgun Gothic Semilight" w:cs="Malgun Gothic Semilight" w:hint="eastAsia"/>
          <w:sz w:val="20"/>
          <w:szCs w:val="20"/>
          <w:lang w:eastAsia="ko-KR"/>
        </w:rPr>
        <w:t>고장</w:t>
      </w:r>
      <w:r w:rsidRPr="00EE1A64">
        <w:rPr>
          <w:rFonts w:ascii="Malgun Gothic Semilight" w:eastAsia="Malgun Gothic Semilight" w:hAnsi="Malgun Gothic Semilight" w:cs="Malgun Gothic Semilight"/>
          <w:sz w:val="20"/>
          <w:szCs w:val="20"/>
          <w:lang w:eastAsia="ko-KR"/>
        </w:rPr>
        <w:t xml:space="preserve"> </w:t>
      </w:r>
      <w:r w:rsidRPr="00EE1A64">
        <w:rPr>
          <w:rFonts w:ascii="Malgun Gothic Semilight" w:eastAsia="Malgun Gothic Semilight" w:hAnsi="Malgun Gothic Semilight" w:cs="Malgun Gothic Semilight" w:hint="eastAsia"/>
          <w:sz w:val="20"/>
          <w:szCs w:val="20"/>
          <w:lang w:eastAsia="ko-KR"/>
        </w:rPr>
        <w:t>이력</w:t>
      </w:r>
      <w:r w:rsidRPr="00EE1A64">
        <w:rPr>
          <w:rFonts w:ascii="Malgun Gothic Semilight" w:eastAsia="Malgun Gothic Semilight" w:hAnsi="Malgun Gothic Semilight" w:cs="Malgun Gothic Semilight"/>
          <w:sz w:val="20"/>
          <w:szCs w:val="20"/>
          <w:lang w:eastAsia="ko-KR"/>
        </w:rPr>
        <w:t xml:space="preserve"> </w:t>
      </w:r>
      <w:r w:rsidRPr="00EE1A64">
        <w:rPr>
          <w:rFonts w:ascii="Malgun Gothic Semilight" w:eastAsia="Malgun Gothic Semilight" w:hAnsi="Malgun Gothic Semilight" w:cs="Malgun Gothic Semilight" w:hint="eastAsia"/>
          <w:sz w:val="20"/>
          <w:szCs w:val="20"/>
          <w:lang w:eastAsia="ko-KR"/>
        </w:rPr>
        <w:t>검색이</w:t>
      </w:r>
      <w:r w:rsidRPr="00EE1A64">
        <w:rPr>
          <w:rFonts w:ascii="Malgun Gothic Semilight" w:eastAsia="Malgun Gothic Semilight" w:hAnsi="Malgun Gothic Semilight" w:cs="Malgun Gothic Semilight"/>
          <w:sz w:val="20"/>
          <w:szCs w:val="20"/>
          <w:lang w:eastAsia="ko-KR"/>
        </w:rPr>
        <w:t xml:space="preserve"> </w:t>
      </w:r>
      <w:r w:rsidRPr="00EE1A64">
        <w:rPr>
          <w:rFonts w:ascii="Malgun Gothic Semilight" w:eastAsia="Malgun Gothic Semilight" w:hAnsi="Malgun Gothic Semilight" w:cs="Malgun Gothic Semilight" w:hint="eastAsia"/>
          <w:sz w:val="20"/>
          <w:szCs w:val="20"/>
          <w:lang w:eastAsia="ko-KR"/>
        </w:rPr>
        <w:t>어려움</w:t>
      </w:r>
      <w:r w:rsidRPr="00EE1A64">
        <w:rPr>
          <w:rFonts w:ascii="Malgun Gothic Semilight" w:eastAsia="Malgun Gothic Semilight" w:hAnsi="Malgun Gothic Semilight" w:cs="Malgun Gothic Semilight"/>
          <w:sz w:val="20"/>
          <w:szCs w:val="20"/>
          <w:lang w:eastAsia="ko-KR"/>
        </w:rPr>
        <w:t xml:space="preserve">, </w:t>
      </w:r>
      <w:r w:rsidRPr="00EE1A64">
        <w:rPr>
          <w:rFonts w:ascii="Malgun Gothic Semilight" w:eastAsia="Malgun Gothic Semilight" w:hAnsi="Malgun Gothic Semilight" w:cs="Malgun Gothic Semilight" w:hint="eastAsia"/>
          <w:sz w:val="20"/>
          <w:szCs w:val="20"/>
          <w:lang w:eastAsia="ko-KR"/>
        </w:rPr>
        <w:t>정비</w:t>
      </w:r>
      <w:r w:rsidRPr="00EE1A64">
        <w:rPr>
          <w:rFonts w:ascii="Malgun Gothic Semilight" w:eastAsia="Malgun Gothic Semilight" w:hAnsi="Malgun Gothic Semilight" w:cs="Malgun Gothic Semilight"/>
          <w:sz w:val="20"/>
          <w:szCs w:val="20"/>
          <w:lang w:eastAsia="ko-KR"/>
        </w:rPr>
        <w:t xml:space="preserve"> </w:t>
      </w:r>
      <w:r w:rsidRPr="00EE1A64">
        <w:rPr>
          <w:rFonts w:ascii="Malgun Gothic Semilight" w:eastAsia="Malgun Gothic Semilight" w:hAnsi="Malgun Gothic Semilight" w:cs="Malgun Gothic Semilight" w:hint="eastAsia"/>
          <w:sz w:val="20"/>
          <w:szCs w:val="20"/>
          <w:lang w:eastAsia="ko-KR"/>
        </w:rPr>
        <w:t>이력</w:t>
      </w:r>
      <w:r w:rsidRPr="00EE1A64">
        <w:rPr>
          <w:rFonts w:ascii="Malgun Gothic Semilight" w:eastAsia="Malgun Gothic Semilight" w:hAnsi="Malgun Gothic Semilight" w:cs="Malgun Gothic Semilight"/>
          <w:sz w:val="20"/>
          <w:szCs w:val="20"/>
          <w:lang w:eastAsia="ko-KR"/>
        </w:rPr>
        <w:t xml:space="preserve"> </w:t>
      </w:r>
      <w:r w:rsidRPr="00EE1A64">
        <w:rPr>
          <w:rFonts w:ascii="Malgun Gothic Semilight" w:eastAsia="Malgun Gothic Semilight" w:hAnsi="Malgun Gothic Semilight" w:cs="Malgun Gothic Semilight" w:hint="eastAsia"/>
          <w:sz w:val="20"/>
          <w:szCs w:val="20"/>
          <w:lang w:eastAsia="ko-KR"/>
        </w:rPr>
        <w:t>일부</w:t>
      </w:r>
      <w:r w:rsidRPr="00EE1A64">
        <w:rPr>
          <w:rFonts w:ascii="Malgun Gothic Semilight" w:eastAsia="Malgun Gothic Semilight" w:hAnsi="Malgun Gothic Semilight" w:cs="Malgun Gothic Semilight"/>
          <w:sz w:val="20"/>
          <w:szCs w:val="20"/>
          <w:lang w:eastAsia="ko-KR"/>
        </w:rPr>
        <w:t xml:space="preserve"> </w:t>
      </w:r>
      <w:r w:rsidRPr="00EE1A64">
        <w:rPr>
          <w:rFonts w:ascii="Malgun Gothic Semilight" w:eastAsia="Malgun Gothic Semilight" w:hAnsi="Malgun Gothic Semilight" w:cs="Malgun Gothic Semilight" w:hint="eastAsia"/>
          <w:sz w:val="20"/>
          <w:szCs w:val="20"/>
          <w:lang w:eastAsia="ko-KR"/>
        </w:rPr>
        <w:t>보유</w:t>
      </w:r>
      <w:r w:rsidRPr="00EE1A64">
        <w:rPr>
          <w:rFonts w:ascii="Malgun Gothic Semilight" w:eastAsia="Malgun Gothic Semilight" w:hAnsi="Malgun Gothic Semilight" w:cs="Malgun Gothic Semilight"/>
          <w:sz w:val="20"/>
          <w:szCs w:val="20"/>
          <w:lang w:eastAsia="ko-KR"/>
        </w:rPr>
        <w:t xml:space="preserve">, </w:t>
      </w:r>
      <w:r w:rsidRPr="00EE1A64">
        <w:rPr>
          <w:rFonts w:ascii="Malgun Gothic Semilight" w:eastAsia="Malgun Gothic Semilight" w:hAnsi="Malgun Gothic Semilight" w:cs="Malgun Gothic Semilight" w:hint="eastAsia"/>
          <w:sz w:val="20"/>
          <w:szCs w:val="20"/>
          <w:lang w:eastAsia="ko-KR"/>
        </w:rPr>
        <w:t>반복성</w:t>
      </w:r>
      <w:r w:rsidRPr="00EE1A64">
        <w:rPr>
          <w:rFonts w:ascii="Malgun Gothic Semilight" w:eastAsia="Malgun Gothic Semilight" w:hAnsi="Malgun Gothic Semilight" w:cs="Malgun Gothic Semilight"/>
          <w:sz w:val="20"/>
          <w:szCs w:val="20"/>
          <w:lang w:eastAsia="ko-KR"/>
        </w:rPr>
        <w:t xml:space="preserve"> </w:t>
      </w:r>
      <w:r w:rsidRPr="00EE1A64">
        <w:rPr>
          <w:rFonts w:ascii="Malgun Gothic Semilight" w:eastAsia="Malgun Gothic Semilight" w:hAnsi="Malgun Gothic Semilight" w:cs="Malgun Gothic Semilight" w:hint="eastAsia"/>
          <w:sz w:val="20"/>
          <w:szCs w:val="20"/>
          <w:lang w:eastAsia="ko-KR"/>
        </w:rPr>
        <w:t>중간</w:t>
      </w:r>
      <w:r w:rsidRPr="00EE1A64">
        <w:rPr>
          <w:rFonts w:ascii="Malgun Gothic Semilight" w:eastAsia="Malgun Gothic Semilight" w:hAnsi="Malgun Gothic Semilight" w:cs="Malgun Gothic Semilight"/>
          <w:sz w:val="20"/>
          <w:szCs w:val="20"/>
          <w:lang w:eastAsia="ko-KR"/>
        </w:rPr>
        <w:t xml:space="preserve">, </w:t>
      </w:r>
      <w:r w:rsidRPr="00EE1A64">
        <w:rPr>
          <w:rFonts w:ascii="Malgun Gothic Semilight" w:eastAsia="Malgun Gothic Semilight" w:hAnsi="Malgun Gothic Semilight" w:cs="Malgun Gothic Semilight" w:hint="eastAsia"/>
          <w:sz w:val="20"/>
          <w:szCs w:val="20"/>
          <w:lang w:eastAsia="ko-KR"/>
        </w:rPr>
        <w:t>보안위험</w:t>
      </w:r>
      <w:r w:rsidRPr="00EE1A64">
        <w:rPr>
          <w:rFonts w:ascii="Malgun Gothic Semilight" w:eastAsia="Malgun Gothic Semilight" w:hAnsi="Malgun Gothic Semilight" w:cs="Malgun Gothic Semilight"/>
          <w:sz w:val="20"/>
          <w:szCs w:val="20"/>
          <w:lang w:eastAsia="ko-KR"/>
        </w:rPr>
        <w:t xml:space="preserve"> </w:t>
      </w:r>
      <w:r w:rsidRPr="00EE1A64">
        <w:rPr>
          <w:rFonts w:ascii="Malgun Gothic Semilight" w:eastAsia="Malgun Gothic Semilight" w:hAnsi="Malgun Gothic Semilight" w:cs="Malgun Gothic Semilight" w:hint="eastAsia"/>
          <w:sz w:val="20"/>
          <w:szCs w:val="20"/>
          <w:lang w:eastAsia="ko-KR"/>
        </w:rPr>
        <w:t>중간</w:t>
      </w:r>
    </w:p>
    <w:p w:rsidR="00EE1A64" w:rsidRPr="00EE1A64" w:rsidRDefault="00EE1A64" w:rsidP="00EE1A64">
      <w:pPr>
        <w:ind w:leftChars="500" w:left="950"/>
        <w:rPr>
          <w:rFonts w:ascii="Malgun Gothic Semilight" w:eastAsia="Malgun Gothic Semilight" w:hAnsi="Malgun Gothic Semilight" w:cs="Malgun Gothic Semilight"/>
          <w:sz w:val="20"/>
          <w:szCs w:val="20"/>
          <w:lang w:eastAsia="ko-KR"/>
        </w:rPr>
      </w:pPr>
      <w:r w:rsidRPr="00EE1A64">
        <w:rPr>
          <w:rFonts w:ascii="Malgun Gothic Semilight" w:eastAsia="Malgun Gothic Semilight" w:hAnsi="Malgun Gothic Semilight" w:cs="Malgun Gothic Semilight"/>
          <w:sz w:val="20"/>
          <w:szCs w:val="20"/>
          <w:lang w:eastAsia="ko-KR"/>
        </w:rPr>
        <w:t xml:space="preserve">- </w:t>
      </w:r>
      <w:proofErr w:type="spellStart"/>
      <w:r w:rsidRPr="00EE1A64">
        <w:rPr>
          <w:rFonts w:ascii="Malgun Gothic Semilight" w:eastAsia="Malgun Gothic Semilight" w:hAnsi="Malgun Gothic Semilight" w:cs="Malgun Gothic Semilight" w:hint="eastAsia"/>
          <w:sz w:val="20"/>
          <w:szCs w:val="20"/>
          <w:lang w:eastAsia="ko-KR"/>
        </w:rPr>
        <w:t>품질팀</w:t>
      </w:r>
      <w:proofErr w:type="spellEnd"/>
      <w:r w:rsidRPr="00EE1A64">
        <w:rPr>
          <w:rFonts w:ascii="Malgun Gothic Semilight" w:eastAsia="Malgun Gothic Semilight" w:hAnsi="Malgun Gothic Semilight" w:cs="Malgun Gothic Semilight"/>
          <w:sz w:val="20"/>
          <w:szCs w:val="20"/>
          <w:lang w:eastAsia="ko-KR"/>
        </w:rPr>
        <w:t xml:space="preserve">: </w:t>
      </w:r>
      <w:r w:rsidRPr="00EE1A64">
        <w:rPr>
          <w:rFonts w:ascii="Malgun Gothic Semilight" w:eastAsia="Malgun Gothic Semilight" w:hAnsi="Malgun Gothic Semilight" w:cs="Malgun Gothic Semilight" w:hint="eastAsia"/>
          <w:sz w:val="20"/>
          <w:szCs w:val="20"/>
          <w:lang w:eastAsia="ko-KR"/>
        </w:rPr>
        <w:t>불량</w:t>
      </w:r>
      <w:r w:rsidRPr="00EE1A64">
        <w:rPr>
          <w:rFonts w:ascii="Malgun Gothic Semilight" w:eastAsia="Malgun Gothic Semilight" w:hAnsi="Malgun Gothic Semilight" w:cs="Malgun Gothic Semilight"/>
          <w:sz w:val="20"/>
          <w:szCs w:val="20"/>
          <w:lang w:eastAsia="ko-KR"/>
        </w:rPr>
        <w:t xml:space="preserve"> </w:t>
      </w:r>
      <w:r w:rsidRPr="00EE1A64">
        <w:rPr>
          <w:rFonts w:ascii="Malgun Gothic Semilight" w:eastAsia="Malgun Gothic Semilight" w:hAnsi="Malgun Gothic Semilight" w:cs="Malgun Gothic Semilight" w:hint="eastAsia"/>
          <w:sz w:val="20"/>
          <w:szCs w:val="20"/>
          <w:lang w:eastAsia="ko-KR"/>
        </w:rPr>
        <w:t>원인</w:t>
      </w:r>
      <w:r w:rsidRPr="00EE1A64">
        <w:rPr>
          <w:rFonts w:ascii="Malgun Gothic Semilight" w:eastAsia="Malgun Gothic Semilight" w:hAnsi="Malgun Gothic Semilight" w:cs="Malgun Gothic Semilight"/>
          <w:sz w:val="20"/>
          <w:szCs w:val="20"/>
          <w:lang w:eastAsia="ko-KR"/>
        </w:rPr>
        <w:t xml:space="preserve"> </w:t>
      </w:r>
      <w:r w:rsidRPr="00EE1A64">
        <w:rPr>
          <w:rFonts w:ascii="Malgun Gothic Semilight" w:eastAsia="Malgun Gothic Semilight" w:hAnsi="Malgun Gothic Semilight" w:cs="Malgun Gothic Semilight" w:hint="eastAsia"/>
          <w:sz w:val="20"/>
          <w:szCs w:val="20"/>
          <w:lang w:eastAsia="ko-KR"/>
        </w:rPr>
        <w:t>분석이</w:t>
      </w:r>
      <w:r w:rsidRPr="00EE1A64">
        <w:rPr>
          <w:rFonts w:ascii="Malgun Gothic Semilight" w:eastAsia="Malgun Gothic Semilight" w:hAnsi="Malgun Gothic Semilight" w:cs="Malgun Gothic Semilight"/>
          <w:sz w:val="20"/>
          <w:szCs w:val="20"/>
          <w:lang w:eastAsia="ko-KR"/>
        </w:rPr>
        <w:t xml:space="preserve"> </w:t>
      </w:r>
      <w:r w:rsidRPr="00EE1A64">
        <w:rPr>
          <w:rFonts w:ascii="Malgun Gothic Semilight" w:eastAsia="Malgun Gothic Semilight" w:hAnsi="Malgun Gothic Semilight" w:cs="Malgun Gothic Semilight" w:hint="eastAsia"/>
          <w:sz w:val="20"/>
          <w:szCs w:val="20"/>
          <w:lang w:eastAsia="ko-KR"/>
        </w:rPr>
        <w:t>지연됨</w:t>
      </w:r>
      <w:r w:rsidRPr="00EE1A64">
        <w:rPr>
          <w:rFonts w:ascii="Malgun Gothic Semilight" w:eastAsia="Malgun Gothic Semilight" w:hAnsi="Malgun Gothic Semilight" w:cs="Malgun Gothic Semilight"/>
          <w:sz w:val="20"/>
          <w:szCs w:val="20"/>
          <w:lang w:eastAsia="ko-KR"/>
        </w:rPr>
        <w:t xml:space="preserve">, </w:t>
      </w:r>
      <w:r w:rsidRPr="00EE1A64">
        <w:rPr>
          <w:rFonts w:ascii="Malgun Gothic Semilight" w:eastAsia="Malgun Gothic Semilight" w:hAnsi="Malgun Gothic Semilight" w:cs="Malgun Gothic Semilight" w:hint="eastAsia"/>
          <w:sz w:val="20"/>
          <w:szCs w:val="20"/>
          <w:lang w:eastAsia="ko-KR"/>
        </w:rPr>
        <w:t>품질</w:t>
      </w:r>
      <w:r w:rsidRPr="00EE1A64">
        <w:rPr>
          <w:rFonts w:ascii="Malgun Gothic Semilight" w:eastAsia="Malgun Gothic Semilight" w:hAnsi="Malgun Gothic Semilight" w:cs="Malgun Gothic Semilight"/>
          <w:sz w:val="20"/>
          <w:szCs w:val="20"/>
          <w:lang w:eastAsia="ko-KR"/>
        </w:rPr>
        <w:t xml:space="preserve"> </w:t>
      </w:r>
      <w:r w:rsidRPr="00EE1A64">
        <w:rPr>
          <w:rFonts w:ascii="Malgun Gothic Semilight" w:eastAsia="Malgun Gothic Semilight" w:hAnsi="Malgun Gothic Semilight" w:cs="Malgun Gothic Semilight" w:hint="eastAsia"/>
          <w:sz w:val="20"/>
          <w:szCs w:val="20"/>
          <w:lang w:eastAsia="ko-KR"/>
        </w:rPr>
        <w:t>보고서</w:t>
      </w:r>
      <w:r w:rsidRPr="00EE1A64">
        <w:rPr>
          <w:rFonts w:ascii="Malgun Gothic Semilight" w:eastAsia="Malgun Gothic Semilight" w:hAnsi="Malgun Gothic Semilight" w:cs="Malgun Gothic Semilight"/>
          <w:sz w:val="20"/>
          <w:szCs w:val="20"/>
          <w:lang w:eastAsia="ko-KR"/>
        </w:rPr>
        <w:t xml:space="preserve"> </w:t>
      </w:r>
      <w:r w:rsidRPr="00EE1A64">
        <w:rPr>
          <w:rFonts w:ascii="Malgun Gothic Semilight" w:eastAsia="Malgun Gothic Semilight" w:hAnsi="Malgun Gothic Semilight" w:cs="Malgun Gothic Semilight" w:hint="eastAsia"/>
          <w:sz w:val="20"/>
          <w:szCs w:val="20"/>
          <w:lang w:eastAsia="ko-KR"/>
        </w:rPr>
        <w:t>보유</w:t>
      </w:r>
      <w:r w:rsidRPr="00EE1A64">
        <w:rPr>
          <w:rFonts w:ascii="Malgun Gothic Semilight" w:eastAsia="Malgun Gothic Semilight" w:hAnsi="Malgun Gothic Semilight" w:cs="Malgun Gothic Semilight"/>
          <w:sz w:val="20"/>
          <w:szCs w:val="20"/>
          <w:lang w:eastAsia="ko-KR"/>
        </w:rPr>
        <w:t xml:space="preserve">, </w:t>
      </w:r>
      <w:r w:rsidRPr="00EE1A64">
        <w:rPr>
          <w:rFonts w:ascii="Malgun Gothic Semilight" w:eastAsia="Malgun Gothic Semilight" w:hAnsi="Malgun Gothic Semilight" w:cs="Malgun Gothic Semilight" w:hint="eastAsia"/>
          <w:sz w:val="20"/>
          <w:szCs w:val="20"/>
          <w:lang w:eastAsia="ko-KR"/>
        </w:rPr>
        <w:t>기술</w:t>
      </w:r>
      <w:r w:rsidRPr="00EE1A64">
        <w:rPr>
          <w:rFonts w:ascii="Malgun Gothic Semilight" w:eastAsia="Malgun Gothic Semilight" w:hAnsi="Malgun Gothic Semilight" w:cs="Malgun Gothic Semilight"/>
          <w:sz w:val="20"/>
          <w:szCs w:val="20"/>
          <w:lang w:eastAsia="ko-KR"/>
        </w:rPr>
        <w:t xml:space="preserve"> </w:t>
      </w:r>
      <w:r w:rsidRPr="00EE1A64">
        <w:rPr>
          <w:rFonts w:ascii="Malgun Gothic Semilight" w:eastAsia="Malgun Gothic Semilight" w:hAnsi="Malgun Gothic Semilight" w:cs="Malgun Gothic Semilight" w:hint="eastAsia"/>
          <w:sz w:val="20"/>
          <w:szCs w:val="20"/>
          <w:lang w:eastAsia="ko-KR"/>
        </w:rPr>
        <w:t>난이도</w:t>
      </w:r>
      <w:r w:rsidRPr="00EE1A64">
        <w:rPr>
          <w:rFonts w:ascii="Malgun Gothic Semilight" w:eastAsia="Malgun Gothic Semilight" w:hAnsi="Malgun Gothic Semilight" w:cs="Malgun Gothic Semilight"/>
          <w:sz w:val="20"/>
          <w:szCs w:val="20"/>
          <w:lang w:eastAsia="ko-KR"/>
        </w:rPr>
        <w:t xml:space="preserve"> </w:t>
      </w:r>
      <w:r w:rsidRPr="00EE1A64">
        <w:rPr>
          <w:rFonts w:ascii="Malgun Gothic Semilight" w:eastAsia="Malgun Gothic Semilight" w:hAnsi="Malgun Gothic Semilight" w:cs="Malgun Gothic Semilight" w:hint="eastAsia"/>
          <w:sz w:val="20"/>
          <w:szCs w:val="20"/>
          <w:lang w:eastAsia="ko-KR"/>
        </w:rPr>
        <w:t>높음</w:t>
      </w:r>
      <w:r w:rsidRPr="00EE1A64">
        <w:rPr>
          <w:rFonts w:ascii="Malgun Gothic Semilight" w:eastAsia="Malgun Gothic Semilight" w:hAnsi="Malgun Gothic Semilight" w:cs="Malgun Gothic Semilight"/>
          <w:sz w:val="20"/>
          <w:szCs w:val="20"/>
          <w:lang w:eastAsia="ko-KR"/>
        </w:rPr>
        <w:t xml:space="preserve">, </w:t>
      </w:r>
      <w:r w:rsidRPr="00EE1A64">
        <w:rPr>
          <w:rFonts w:ascii="Malgun Gothic Semilight" w:eastAsia="Malgun Gothic Semilight" w:hAnsi="Malgun Gothic Semilight" w:cs="Malgun Gothic Semilight" w:hint="eastAsia"/>
          <w:sz w:val="20"/>
          <w:szCs w:val="20"/>
          <w:lang w:eastAsia="ko-KR"/>
        </w:rPr>
        <w:t>보안위험</w:t>
      </w:r>
      <w:r w:rsidRPr="00EE1A64">
        <w:rPr>
          <w:rFonts w:ascii="Malgun Gothic Semilight" w:eastAsia="Malgun Gothic Semilight" w:hAnsi="Malgun Gothic Semilight" w:cs="Malgun Gothic Semilight"/>
          <w:sz w:val="20"/>
          <w:szCs w:val="20"/>
          <w:lang w:eastAsia="ko-KR"/>
        </w:rPr>
        <w:t xml:space="preserve"> </w:t>
      </w:r>
      <w:r w:rsidRPr="00EE1A64">
        <w:rPr>
          <w:rFonts w:ascii="Malgun Gothic Semilight" w:eastAsia="Malgun Gothic Semilight" w:hAnsi="Malgun Gothic Semilight" w:cs="Malgun Gothic Semilight" w:hint="eastAsia"/>
          <w:sz w:val="20"/>
          <w:szCs w:val="20"/>
          <w:lang w:eastAsia="ko-KR"/>
        </w:rPr>
        <w:t>중간</w:t>
      </w:r>
    </w:p>
    <w:p w:rsidR="00EE1A64" w:rsidRPr="00EE1A64" w:rsidRDefault="00EE1A64" w:rsidP="00EE1A64">
      <w:pPr>
        <w:ind w:leftChars="500" w:left="950"/>
        <w:rPr>
          <w:rFonts w:ascii="Malgun Gothic Semilight" w:eastAsia="Malgun Gothic Semilight" w:hAnsi="Malgun Gothic Semilight" w:cs="Malgun Gothic Semilight"/>
          <w:sz w:val="20"/>
          <w:szCs w:val="20"/>
          <w:lang w:eastAsia="ko-KR"/>
        </w:rPr>
      </w:pPr>
      <w:r w:rsidRPr="00EE1A64">
        <w:rPr>
          <w:rFonts w:ascii="Malgun Gothic Semilight" w:eastAsia="Malgun Gothic Semilight" w:hAnsi="Malgun Gothic Semilight" w:cs="Malgun Gothic Semilight"/>
          <w:sz w:val="20"/>
          <w:szCs w:val="20"/>
          <w:lang w:eastAsia="ko-KR"/>
        </w:rPr>
        <w:t xml:space="preserve">- </w:t>
      </w:r>
      <w:r w:rsidRPr="00EE1A64">
        <w:rPr>
          <w:rFonts w:ascii="Malgun Gothic Semilight" w:eastAsia="Malgun Gothic Semilight" w:hAnsi="Malgun Gothic Semilight" w:cs="Malgun Gothic Semilight" w:hint="eastAsia"/>
          <w:sz w:val="20"/>
          <w:szCs w:val="20"/>
          <w:lang w:eastAsia="ko-KR"/>
        </w:rPr>
        <w:t>안전관리팀</w:t>
      </w:r>
      <w:r w:rsidRPr="00EE1A64">
        <w:rPr>
          <w:rFonts w:ascii="Malgun Gothic Semilight" w:eastAsia="Malgun Gothic Semilight" w:hAnsi="Malgun Gothic Semilight" w:cs="Malgun Gothic Semilight"/>
          <w:sz w:val="20"/>
          <w:szCs w:val="20"/>
          <w:lang w:eastAsia="ko-KR"/>
        </w:rPr>
        <w:t xml:space="preserve">: </w:t>
      </w:r>
      <w:r w:rsidRPr="00EE1A64">
        <w:rPr>
          <w:rFonts w:ascii="Malgun Gothic Semilight" w:eastAsia="Malgun Gothic Semilight" w:hAnsi="Malgun Gothic Semilight" w:cs="Malgun Gothic Semilight" w:hint="eastAsia"/>
          <w:sz w:val="20"/>
          <w:szCs w:val="20"/>
          <w:lang w:eastAsia="ko-KR"/>
        </w:rPr>
        <w:t>점검</w:t>
      </w:r>
      <w:r w:rsidRPr="00EE1A64">
        <w:rPr>
          <w:rFonts w:ascii="Malgun Gothic Semilight" w:eastAsia="Malgun Gothic Semilight" w:hAnsi="Malgun Gothic Semilight" w:cs="Malgun Gothic Semilight"/>
          <w:sz w:val="20"/>
          <w:szCs w:val="20"/>
          <w:lang w:eastAsia="ko-KR"/>
        </w:rPr>
        <w:t xml:space="preserve"> </w:t>
      </w:r>
      <w:r w:rsidRPr="00EE1A64">
        <w:rPr>
          <w:rFonts w:ascii="Malgun Gothic Semilight" w:eastAsia="Malgun Gothic Semilight" w:hAnsi="Malgun Gothic Semilight" w:cs="Malgun Gothic Semilight" w:hint="eastAsia"/>
          <w:sz w:val="20"/>
          <w:szCs w:val="20"/>
          <w:lang w:eastAsia="ko-KR"/>
        </w:rPr>
        <w:t>리포트</w:t>
      </w:r>
      <w:r w:rsidRPr="00EE1A64">
        <w:rPr>
          <w:rFonts w:ascii="Malgun Gothic Semilight" w:eastAsia="Malgun Gothic Semilight" w:hAnsi="Malgun Gothic Semilight" w:cs="Malgun Gothic Semilight"/>
          <w:sz w:val="20"/>
          <w:szCs w:val="20"/>
          <w:lang w:eastAsia="ko-KR"/>
        </w:rPr>
        <w:t xml:space="preserve"> </w:t>
      </w:r>
      <w:r w:rsidRPr="00EE1A64">
        <w:rPr>
          <w:rFonts w:ascii="Malgun Gothic Semilight" w:eastAsia="Malgun Gothic Semilight" w:hAnsi="Malgun Gothic Semilight" w:cs="Malgun Gothic Semilight" w:hint="eastAsia"/>
          <w:sz w:val="20"/>
          <w:szCs w:val="20"/>
          <w:lang w:eastAsia="ko-KR"/>
        </w:rPr>
        <w:t>작성이</w:t>
      </w:r>
      <w:r w:rsidRPr="00EE1A64">
        <w:rPr>
          <w:rFonts w:ascii="Malgun Gothic Semilight" w:eastAsia="Malgun Gothic Semilight" w:hAnsi="Malgun Gothic Semilight" w:cs="Malgun Gothic Semilight"/>
          <w:sz w:val="20"/>
          <w:szCs w:val="20"/>
          <w:lang w:eastAsia="ko-KR"/>
        </w:rPr>
        <w:t xml:space="preserve"> </w:t>
      </w:r>
      <w:r w:rsidRPr="00EE1A64">
        <w:rPr>
          <w:rFonts w:ascii="Malgun Gothic Semilight" w:eastAsia="Malgun Gothic Semilight" w:hAnsi="Malgun Gothic Semilight" w:cs="Malgun Gothic Semilight" w:hint="eastAsia"/>
          <w:sz w:val="20"/>
          <w:szCs w:val="20"/>
          <w:lang w:eastAsia="ko-KR"/>
        </w:rPr>
        <w:t>반복됨</w:t>
      </w:r>
      <w:r w:rsidRPr="00EE1A64">
        <w:rPr>
          <w:rFonts w:ascii="Malgun Gothic Semilight" w:eastAsia="Malgun Gothic Semilight" w:hAnsi="Malgun Gothic Semilight" w:cs="Malgun Gothic Semilight"/>
          <w:sz w:val="20"/>
          <w:szCs w:val="20"/>
          <w:lang w:eastAsia="ko-KR"/>
        </w:rPr>
        <w:t xml:space="preserve">, </w:t>
      </w:r>
      <w:r w:rsidRPr="00EE1A64">
        <w:rPr>
          <w:rFonts w:ascii="Malgun Gothic Semilight" w:eastAsia="Malgun Gothic Semilight" w:hAnsi="Malgun Gothic Semilight" w:cs="Malgun Gothic Semilight" w:hint="eastAsia"/>
          <w:sz w:val="20"/>
          <w:szCs w:val="20"/>
          <w:lang w:eastAsia="ko-KR"/>
        </w:rPr>
        <w:t>안전점검표</w:t>
      </w:r>
      <w:r w:rsidRPr="00EE1A64">
        <w:rPr>
          <w:rFonts w:ascii="Malgun Gothic Semilight" w:eastAsia="Malgun Gothic Semilight" w:hAnsi="Malgun Gothic Semilight" w:cs="Malgun Gothic Semilight"/>
          <w:sz w:val="20"/>
          <w:szCs w:val="20"/>
          <w:lang w:eastAsia="ko-KR"/>
        </w:rPr>
        <w:t xml:space="preserve"> </w:t>
      </w:r>
      <w:r w:rsidRPr="00EE1A64">
        <w:rPr>
          <w:rFonts w:ascii="Malgun Gothic Semilight" w:eastAsia="Malgun Gothic Semilight" w:hAnsi="Malgun Gothic Semilight" w:cs="Malgun Gothic Semilight" w:hint="eastAsia"/>
          <w:sz w:val="20"/>
          <w:szCs w:val="20"/>
          <w:lang w:eastAsia="ko-KR"/>
        </w:rPr>
        <w:t>보유</w:t>
      </w:r>
      <w:r w:rsidRPr="00EE1A64">
        <w:rPr>
          <w:rFonts w:ascii="Malgun Gothic Semilight" w:eastAsia="Malgun Gothic Semilight" w:hAnsi="Malgun Gothic Semilight" w:cs="Malgun Gothic Semilight"/>
          <w:sz w:val="20"/>
          <w:szCs w:val="20"/>
          <w:lang w:eastAsia="ko-KR"/>
        </w:rPr>
        <w:t xml:space="preserve">, </w:t>
      </w:r>
      <w:r w:rsidRPr="00EE1A64">
        <w:rPr>
          <w:rFonts w:ascii="Malgun Gothic Semilight" w:eastAsia="Malgun Gothic Semilight" w:hAnsi="Malgun Gothic Semilight" w:cs="Malgun Gothic Semilight" w:hint="eastAsia"/>
          <w:sz w:val="20"/>
          <w:szCs w:val="20"/>
          <w:lang w:eastAsia="ko-KR"/>
        </w:rPr>
        <w:t>반복성</w:t>
      </w:r>
      <w:r w:rsidRPr="00EE1A64">
        <w:rPr>
          <w:rFonts w:ascii="Malgun Gothic Semilight" w:eastAsia="Malgun Gothic Semilight" w:hAnsi="Malgun Gothic Semilight" w:cs="Malgun Gothic Semilight"/>
          <w:sz w:val="20"/>
          <w:szCs w:val="20"/>
          <w:lang w:eastAsia="ko-KR"/>
        </w:rPr>
        <w:t xml:space="preserve"> </w:t>
      </w:r>
      <w:r w:rsidRPr="00EE1A64">
        <w:rPr>
          <w:rFonts w:ascii="Malgun Gothic Semilight" w:eastAsia="Malgun Gothic Semilight" w:hAnsi="Malgun Gothic Semilight" w:cs="Malgun Gothic Semilight" w:hint="eastAsia"/>
          <w:sz w:val="20"/>
          <w:szCs w:val="20"/>
          <w:lang w:eastAsia="ko-KR"/>
        </w:rPr>
        <w:t>높음</w:t>
      </w:r>
      <w:r w:rsidRPr="00EE1A64">
        <w:rPr>
          <w:rFonts w:ascii="Malgun Gothic Semilight" w:eastAsia="Malgun Gothic Semilight" w:hAnsi="Malgun Gothic Semilight" w:cs="Malgun Gothic Semilight"/>
          <w:sz w:val="20"/>
          <w:szCs w:val="20"/>
          <w:lang w:eastAsia="ko-KR"/>
        </w:rPr>
        <w:t xml:space="preserve">, </w:t>
      </w:r>
      <w:r w:rsidRPr="00EE1A64">
        <w:rPr>
          <w:rFonts w:ascii="Malgun Gothic Semilight" w:eastAsia="Malgun Gothic Semilight" w:hAnsi="Malgun Gothic Semilight" w:cs="Malgun Gothic Semilight" w:hint="eastAsia"/>
          <w:sz w:val="20"/>
          <w:szCs w:val="20"/>
          <w:lang w:eastAsia="ko-KR"/>
        </w:rPr>
        <w:t>보안위험</w:t>
      </w:r>
      <w:r w:rsidRPr="00EE1A64">
        <w:rPr>
          <w:rFonts w:ascii="Malgun Gothic Semilight" w:eastAsia="Malgun Gothic Semilight" w:hAnsi="Malgun Gothic Semilight" w:cs="Malgun Gothic Semilight"/>
          <w:sz w:val="20"/>
          <w:szCs w:val="20"/>
          <w:lang w:eastAsia="ko-KR"/>
        </w:rPr>
        <w:t xml:space="preserve"> </w:t>
      </w:r>
      <w:r w:rsidRPr="00EE1A64">
        <w:rPr>
          <w:rFonts w:ascii="Malgun Gothic Semilight" w:eastAsia="Malgun Gothic Semilight" w:hAnsi="Malgun Gothic Semilight" w:cs="Malgun Gothic Semilight" w:hint="eastAsia"/>
          <w:sz w:val="20"/>
          <w:szCs w:val="20"/>
          <w:lang w:eastAsia="ko-KR"/>
        </w:rPr>
        <w:t>중간</w:t>
      </w:r>
    </w:p>
    <w:p w:rsidR="00EE1A64" w:rsidRPr="00EE1A64" w:rsidRDefault="00EE1A64" w:rsidP="00EE1A64">
      <w:pPr>
        <w:ind w:leftChars="500" w:left="950"/>
        <w:rPr>
          <w:rFonts w:ascii="Malgun Gothic Semilight" w:eastAsia="Malgun Gothic Semilight" w:hAnsi="Malgun Gothic Semilight" w:cs="Malgun Gothic Semilight"/>
          <w:sz w:val="20"/>
          <w:szCs w:val="20"/>
          <w:lang w:eastAsia="ko-KR"/>
        </w:rPr>
      </w:pPr>
      <w:r w:rsidRPr="00EE1A64">
        <w:rPr>
          <w:rFonts w:ascii="Malgun Gothic Semilight" w:eastAsia="Malgun Gothic Semilight" w:hAnsi="Malgun Gothic Semilight" w:cs="Malgun Gothic Semilight"/>
          <w:sz w:val="20"/>
          <w:szCs w:val="20"/>
          <w:lang w:eastAsia="ko-KR"/>
        </w:rPr>
        <w:t xml:space="preserve">- </w:t>
      </w:r>
      <w:r w:rsidRPr="00EE1A64">
        <w:rPr>
          <w:rFonts w:ascii="Malgun Gothic Semilight" w:eastAsia="Malgun Gothic Semilight" w:hAnsi="Malgun Gothic Semilight" w:cs="Malgun Gothic Semilight" w:hint="eastAsia"/>
          <w:sz w:val="20"/>
          <w:szCs w:val="20"/>
          <w:lang w:eastAsia="ko-KR"/>
        </w:rPr>
        <w:t>구매팀</w:t>
      </w:r>
      <w:r w:rsidRPr="00EE1A64">
        <w:rPr>
          <w:rFonts w:ascii="Malgun Gothic Semilight" w:eastAsia="Malgun Gothic Semilight" w:hAnsi="Malgun Gothic Semilight" w:cs="Malgun Gothic Semilight"/>
          <w:sz w:val="20"/>
          <w:szCs w:val="20"/>
          <w:lang w:eastAsia="ko-KR"/>
        </w:rPr>
        <w:t xml:space="preserve">: </w:t>
      </w:r>
      <w:r w:rsidRPr="00EE1A64">
        <w:rPr>
          <w:rFonts w:ascii="Malgun Gothic Semilight" w:eastAsia="Malgun Gothic Semilight" w:hAnsi="Malgun Gothic Semilight" w:cs="Malgun Gothic Semilight" w:hint="eastAsia"/>
          <w:sz w:val="20"/>
          <w:szCs w:val="20"/>
          <w:lang w:eastAsia="ko-KR"/>
        </w:rPr>
        <w:t>발주</w:t>
      </w:r>
      <w:r w:rsidRPr="00EE1A64">
        <w:rPr>
          <w:rFonts w:ascii="Malgun Gothic Semilight" w:eastAsia="Malgun Gothic Semilight" w:hAnsi="Malgun Gothic Semilight" w:cs="Malgun Gothic Semilight"/>
          <w:sz w:val="20"/>
          <w:szCs w:val="20"/>
          <w:lang w:eastAsia="ko-KR"/>
        </w:rPr>
        <w:t xml:space="preserve"> </w:t>
      </w:r>
      <w:r w:rsidRPr="00EE1A64">
        <w:rPr>
          <w:rFonts w:ascii="Malgun Gothic Semilight" w:eastAsia="Malgun Gothic Semilight" w:hAnsi="Malgun Gothic Semilight" w:cs="Malgun Gothic Semilight" w:hint="eastAsia"/>
          <w:sz w:val="20"/>
          <w:szCs w:val="20"/>
          <w:lang w:eastAsia="ko-KR"/>
        </w:rPr>
        <w:t>조건</w:t>
      </w:r>
      <w:r w:rsidRPr="00EE1A64">
        <w:rPr>
          <w:rFonts w:ascii="Malgun Gothic Semilight" w:eastAsia="Malgun Gothic Semilight" w:hAnsi="Malgun Gothic Semilight" w:cs="Malgun Gothic Semilight"/>
          <w:sz w:val="20"/>
          <w:szCs w:val="20"/>
          <w:lang w:eastAsia="ko-KR"/>
        </w:rPr>
        <w:t xml:space="preserve"> </w:t>
      </w:r>
      <w:r w:rsidRPr="00EE1A64">
        <w:rPr>
          <w:rFonts w:ascii="Malgun Gothic Semilight" w:eastAsia="Malgun Gothic Semilight" w:hAnsi="Malgun Gothic Semilight" w:cs="Malgun Gothic Semilight" w:hint="eastAsia"/>
          <w:sz w:val="20"/>
          <w:szCs w:val="20"/>
          <w:lang w:eastAsia="ko-KR"/>
        </w:rPr>
        <w:t>검토</w:t>
      </w:r>
      <w:r w:rsidRPr="00EE1A64">
        <w:rPr>
          <w:rFonts w:ascii="Malgun Gothic Semilight" w:eastAsia="Malgun Gothic Semilight" w:hAnsi="Malgun Gothic Semilight" w:cs="Malgun Gothic Semilight"/>
          <w:sz w:val="20"/>
          <w:szCs w:val="20"/>
          <w:lang w:eastAsia="ko-KR"/>
        </w:rPr>
        <w:t xml:space="preserve"> </w:t>
      </w:r>
      <w:r w:rsidRPr="00EE1A64">
        <w:rPr>
          <w:rFonts w:ascii="Malgun Gothic Semilight" w:eastAsia="Malgun Gothic Semilight" w:hAnsi="Malgun Gothic Semilight" w:cs="Malgun Gothic Semilight" w:hint="eastAsia"/>
          <w:sz w:val="20"/>
          <w:szCs w:val="20"/>
          <w:lang w:eastAsia="ko-KR"/>
        </w:rPr>
        <w:t>누락</w:t>
      </w:r>
      <w:r w:rsidRPr="00EE1A64">
        <w:rPr>
          <w:rFonts w:ascii="Malgun Gothic Semilight" w:eastAsia="Malgun Gothic Semilight" w:hAnsi="Malgun Gothic Semilight" w:cs="Malgun Gothic Semilight"/>
          <w:sz w:val="20"/>
          <w:szCs w:val="20"/>
          <w:lang w:eastAsia="ko-KR"/>
        </w:rPr>
        <w:t xml:space="preserve"> </w:t>
      </w:r>
      <w:r w:rsidRPr="00EE1A64">
        <w:rPr>
          <w:rFonts w:ascii="Malgun Gothic Semilight" w:eastAsia="Malgun Gothic Semilight" w:hAnsi="Malgun Gothic Semilight" w:cs="Malgun Gothic Semilight" w:hint="eastAsia"/>
          <w:sz w:val="20"/>
          <w:szCs w:val="20"/>
          <w:lang w:eastAsia="ko-KR"/>
        </w:rPr>
        <w:t>가능성</w:t>
      </w:r>
      <w:r w:rsidRPr="00EE1A64">
        <w:rPr>
          <w:rFonts w:ascii="Malgun Gothic Semilight" w:eastAsia="Malgun Gothic Semilight" w:hAnsi="Malgun Gothic Semilight" w:cs="Malgun Gothic Semilight"/>
          <w:sz w:val="20"/>
          <w:szCs w:val="20"/>
          <w:lang w:eastAsia="ko-KR"/>
        </w:rPr>
        <w:t xml:space="preserve">, ERP </w:t>
      </w:r>
      <w:r w:rsidRPr="00EE1A64">
        <w:rPr>
          <w:rFonts w:ascii="Malgun Gothic Semilight" w:eastAsia="Malgun Gothic Semilight" w:hAnsi="Malgun Gothic Semilight" w:cs="Malgun Gothic Semilight" w:hint="eastAsia"/>
          <w:sz w:val="20"/>
          <w:szCs w:val="20"/>
          <w:lang w:eastAsia="ko-KR"/>
        </w:rPr>
        <w:t>발주</w:t>
      </w:r>
      <w:r w:rsidRPr="00EE1A64">
        <w:rPr>
          <w:rFonts w:ascii="Malgun Gothic Semilight" w:eastAsia="Malgun Gothic Semilight" w:hAnsi="Malgun Gothic Semilight" w:cs="Malgun Gothic Semilight"/>
          <w:sz w:val="20"/>
          <w:szCs w:val="20"/>
          <w:lang w:eastAsia="ko-KR"/>
        </w:rPr>
        <w:t xml:space="preserve"> </w:t>
      </w:r>
      <w:r w:rsidRPr="00EE1A64">
        <w:rPr>
          <w:rFonts w:ascii="Malgun Gothic Semilight" w:eastAsia="Malgun Gothic Semilight" w:hAnsi="Malgun Gothic Semilight" w:cs="Malgun Gothic Semilight" w:hint="eastAsia"/>
          <w:sz w:val="20"/>
          <w:szCs w:val="20"/>
          <w:lang w:eastAsia="ko-KR"/>
        </w:rPr>
        <w:t>데이터</w:t>
      </w:r>
      <w:r w:rsidRPr="00EE1A64">
        <w:rPr>
          <w:rFonts w:ascii="Malgun Gothic Semilight" w:eastAsia="Malgun Gothic Semilight" w:hAnsi="Malgun Gothic Semilight" w:cs="Malgun Gothic Semilight"/>
          <w:sz w:val="20"/>
          <w:szCs w:val="20"/>
          <w:lang w:eastAsia="ko-KR"/>
        </w:rPr>
        <w:t xml:space="preserve"> </w:t>
      </w:r>
      <w:r w:rsidRPr="00EE1A64">
        <w:rPr>
          <w:rFonts w:ascii="Malgun Gothic Semilight" w:eastAsia="Malgun Gothic Semilight" w:hAnsi="Malgun Gothic Semilight" w:cs="Malgun Gothic Semilight" w:hint="eastAsia"/>
          <w:sz w:val="20"/>
          <w:szCs w:val="20"/>
          <w:lang w:eastAsia="ko-KR"/>
        </w:rPr>
        <w:t>필요</w:t>
      </w:r>
      <w:r w:rsidRPr="00EE1A64">
        <w:rPr>
          <w:rFonts w:ascii="Malgun Gothic Semilight" w:eastAsia="Malgun Gothic Semilight" w:hAnsi="Malgun Gothic Semilight" w:cs="Malgun Gothic Semilight"/>
          <w:sz w:val="20"/>
          <w:szCs w:val="20"/>
          <w:lang w:eastAsia="ko-KR"/>
        </w:rPr>
        <w:t xml:space="preserve">, </w:t>
      </w:r>
      <w:r w:rsidRPr="00EE1A64">
        <w:rPr>
          <w:rFonts w:ascii="Malgun Gothic Semilight" w:eastAsia="Malgun Gothic Semilight" w:hAnsi="Malgun Gothic Semilight" w:cs="Malgun Gothic Semilight" w:hint="eastAsia"/>
          <w:sz w:val="20"/>
          <w:szCs w:val="20"/>
          <w:lang w:eastAsia="ko-KR"/>
        </w:rPr>
        <w:t>보안위험</w:t>
      </w:r>
      <w:r w:rsidRPr="00EE1A64">
        <w:rPr>
          <w:rFonts w:ascii="Malgun Gothic Semilight" w:eastAsia="Malgun Gothic Semilight" w:hAnsi="Malgun Gothic Semilight" w:cs="Malgun Gothic Semilight"/>
          <w:sz w:val="20"/>
          <w:szCs w:val="20"/>
          <w:lang w:eastAsia="ko-KR"/>
        </w:rPr>
        <w:t xml:space="preserve"> </w:t>
      </w:r>
      <w:r w:rsidRPr="00EE1A64">
        <w:rPr>
          <w:rFonts w:ascii="Malgun Gothic Semilight" w:eastAsia="Malgun Gothic Semilight" w:hAnsi="Malgun Gothic Semilight" w:cs="Malgun Gothic Semilight" w:hint="eastAsia"/>
          <w:sz w:val="20"/>
          <w:szCs w:val="20"/>
          <w:lang w:eastAsia="ko-KR"/>
        </w:rPr>
        <w:t>높음</w:t>
      </w:r>
    </w:p>
    <w:p w:rsidR="00EE1A64" w:rsidRDefault="00EE1A64" w:rsidP="00EE1A64">
      <w:pPr>
        <w:ind w:leftChars="200" w:left="380"/>
        <w:rPr>
          <w:rFonts w:ascii="Malgun Gothic Semilight" w:eastAsia="Malgun Gothic Semilight" w:hAnsi="Malgun Gothic Semilight" w:cs="Malgun Gothic Semilight"/>
          <w:sz w:val="22"/>
          <w:lang w:eastAsia="ko-KR"/>
        </w:rPr>
      </w:pPr>
    </w:p>
    <w:p w:rsidR="00EE1A64" w:rsidRDefault="00EE1A64" w:rsidP="00EE1A64">
      <w:pPr>
        <w:ind w:leftChars="200" w:left="380"/>
        <w:rPr>
          <w:rFonts w:ascii="Malgun Gothic Semilight" w:eastAsia="Malgun Gothic Semilight" w:hAnsi="Malgun Gothic Semilight" w:cs="Malgun Gothic Semilight"/>
          <w:sz w:val="22"/>
          <w:lang w:eastAsia="ko-KR"/>
        </w:rPr>
      </w:pPr>
    </w:p>
    <w:p w:rsidR="00EE1A64" w:rsidRPr="00EE1A64" w:rsidRDefault="00EE1A64" w:rsidP="00EE1A64">
      <w:pPr>
        <w:ind w:leftChars="200" w:left="380"/>
        <w:rPr>
          <w:rFonts w:ascii="Malgun Gothic Semilight" w:eastAsia="Malgun Gothic Semilight" w:hAnsi="Malgun Gothic Semilight" w:cs="Malgun Gothic Semilight" w:hint="eastAsia"/>
          <w:sz w:val="22"/>
          <w:lang w:eastAsia="ko-KR"/>
        </w:rPr>
      </w:pPr>
    </w:p>
    <w:p w:rsidR="00EE1A64" w:rsidRPr="00EE1A64" w:rsidRDefault="00EE1A64" w:rsidP="00EE1A64">
      <w:pPr>
        <w:ind w:leftChars="400" w:left="760"/>
        <w:rPr>
          <w:rFonts w:ascii="Malgun Gothic Semilight" w:eastAsia="Malgun Gothic Semilight" w:hAnsi="Malgun Gothic Semilight" w:cs="Malgun Gothic Semilight"/>
          <w:b/>
          <w:sz w:val="22"/>
          <w:lang w:eastAsia="ko-KR"/>
        </w:rPr>
      </w:pPr>
      <w:r w:rsidRPr="00EE1A64">
        <w:rPr>
          <w:rFonts w:ascii="Malgun Gothic Semilight" w:eastAsia="Malgun Gothic Semilight" w:hAnsi="Malgun Gothic Semilight" w:cs="Malgun Gothic Semilight" w:hint="eastAsia"/>
          <w:b/>
          <w:sz w:val="22"/>
          <w:lang w:eastAsia="ko-KR"/>
        </w:rPr>
        <w:lastRenderedPageBreak/>
        <w:t>출력</w:t>
      </w:r>
      <w:r w:rsidRPr="00EE1A64">
        <w:rPr>
          <w:rFonts w:ascii="Malgun Gothic Semilight" w:eastAsia="Malgun Gothic Semilight" w:hAnsi="Malgun Gothic Semilight" w:cs="Malgun Gothic Semilight"/>
          <w:b/>
          <w:sz w:val="22"/>
          <w:lang w:eastAsia="ko-KR"/>
        </w:rPr>
        <w:t xml:space="preserve"> </w:t>
      </w:r>
      <w:r w:rsidRPr="00EE1A64">
        <w:rPr>
          <w:rFonts w:ascii="Malgun Gothic Semilight" w:eastAsia="Malgun Gothic Semilight" w:hAnsi="Malgun Gothic Semilight" w:cs="Malgun Gothic Semilight" w:hint="eastAsia"/>
          <w:b/>
          <w:sz w:val="22"/>
          <w:lang w:eastAsia="ko-KR"/>
        </w:rPr>
        <w:t>예시</w:t>
      </w:r>
    </w:p>
    <w:p w:rsidR="00EE1A64" w:rsidRPr="00EE1A64" w:rsidRDefault="00EE1A64" w:rsidP="00EE1A64">
      <w:pPr>
        <w:ind w:leftChars="500" w:left="950"/>
        <w:rPr>
          <w:rFonts w:ascii="Malgun Gothic Semilight" w:eastAsia="Malgun Gothic Semilight" w:hAnsi="Malgun Gothic Semilight" w:cs="Malgun Gothic Semilight"/>
          <w:sz w:val="20"/>
          <w:szCs w:val="20"/>
          <w:lang w:eastAsia="ko-KR"/>
        </w:rPr>
      </w:pPr>
      <w:r w:rsidRPr="00EE1A64">
        <w:rPr>
          <w:rFonts w:ascii="Malgun Gothic Semilight" w:eastAsia="Malgun Gothic Semilight" w:hAnsi="Malgun Gothic Semilight" w:cs="Malgun Gothic Semilight"/>
          <w:sz w:val="20"/>
          <w:szCs w:val="20"/>
          <w:lang w:eastAsia="ko-KR"/>
        </w:rPr>
        <w:t>- 1</w:t>
      </w:r>
      <w:r w:rsidRPr="00EE1A64">
        <w:rPr>
          <w:rFonts w:ascii="Malgun Gothic Semilight" w:eastAsia="Malgun Gothic Semilight" w:hAnsi="Malgun Gothic Semilight" w:cs="Malgun Gothic Semilight" w:hint="eastAsia"/>
          <w:sz w:val="20"/>
          <w:szCs w:val="20"/>
          <w:lang w:eastAsia="ko-KR"/>
        </w:rPr>
        <w:t>순위</w:t>
      </w:r>
      <w:r w:rsidRPr="00EE1A64">
        <w:rPr>
          <w:rFonts w:ascii="Malgun Gothic Semilight" w:eastAsia="Malgun Gothic Semilight" w:hAnsi="Malgun Gothic Semilight" w:cs="Malgun Gothic Semilight"/>
          <w:sz w:val="20"/>
          <w:szCs w:val="20"/>
          <w:lang w:eastAsia="ko-KR"/>
        </w:rPr>
        <w:t xml:space="preserve">: SOP </w:t>
      </w:r>
      <w:r w:rsidRPr="00EE1A64">
        <w:rPr>
          <w:rFonts w:ascii="Malgun Gothic Semilight" w:eastAsia="Malgun Gothic Semilight" w:hAnsi="Malgun Gothic Semilight" w:cs="Malgun Gothic Semilight" w:hint="eastAsia"/>
          <w:sz w:val="20"/>
          <w:szCs w:val="20"/>
          <w:lang w:eastAsia="ko-KR"/>
        </w:rPr>
        <w:t>질의응답</w:t>
      </w:r>
      <w:r w:rsidRPr="00EE1A64">
        <w:rPr>
          <w:rFonts w:ascii="Malgun Gothic Semilight" w:eastAsia="Malgun Gothic Semilight" w:hAnsi="Malgun Gothic Semilight" w:cs="Malgun Gothic Semilight"/>
          <w:sz w:val="20"/>
          <w:szCs w:val="20"/>
          <w:lang w:eastAsia="ko-KR"/>
        </w:rPr>
        <w:t xml:space="preserve"> Agent</w:t>
      </w:r>
    </w:p>
    <w:p w:rsidR="00EE1A64" w:rsidRPr="00EE1A64" w:rsidRDefault="00EE1A64" w:rsidP="00EE1A64">
      <w:pPr>
        <w:ind w:leftChars="500" w:left="950"/>
        <w:rPr>
          <w:rFonts w:ascii="Malgun Gothic Semilight" w:eastAsia="Malgun Gothic Semilight" w:hAnsi="Malgun Gothic Semilight" w:cs="Malgun Gothic Semilight"/>
          <w:sz w:val="20"/>
          <w:szCs w:val="20"/>
          <w:lang w:eastAsia="ko-KR"/>
        </w:rPr>
      </w:pPr>
      <w:r w:rsidRPr="00EE1A64">
        <w:rPr>
          <w:rFonts w:ascii="Malgun Gothic Semilight" w:eastAsia="Malgun Gothic Semilight" w:hAnsi="Malgun Gothic Semilight" w:cs="Malgun Gothic Semilight"/>
          <w:sz w:val="20"/>
          <w:szCs w:val="20"/>
          <w:lang w:eastAsia="ko-KR"/>
        </w:rPr>
        <w:t>- 2</w:t>
      </w:r>
      <w:r w:rsidRPr="00EE1A64">
        <w:rPr>
          <w:rFonts w:ascii="Malgun Gothic Semilight" w:eastAsia="Malgun Gothic Semilight" w:hAnsi="Malgun Gothic Semilight" w:cs="Malgun Gothic Semilight" w:hint="eastAsia"/>
          <w:sz w:val="20"/>
          <w:szCs w:val="20"/>
          <w:lang w:eastAsia="ko-KR"/>
        </w:rPr>
        <w:t>순위</w:t>
      </w:r>
      <w:r w:rsidRPr="00EE1A64">
        <w:rPr>
          <w:rFonts w:ascii="Malgun Gothic Semilight" w:eastAsia="Malgun Gothic Semilight" w:hAnsi="Malgun Gothic Semilight" w:cs="Malgun Gothic Semilight"/>
          <w:sz w:val="20"/>
          <w:szCs w:val="20"/>
          <w:lang w:eastAsia="ko-KR"/>
        </w:rPr>
        <w:t xml:space="preserve">: </w:t>
      </w:r>
      <w:r w:rsidRPr="00EE1A64">
        <w:rPr>
          <w:rFonts w:ascii="Malgun Gothic Semilight" w:eastAsia="Malgun Gothic Semilight" w:hAnsi="Malgun Gothic Semilight" w:cs="Malgun Gothic Semilight" w:hint="eastAsia"/>
          <w:sz w:val="20"/>
          <w:szCs w:val="20"/>
          <w:lang w:eastAsia="ko-KR"/>
        </w:rPr>
        <w:t>생산</w:t>
      </w:r>
      <w:r w:rsidRPr="00EE1A64">
        <w:rPr>
          <w:rFonts w:ascii="Malgun Gothic Semilight" w:eastAsia="Malgun Gothic Semilight" w:hAnsi="Malgun Gothic Semilight" w:cs="Malgun Gothic Semilight"/>
          <w:sz w:val="20"/>
          <w:szCs w:val="20"/>
          <w:lang w:eastAsia="ko-KR"/>
        </w:rPr>
        <w:t xml:space="preserve"> </w:t>
      </w:r>
      <w:r w:rsidRPr="00EE1A64">
        <w:rPr>
          <w:rFonts w:ascii="Malgun Gothic Semilight" w:eastAsia="Malgun Gothic Semilight" w:hAnsi="Malgun Gothic Semilight" w:cs="Malgun Gothic Semilight" w:hint="eastAsia"/>
          <w:sz w:val="20"/>
          <w:szCs w:val="20"/>
          <w:lang w:eastAsia="ko-KR"/>
        </w:rPr>
        <w:t>회의록</w:t>
      </w:r>
      <w:r w:rsidRPr="00EE1A64">
        <w:rPr>
          <w:rFonts w:ascii="Malgun Gothic Semilight" w:eastAsia="Malgun Gothic Semilight" w:hAnsi="Malgun Gothic Semilight" w:cs="Malgun Gothic Semilight"/>
          <w:sz w:val="20"/>
          <w:szCs w:val="20"/>
          <w:lang w:eastAsia="ko-KR"/>
        </w:rPr>
        <w:t xml:space="preserve"> Action Item Agent</w:t>
      </w:r>
    </w:p>
    <w:p w:rsidR="00EE1A64" w:rsidRPr="00EE1A64" w:rsidRDefault="00EE1A64" w:rsidP="00EE1A64">
      <w:pPr>
        <w:ind w:leftChars="500" w:left="950"/>
        <w:rPr>
          <w:rFonts w:ascii="Malgun Gothic Semilight" w:eastAsia="Malgun Gothic Semilight" w:hAnsi="Malgun Gothic Semilight" w:cs="Malgun Gothic Semilight"/>
          <w:sz w:val="20"/>
          <w:szCs w:val="20"/>
          <w:lang w:eastAsia="ko-KR"/>
        </w:rPr>
      </w:pPr>
      <w:r w:rsidRPr="00EE1A64">
        <w:rPr>
          <w:rFonts w:ascii="Malgun Gothic Semilight" w:eastAsia="Malgun Gothic Semilight" w:hAnsi="Malgun Gothic Semilight" w:cs="Malgun Gothic Semilight"/>
          <w:sz w:val="20"/>
          <w:szCs w:val="20"/>
          <w:lang w:eastAsia="ko-KR"/>
        </w:rPr>
        <w:t>- 3</w:t>
      </w:r>
      <w:r w:rsidRPr="00EE1A64">
        <w:rPr>
          <w:rFonts w:ascii="Malgun Gothic Semilight" w:eastAsia="Malgun Gothic Semilight" w:hAnsi="Malgun Gothic Semilight" w:cs="Malgun Gothic Semilight" w:hint="eastAsia"/>
          <w:sz w:val="20"/>
          <w:szCs w:val="20"/>
          <w:lang w:eastAsia="ko-KR"/>
        </w:rPr>
        <w:t>순위</w:t>
      </w:r>
      <w:r w:rsidRPr="00EE1A64">
        <w:rPr>
          <w:rFonts w:ascii="Malgun Gothic Semilight" w:eastAsia="Malgun Gothic Semilight" w:hAnsi="Malgun Gothic Semilight" w:cs="Malgun Gothic Semilight"/>
          <w:sz w:val="20"/>
          <w:szCs w:val="20"/>
          <w:lang w:eastAsia="ko-KR"/>
        </w:rPr>
        <w:t xml:space="preserve">: </w:t>
      </w:r>
      <w:r w:rsidRPr="00EE1A64">
        <w:rPr>
          <w:rFonts w:ascii="Malgun Gothic Semilight" w:eastAsia="Malgun Gothic Semilight" w:hAnsi="Malgun Gothic Semilight" w:cs="Malgun Gothic Semilight" w:hint="eastAsia"/>
          <w:sz w:val="20"/>
          <w:szCs w:val="20"/>
          <w:lang w:eastAsia="ko-KR"/>
        </w:rPr>
        <w:t>사내</w:t>
      </w:r>
      <w:r w:rsidRPr="00EE1A64">
        <w:rPr>
          <w:rFonts w:ascii="Malgun Gothic Semilight" w:eastAsia="Malgun Gothic Semilight" w:hAnsi="Malgun Gothic Semilight" w:cs="Malgun Gothic Semilight"/>
          <w:sz w:val="20"/>
          <w:szCs w:val="20"/>
          <w:lang w:eastAsia="ko-KR"/>
        </w:rPr>
        <w:t xml:space="preserve"> IT </w:t>
      </w:r>
      <w:r w:rsidRPr="00EE1A64">
        <w:rPr>
          <w:rFonts w:ascii="Malgun Gothic Semilight" w:eastAsia="Malgun Gothic Semilight" w:hAnsi="Malgun Gothic Semilight" w:cs="Malgun Gothic Semilight" w:hint="eastAsia"/>
          <w:sz w:val="20"/>
          <w:szCs w:val="20"/>
          <w:lang w:eastAsia="ko-KR"/>
        </w:rPr>
        <w:t>문의</w:t>
      </w:r>
      <w:r w:rsidRPr="00EE1A64">
        <w:rPr>
          <w:rFonts w:ascii="Malgun Gothic Semilight" w:eastAsia="Malgun Gothic Semilight" w:hAnsi="Malgun Gothic Semilight" w:cs="Malgun Gothic Semilight"/>
          <w:sz w:val="20"/>
          <w:szCs w:val="20"/>
          <w:lang w:eastAsia="ko-KR"/>
        </w:rPr>
        <w:t xml:space="preserve"> </w:t>
      </w:r>
      <w:r w:rsidRPr="00EE1A64">
        <w:rPr>
          <w:rFonts w:ascii="Malgun Gothic Semilight" w:eastAsia="Malgun Gothic Semilight" w:hAnsi="Malgun Gothic Semilight" w:cs="Malgun Gothic Semilight" w:hint="eastAsia"/>
          <w:sz w:val="20"/>
          <w:szCs w:val="20"/>
          <w:lang w:eastAsia="ko-KR"/>
        </w:rPr>
        <w:t>대응</w:t>
      </w:r>
      <w:r w:rsidRPr="00EE1A64">
        <w:rPr>
          <w:rFonts w:ascii="Malgun Gothic Semilight" w:eastAsia="Malgun Gothic Semilight" w:hAnsi="Malgun Gothic Semilight" w:cs="Malgun Gothic Semilight"/>
          <w:sz w:val="20"/>
          <w:szCs w:val="20"/>
          <w:lang w:eastAsia="ko-KR"/>
        </w:rPr>
        <w:t xml:space="preserve"> Agent</w:t>
      </w:r>
    </w:p>
    <w:p w:rsidR="00EE1A64" w:rsidRPr="00EE1A64" w:rsidRDefault="00EE1A64" w:rsidP="00EE1A64">
      <w:pPr>
        <w:ind w:leftChars="500" w:left="950"/>
        <w:rPr>
          <w:rFonts w:ascii="Malgun Gothic Semilight" w:eastAsia="Malgun Gothic Semilight" w:hAnsi="Malgun Gothic Semilight" w:cs="Malgun Gothic Semilight"/>
          <w:sz w:val="20"/>
          <w:szCs w:val="20"/>
          <w:lang w:eastAsia="ko-KR"/>
        </w:rPr>
      </w:pPr>
      <w:r w:rsidRPr="00EE1A64">
        <w:rPr>
          <w:rFonts w:ascii="Malgun Gothic Semilight" w:eastAsia="Malgun Gothic Semilight" w:hAnsi="Malgun Gothic Semilight" w:cs="Malgun Gothic Semilight"/>
          <w:sz w:val="20"/>
          <w:szCs w:val="20"/>
          <w:lang w:eastAsia="ko-KR"/>
        </w:rPr>
        <w:t xml:space="preserve">- Human Review </w:t>
      </w:r>
      <w:r w:rsidRPr="00EE1A64">
        <w:rPr>
          <w:rFonts w:ascii="Malgun Gothic Semilight" w:eastAsia="Malgun Gothic Semilight" w:hAnsi="Malgun Gothic Semilight" w:cs="Malgun Gothic Semilight" w:hint="eastAsia"/>
          <w:sz w:val="20"/>
          <w:szCs w:val="20"/>
          <w:lang w:eastAsia="ko-KR"/>
        </w:rPr>
        <w:t>필요</w:t>
      </w:r>
      <w:r w:rsidRPr="00EE1A64">
        <w:rPr>
          <w:rFonts w:ascii="Malgun Gothic Semilight" w:eastAsia="Malgun Gothic Semilight" w:hAnsi="Malgun Gothic Semilight" w:cs="Malgun Gothic Semilight"/>
          <w:sz w:val="20"/>
          <w:szCs w:val="20"/>
          <w:lang w:eastAsia="ko-KR"/>
        </w:rPr>
        <w:t xml:space="preserve">: </w:t>
      </w:r>
      <w:r w:rsidRPr="00EE1A64">
        <w:rPr>
          <w:rFonts w:ascii="Malgun Gothic Semilight" w:eastAsia="Malgun Gothic Semilight" w:hAnsi="Malgun Gothic Semilight" w:cs="Malgun Gothic Semilight" w:hint="eastAsia"/>
          <w:sz w:val="20"/>
          <w:szCs w:val="20"/>
          <w:lang w:eastAsia="ko-KR"/>
        </w:rPr>
        <w:t>구매</w:t>
      </w:r>
      <w:r w:rsidRPr="00EE1A64">
        <w:rPr>
          <w:rFonts w:ascii="Malgun Gothic Semilight" w:eastAsia="Malgun Gothic Semilight" w:hAnsi="Malgun Gothic Semilight" w:cs="Malgun Gothic Semilight"/>
          <w:sz w:val="20"/>
          <w:szCs w:val="20"/>
          <w:lang w:eastAsia="ko-KR"/>
        </w:rPr>
        <w:t xml:space="preserve"> </w:t>
      </w:r>
      <w:r w:rsidRPr="00EE1A64">
        <w:rPr>
          <w:rFonts w:ascii="Malgun Gothic Semilight" w:eastAsia="Malgun Gothic Semilight" w:hAnsi="Malgun Gothic Semilight" w:cs="Malgun Gothic Semilight" w:hint="eastAsia"/>
          <w:sz w:val="20"/>
          <w:szCs w:val="20"/>
          <w:lang w:eastAsia="ko-KR"/>
        </w:rPr>
        <w:t>발주</w:t>
      </w:r>
      <w:r w:rsidRPr="00EE1A64">
        <w:rPr>
          <w:rFonts w:ascii="Malgun Gothic Semilight" w:eastAsia="Malgun Gothic Semilight" w:hAnsi="Malgun Gothic Semilight" w:cs="Malgun Gothic Semilight"/>
          <w:sz w:val="20"/>
          <w:szCs w:val="20"/>
          <w:lang w:eastAsia="ko-KR"/>
        </w:rPr>
        <w:t xml:space="preserve"> </w:t>
      </w:r>
      <w:r w:rsidRPr="00EE1A64">
        <w:rPr>
          <w:rFonts w:ascii="Malgun Gothic Semilight" w:eastAsia="Malgun Gothic Semilight" w:hAnsi="Malgun Gothic Semilight" w:cs="Malgun Gothic Semilight" w:hint="eastAsia"/>
          <w:sz w:val="20"/>
          <w:szCs w:val="20"/>
          <w:lang w:eastAsia="ko-KR"/>
        </w:rPr>
        <w:t>검토</w:t>
      </w:r>
      <w:r w:rsidRPr="00EE1A64">
        <w:rPr>
          <w:rFonts w:ascii="Malgun Gothic Semilight" w:eastAsia="Malgun Gothic Semilight" w:hAnsi="Malgun Gothic Semilight" w:cs="Malgun Gothic Semilight"/>
          <w:sz w:val="20"/>
          <w:szCs w:val="20"/>
          <w:lang w:eastAsia="ko-KR"/>
        </w:rPr>
        <w:t xml:space="preserve"> Agent, </w:t>
      </w:r>
      <w:r w:rsidRPr="00EE1A64">
        <w:rPr>
          <w:rFonts w:ascii="Malgun Gothic Semilight" w:eastAsia="Malgun Gothic Semilight" w:hAnsi="Malgun Gothic Semilight" w:cs="Malgun Gothic Semilight" w:hint="eastAsia"/>
          <w:sz w:val="20"/>
          <w:szCs w:val="20"/>
          <w:lang w:eastAsia="ko-KR"/>
        </w:rPr>
        <w:t>품질</w:t>
      </w:r>
      <w:r w:rsidRPr="00EE1A64">
        <w:rPr>
          <w:rFonts w:ascii="Malgun Gothic Semilight" w:eastAsia="Malgun Gothic Semilight" w:hAnsi="Malgun Gothic Semilight" w:cs="Malgun Gothic Semilight"/>
          <w:sz w:val="20"/>
          <w:szCs w:val="20"/>
          <w:lang w:eastAsia="ko-KR"/>
        </w:rPr>
        <w:t xml:space="preserve"> </w:t>
      </w:r>
      <w:r w:rsidRPr="00EE1A64">
        <w:rPr>
          <w:rFonts w:ascii="Malgun Gothic Semilight" w:eastAsia="Malgun Gothic Semilight" w:hAnsi="Malgun Gothic Semilight" w:cs="Malgun Gothic Semilight" w:hint="eastAsia"/>
          <w:sz w:val="20"/>
          <w:szCs w:val="20"/>
          <w:lang w:eastAsia="ko-KR"/>
        </w:rPr>
        <w:t>불량</w:t>
      </w:r>
      <w:r w:rsidRPr="00EE1A64">
        <w:rPr>
          <w:rFonts w:ascii="Malgun Gothic Semilight" w:eastAsia="Malgun Gothic Semilight" w:hAnsi="Malgun Gothic Semilight" w:cs="Malgun Gothic Semilight"/>
          <w:sz w:val="20"/>
          <w:szCs w:val="20"/>
          <w:lang w:eastAsia="ko-KR"/>
        </w:rPr>
        <w:t xml:space="preserve"> </w:t>
      </w:r>
      <w:r w:rsidRPr="00EE1A64">
        <w:rPr>
          <w:rFonts w:ascii="Malgun Gothic Semilight" w:eastAsia="Malgun Gothic Semilight" w:hAnsi="Malgun Gothic Semilight" w:cs="Malgun Gothic Semilight" w:hint="eastAsia"/>
          <w:sz w:val="20"/>
          <w:szCs w:val="20"/>
          <w:lang w:eastAsia="ko-KR"/>
        </w:rPr>
        <w:t>원인</w:t>
      </w:r>
      <w:r w:rsidRPr="00EE1A64">
        <w:rPr>
          <w:rFonts w:ascii="Malgun Gothic Semilight" w:eastAsia="Malgun Gothic Semilight" w:hAnsi="Malgun Gothic Semilight" w:cs="Malgun Gothic Semilight"/>
          <w:sz w:val="20"/>
          <w:szCs w:val="20"/>
          <w:lang w:eastAsia="ko-KR"/>
        </w:rPr>
        <w:t xml:space="preserve"> </w:t>
      </w:r>
      <w:r w:rsidRPr="00EE1A64">
        <w:rPr>
          <w:rFonts w:ascii="Malgun Gothic Semilight" w:eastAsia="Malgun Gothic Semilight" w:hAnsi="Malgun Gothic Semilight" w:cs="Malgun Gothic Semilight" w:hint="eastAsia"/>
          <w:sz w:val="20"/>
          <w:szCs w:val="20"/>
          <w:lang w:eastAsia="ko-KR"/>
        </w:rPr>
        <w:t>분석</w:t>
      </w:r>
      <w:r w:rsidRPr="00EE1A64">
        <w:rPr>
          <w:rFonts w:ascii="Malgun Gothic Semilight" w:eastAsia="Malgun Gothic Semilight" w:hAnsi="Malgun Gothic Semilight" w:cs="Malgun Gothic Semilight"/>
          <w:sz w:val="20"/>
          <w:szCs w:val="20"/>
          <w:lang w:eastAsia="ko-KR"/>
        </w:rPr>
        <w:t xml:space="preserve"> Agent</w:t>
      </w:r>
    </w:p>
    <w:p w:rsidR="00EE1A64" w:rsidRPr="00EE1A64" w:rsidRDefault="00EE1A64" w:rsidP="00EE1A64">
      <w:pPr>
        <w:ind w:leftChars="500" w:left="950"/>
        <w:rPr>
          <w:rFonts w:ascii="Malgun Gothic Semilight" w:eastAsia="Malgun Gothic Semilight" w:hAnsi="Malgun Gothic Semilight" w:cs="Malgun Gothic Semilight"/>
          <w:sz w:val="20"/>
          <w:szCs w:val="20"/>
          <w:lang w:eastAsia="ko-KR"/>
        </w:rPr>
      </w:pPr>
      <w:r w:rsidRPr="00EE1A64">
        <w:rPr>
          <w:rFonts w:ascii="Malgun Gothic Semilight" w:eastAsia="Malgun Gothic Semilight" w:hAnsi="Malgun Gothic Semilight" w:cs="Malgun Gothic Semilight"/>
          <w:sz w:val="20"/>
          <w:szCs w:val="20"/>
          <w:lang w:eastAsia="ko-KR"/>
        </w:rPr>
        <w:t xml:space="preserve">- </w:t>
      </w:r>
      <w:r w:rsidRPr="00EE1A64">
        <w:rPr>
          <w:rFonts w:ascii="Malgun Gothic Semilight" w:eastAsia="Malgun Gothic Semilight" w:hAnsi="Malgun Gothic Semilight" w:cs="Malgun Gothic Semilight" w:hint="eastAsia"/>
          <w:sz w:val="20"/>
          <w:szCs w:val="20"/>
          <w:lang w:eastAsia="ko-KR"/>
        </w:rPr>
        <w:t>최종</w:t>
      </w:r>
      <w:r w:rsidRPr="00EE1A64">
        <w:rPr>
          <w:rFonts w:ascii="Malgun Gothic Semilight" w:eastAsia="Malgun Gothic Semilight" w:hAnsi="Malgun Gothic Semilight" w:cs="Malgun Gothic Semilight"/>
          <w:sz w:val="20"/>
          <w:szCs w:val="20"/>
          <w:lang w:eastAsia="ko-KR"/>
        </w:rPr>
        <w:t xml:space="preserve"> MVP </w:t>
      </w:r>
      <w:r w:rsidRPr="00EE1A64">
        <w:rPr>
          <w:rFonts w:ascii="Malgun Gothic Semilight" w:eastAsia="Malgun Gothic Semilight" w:hAnsi="Malgun Gothic Semilight" w:cs="Malgun Gothic Semilight" w:hint="eastAsia"/>
          <w:sz w:val="20"/>
          <w:szCs w:val="20"/>
          <w:lang w:eastAsia="ko-KR"/>
        </w:rPr>
        <w:t>추천</w:t>
      </w:r>
      <w:r w:rsidRPr="00EE1A64">
        <w:rPr>
          <w:rFonts w:ascii="Malgun Gothic Semilight" w:eastAsia="Malgun Gothic Semilight" w:hAnsi="Malgun Gothic Semilight" w:cs="Malgun Gothic Semilight"/>
          <w:sz w:val="20"/>
          <w:szCs w:val="20"/>
          <w:lang w:eastAsia="ko-KR"/>
        </w:rPr>
        <w:t>: AX Delivery Planner</w:t>
      </w:r>
    </w:p>
    <w:p w:rsidR="00EE1A64" w:rsidRPr="00EE1A64" w:rsidRDefault="00EE1A64" w:rsidP="00EE1A64">
      <w:pPr>
        <w:ind w:leftChars="500" w:left="950"/>
        <w:rPr>
          <w:rFonts w:ascii="Malgun Gothic Semilight" w:eastAsia="Malgun Gothic Semilight" w:hAnsi="Malgun Gothic Semilight" w:cs="Malgun Gothic Semilight" w:hint="eastAsia"/>
          <w:sz w:val="20"/>
          <w:szCs w:val="20"/>
          <w:lang w:eastAsia="ko-KR"/>
        </w:rPr>
      </w:pPr>
      <w:r w:rsidRPr="00EE1A64">
        <w:rPr>
          <w:rFonts w:ascii="Malgun Gothic Semilight" w:eastAsia="Malgun Gothic Semilight" w:hAnsi="Malgun Gothic Semilight" w:cs="Malgun Gothic Semilight"/>
          <w:sz w:val="20"/>
          <w:szCs w:val="20"/>
          <w:lang w:eastAsia="ko-KR"/>
        </w:rPr>
        <w:t xml:space="preserve">- </w:t>
      </w:r>
      <w:r w:rsidRPr="00EE1A64">
        <w:rPr>
          <w:rFonts w:ascii="Malgun Gothic Semilight" w:eastAsia="Malgun Gothic Semilight" w:hAnsi="Malgun Gothic Semilight" w:cs="Malgun Gothic Semilight" w:hint="eastAsia"/>
          <w:sz w:val="20"/>
          <w:szCs w:val="20"/>
          <w:lang w:eastAsia="ko-KR"/>
        </w:rPr>
        <w:t>추천</w:t>
      </w:r>
      <w:r w:rsidRPr="00EE1A64">
        <w:rPr>
          <w:rFonts w:ascii="Malgun Gothic Semilight" w:eastAsia="Malgun Gothic Semilight" w:hAnsi="Malgun Gothic Semilight" w:cs="Malgun Gothic Semilight"/>
          <w:sz w:val="20"/>
          <w:szCs w:val="20"/>
          <w:lang w:eastAsia="ko-KR"/>
        </w:rPr>
        <w:t xml:space="preserve"> </w:t>
      </w:r>
      <w:r w:rsidRPr="00EE1A64">
        <w:rPr>
          <w:rFonts w:ascii="Malgun Gothic Semilight" w:eastAsia="Malgun Gothic Semilight" w:hAnsi="Malgun Gothic Semilight" w:cs="Malgun Gothic Semilight" w:hint="eastAsia"/>
          <w:sz w:val="20"/>
          <w:szCs w:val="20"/>
          <w:lang w:eastAsia="ko-KR"/>
        </w:rPr>
        <w:t>사유</w:t>
      </w:r>
      <w:r w:rsidRPr="00EE1A64">
        <w:rPr>
          <w:rFonts w:ascii="Malgun Gothic Semilight" w:eastAsia="Malgun Gothic Semilight" w:hAnsi="Malgun Gothic Semilight" w:cs="Malgun Gothic Semilight"/>
          <w:sz w:val="20"/>
          <w:szCs w:val="20"/>
          <w:lang w:eastAsia="ko-KR"/>
        </w:rPr>
        <w:t xml:space="preserve">: </w:t>
      </w:r>
      <w:r w:rsidRPr="00EE1A64">
        <w:rPr>
          <w:rFonts w:ascii="Malgun Gothic Semilight" w:eastAsia="Malgun Gothic Semilight" w:hAnsi="Malgun Gothic Semilight" w:cs="Malgun Gothic Semilight" w:hint="eastAsia"/>
          <w:sz w:val="20"/>
          <w:szCs w:val="20"/>
          <w:lang w:eastAsia="ko-KR"/>
        </w:rPr>
        <w:t>개별</w:t>
      </w:r>
      <w:r w:rsidRPr="00EE1A64">
        <w:rPr>
          <w:rFonts w:ascii="Malgun Gothic Semilight" w:eastAsia="Malgun Gothic Semilight" w:hAnsi="Malgun Gothic Semilight" w:cs="Malgun Gothic Semilight"/>
          <w:sz w:val="20"/>
          <w:szCs w:val="20"/>
          <w:lang w:eastAsia="ko-KR"/>
        </w:rPr>
        <w:t xml:space="preserve"> </w:t>
      </w:r>
      <w:r w:rsidRPr="00EE1A64">
        <w:rPr>
          <w:rFonts w:ascii="Malgun Gothic Semilight" w:eastAsia="Malgun Gothic Semilight" w:hAnsi="Malgun Gothic Semilight" w:cs="Malgun Gothic Semilight" w:hint="eastAsia"/>
          <w:sz w:val="20"/>
          <w:szCs w:val="20"/>
          <w:lang w:eastAsia="ko-KR"/>
        </w:rPr>
        <w:t>업무</w:t>
      </w:r>
      <w:r w:rsidRPr="00EE1A64">
        <w:rPr>
          <w:rFonts w:ascii="Malgun Gothic Semilight" w:eastAsia="Malgun Gothic Semilight" w:hAnsi="Malgun Gothic Semilight" w:cs="Malgun Gothic Semilight"/>
          <w:sz w:val="20"/>
          <w:szCs w:val="20"/>
          <w:lang w:eastAsia="ko-KR"/>
        </w:rPr>
        <w:t xml:space="preserve"> </w:t>
      </w:r>
      <w:r w:rsidRPr="00EE1A64">
        <w:rPr>
          <w:rFonts w:ascii="Malgun Gothic Semilight" w:eastAsia="Malgun Gothic Semilight" w:hAnsi="Malgun Gothic Semilight" w:cs="Malgun Gothic Semilight" w:hint="eastAsia"/>
          <w:sz w:val="20"/>
          <w:szCs w:val="20"/>
          <w:lang w:eastAsia="ko-KR"/>
        </w:rPr>
        <w:t>자동화보다</w:t>
      </w:r>
      <w:r w:rsidRPr="00EE1A64">
        <w:rPr>
          <w:rFonts w:ascii="Malgun Gothic Semilight" w:eastAsia="Malgun Gothic Semilight" w:hAnsi="Malgun Gothic Semilight" w:cs="Malgun Gothic Semilight"/>
          <w:sz w:val="20"/>
          <w:szCs w:val="20"/>
          <w:lang w:eastAsia="ko-KR"/>
        </w:rPr>
        <w:t xml:space="preserve"> </w:t>
      </w:r>
      <w:r w:rsidRPr="00EE1A64">
        <w:rPr>
          <w:rFonts w:ascii="Malgun Gothic Semilight" w:eastAsia="Malgun Gothic Semilight" w:hAnsi="Malgun Gothic Semilight" w:cs="Malgun Gothic Semilight" w:hint="eastAsia"/>
          <w:sz w:val="20"/>
          <w:szCs w:val="20"/>
          <w:lang w:eastAsia="ko-KR"/>
        </w:rPr>
        <w:t>전사</w:t>
      </w:r>
      <w:r w:rsidRPr="00EE1A64">
        <w:rPr>
          <w:rFonts w:ascii="Malgun Gothic Semilight" w:eastAsia="Malgun Gothic Semilight" w:hAnsi="Malgun Gothic Semilight" w:cs="Malgun Gothic Semilight"/>
          <w:sz w:val="20"/>
          <w:szCs w:val="20"/>
          <w:lang w:eastAsia="ko-KR"/>
        </w:rPr>
        <w:t xml:space="preserve"> AX </w:t>
      </w:r>
      <w:r w:rsidRPr="00EE1A64">
        <w:rPr>
          <w:rFonts w:ascii="Malgun Gothic Semilight" w:eastAsia="Malgun Gothic Semilight" w:hAnsi="Malgun Gothic Semilight" w:cs="Malgun Gothic Semilight" w:hint="eastAsia"/>
          <w:sz w:val="20"/>
          <w:szCs w:val="20"/>
          <w:lang w:eastAsia="ko-KR"/>
        </w:rPr>
        <w:t>전환</w:t>
      </w:r>
      <w:r w:rsidRPr="00EE1A64">
        <w:rPr>
          <w:rFonts w:ascii="Malgun Gothic Semilight" w:eastAsia="Malgun Gothic Semilight" w:hAnsi="Malgun Gothic Semilight" w:cs="Malgun Gothic Semilight"/>
          <w:sz w:val="20"/>
          <w:szCs w:val="20"/>
          <w:lang w:eastAsia="ko-KR"/>
        </w:rPr>
        <w:t xml:space="preserve"> </w:t>
      </w:r>
      <w:r w:rsidRPr="00EE1A64">
        <w:rPr>
          <w:rFonts w:ascii="Malgun Gothic Semilight" w:eastAsia="Malgun Gothic Semilight" w:hAnsi="Malgun Gothic Semilight" w:cs="Malgun Gothic Semilight" w:hint="eastAsia"/>
          <w:sz w:val="20"/>
          <w:szCs w:val="20"/>
          <w:lang w:eastAsia="ko-KR"/>
        </w:rPr>
        <w:t>우선순위</w:t>
      </w:r>
      <w:r w:rsidRPr="00EE1A64">
        <w:rPr>
          <w:rFonts w:ascii="Malgun Gothic Semilight" w:eastAsia="Malgun Gothic Semilight" w:hAnsi="Malgun Gothic Semilight" w:cs="Malgun Gothic Semilight"/>
          <w:sz w:val="20"/>
          <w:szCs w:val="20"/>
          <w:lang w:eastAsia="ko-KR"/>
        </w:rPr>
        <w:t xml:space="preserve"> </w:t>
      </w:r>
      <w:r w:rsidRPr="00EE1A64">
        <w:rPr>
          <w:rFonts w:ascii="Malgun Gothic Semilight" w:eastAsia="Malgun Gothic Semilight" w:hAnsi="Malgun Gothic Semilight" w:cs="Malgun Gothic Semilight" w:hint="eastAsia"/>
          <w:sz w:val="20"/>
          <w:szCs w:val="20"/>
          <w:lang w:eastAsia="ko-KR"/>
        </w:rPr>
        <w:t>판단과</w:t>
      </w:r>
      <w:r w:rsidRPr="00EE1A64">
        <w:rPr>
          <w:rFonts w:ascii="Malgun Gothic Semilight" w:eastAsia="Malgun Gothic Semilight" w:hAnsi="Malgun Gothic Semilight" w:cs="Malgun Gothic Semilight"/>
          <w:sz w:val="20"/>
          <w:szCs w:val="20"/>
          <w:lang w:eastAsia="ko-KR"/>
        </w:rPr>
        <w:t xml:space="preserve"> </w:t>
      </w:r>
      <w:proofErr w:type="spellStart"/>
      <w:r w:rsidRPr="00EE1A64">
        <w:rPr>
          <w:rFonts w:ascii="Malgun Gothic Semilight" w:eastAsia="Malgun Gothic Semilight" w:hAnsi="Malgun Gothic Semilight" w:cs="Malgun Gothic Semilight"/>
          <w:sz w:val="20"/>
          <w:szCs w:val="20"/>
          <w:lang w:eastAsia="ko-KR"/>
        </w:rPr>
        <w:t>PoC</w:t>
      </w:r>
      <w:proofErr w:type="spellEnd"/>
      <w:r w:rsidRPr="00EE1A64">
        <w:rPr>
          <w:rFonts w:ascii="Malgun Gothic Semilight" w:eastAsia="Malgun Gothic Semilight" w:hAnsi="Malgun Gothic Semilight" w:cs="Malgun Gothic Semilight"/>
          <w:sz w:val="20"/>
          <w:szCs w:val="20"/>
          <w:lang w:eastAsia="ko-KR"/>
        </w:rPr>
        <w:t xml:space="preserve"> </w:t>
      </w:r>
      <w:r w:rsidRPr="00EE1A64">
        <w:rPr>
          <w:rFonts w:ascii="Malgun Gothic Semilight" w:eastAsia="Malgun Gothic Semilight" w:hAnsi="Malgun Gothic Semilight" w:cs="Malgun Gothic Semilight" w:hint="eastAsia"/>
          <w:sz w:val="20"/>
          <w:szCs w:val="20"/>
          <w:lang w:eastAsia="ko-KR"/>
        </w:rPr>
        <w:t>계획</w:t>
      </w:r>
      <w:r w:rsidRPr="00EE1A64">
        <w:rPr>
          <w:rFonts w:ascii="Malgun Gothic Semilight" w:eastAsia="Malgun Gothic Semilight" w:hAnsi="Malgun Gothic Semilight" w:cs="Malgun Gothic Semilight"/>
          <w:sz w:val="20"/>
          <w:szCs w:val="20"/>
          <w:lang w:eastAsia="ko-KR"/>
        </w:rPr>
        <w:t xml:space="preserve"> </w:t>
      </w:r>
      <w:r w:rsidRPr="00EE1A64">
        <w:rPr>
          <w:rFonts w:ascii="Malgun Gothic Semilight" w:eastAsia="Malgun Gothic Semilight" w:hAnsi="Malgun Gothic Semilight" w:cs="Malgun Gothic Semilight" w:hint="eastAsia"/>
          <w:sz w:val="20"/>
          <w:szCs w:val="20"/>
          <w:lang w:eastAsia="ko-KR"/>
        </w:rPr>
        <w:t>수립에</w:t>
      </w:r>
      <w:r w:rsidRPr="00EE1A64">
        <w:rPr>
          <w:rFonts w:ascii="Malgun Gothic Semilight" w:eastAsia="Malgun Gothic Semilight" w:hAnsi="Malgun Gothic Semilight" w:cs="Malgun Gothic Semilight"/>
          <w:sz w:val="20"/>
          <w:szCs w:val="20"/>
          <w:lang w:eastAsia="ko-KR"/>
        </w:rPr>
        <w:t xml:space="preserve"> </w:t>
      </w:r>
      <w:r w:rsidRPr="00EE1A64">
        <w:rPr>
          <w:rFonts w:ascii="Malgun Gothic Semilight" w:eastAsia="Malgun Gothic Semilight" w:hAnsi="Malgun Gothic Semilight" w:cs="Malgun Gothic Semilight" w:hint="eastAsia"/>
          <w:sz w:val="20"/>
          <w:szCs w:val="20"/>
          <w:lang w:eastAsia="ko-KR"/>
        </w:rPr>
        <w:t>더</w:t>
      </w:r>
      <w:r w:rsidRPr="00EE1A64">
        <w:rPr>
          <w:rFonts w:ascii="Malgun Gothic Semilight" w:eastAsia="Malgun Gothic Semilight" w:hAnsi="Malgun Gothic Semilight" w:cs="Malgun Gothic Semilight"/>
          <w:sz w:val="20"/>
          <w:szCs w:val="20"/>
          <w:lang w:eastAsia="ko-KR"/>
        </w:rPr>
        <w:t xml:space="preserve"> </w:t>
      </w:r>
      <w:r w:rsidRPr="00EE1A64">
        <w:rPr>
          <w:rFonts w:ascii="Malgun Gothic Semilight" w:eastAsia="Malgun Gothic Semilight" w:hAnsi="Malgun Gothic Semilight" w:cs="Malgun Gothic Semilight" w:hint="eastAsia"/>
          <w:sz w:val="20"/>
          <w:szCs w:val="20"/>
          <w:lang w:eastAsia="ko-KR"/>
        </w:rPr>
        <w:t>적합함</w:t>
      </w:r>
    </w:p>
    <w:p w:rsidR="004E5F14" w:rsidRPr="00F63C46" w:rsidRDefault="004E5F14" w:rsidP="004E5F14">
      <w:pPr>
        <w:pStyle w:val="21"/>
        <w:rPr>
          <w:rFonts w:eastAsia="맑은 고딕"/>
          <w:color w:val="auto"/>
          <w:lang w:eastAsia="ko-KR"/>
        </w:rPr>
      </w:pPr>
      <w:bookmarkStart w:id="9" w:name="_Toc234521167"/>
      <w:r w:rsidRPr="00F63C46">
        <w:rPr>
          <w:rFonts w:eastAsia="맑은 고딕" w:hint="eastAsia"/>
          <w:color w:val="auto"/>
          <w:lang w:eastAsia="ko-KR"/>
        </w:rPr>
        <w:t>2</w:t>
      </w:r>
      <w:r w:rsidRPr="00F63C46">
        <w:rPr>
          <w:rFonts w:eastAsia="맑은 고딕"/>
          <w:color w:val="auto"/>
          <w:lang w:eastAsia="ko-KR"/>
        </w:rPr>
        <w:t>.2</w:t>
      </w:r>
      <w:r w:rsidR="00265B8C" w:rsidRPr="00F63C46">
        <w:rPr>
          <w:rFonts w:eastAsia="맑은 고딕"/>
          <w:color w:val="auto"/>
          <w:lang w:eastAsia="ko-KR"/>
        </w:rPr>
        <w:t>.</w:t>
      </w:r>
      <w:r w:rsidRPr="00F63C46">
        <w:rPr>
          <w:rFonts w:eastAsia="맑은 고딕"/>
          <w:color w:val="auto"/>
          <w:lang w:eastAsia="ko-KR"/>
        </w:rPr>
        <w:t xml:space="preserve"> </w:t>
      </w:r>
      <w:r w:rsidRPr="00F63C46">
        <w:rPr>
          <w:rFonts w:eastAsia="맑은 고딕" w:hint="eastAsia"/>
          <w:color w:val="auto"/>
          <w:lang w:eastAsia="ko-KR"/>
        </w:rPr>
        <w:t>필요한</w:t>
      </w:r>
      <w:r w:rsidRPr="00F63C46">
        <w:rPr>
          <w:rFonts w:eastAsia="맑은 고딕" w:hint="eastAsia"/>
          <w:color w:val="auto"/>
          <w:lang w:eastAsia="ko-KR"/>
        </w:rPr>
        <w:t xml:space="preserve"> </w:t>
      </w:r>
      <w:r w:rsidRPr="00F63C46">
        <w:rPr>
          <w:rFonts w:eastAsia="맑은 고딕" w:hint="eastAsia"/>
          <w:color w:val="auto"/>
          <w:lang w:eastAsia="ko-KR"/>
        </w:rPr>
        <w:t>데이터</w:t>
      </w:r>
      <w:r w:rsidRPr="00F63C46">
        <w:rPr>
          <w:rFonts w:eastAsia="맑은 고딕" w:hint="eastAsia"/>
          <w:color w:val="auto"/>
          <w:lang w:eastAsia="ko-KR"/>
        </w:rPr>
        <w:t xml:space="preserve"> </w:t>
      </w:r>
      <w:r w:rsidRPr="00F63C46">
        <w:rPr>
          <w:rFonts w:eastAsia="맑은 고딕" w:hint="eastAsia"/>
          <w:color w:val="auto"/>
          <w:lang w:eastAsia="ko-KR"/>
        </w:rPr>
        <w:t>및</w:t>
      </w:r>
      <w:r w:rsidRPr="00F63C46">
        <w:rPr>
          <w:rFonts w:eastAsia="맑은 고딕" w:hint="eastAsia"/>
          <w:color w:val="auto"/>
          <w:lang w:eastAsia="ko-KR"/>
        </w:rPr>
        <w:t xml:space="preserve"> </w:t>
      </w:r>
      <w:r w:rsidRPr="00F63C46">
        <w:rPr>
          <w:rFonts w:eastAsia="맑은 고딕" w:hint="eastAsia"/>
          <w:color w:val="auto"/>
          <w:lang w:eastAsia="ko-KR"/>
        </w:rPr>
        <w:t>도구</w:t>
      </w:r>
      <w:bookmarkEnd w:id="9"/>
    </w:p>
    <w:p w:rsidR="00265B8C" w:rsidRPr="00F63C46" w:rsidRDefault="00E4004F" w:rsidP="00265B8C">
      <w:pPr>
        <w:rPr>
          <w:rFonts w:ascii="Malgun Gothic Semilight" w:eastAsia="Malgun Gothic Semilight" w:hAnsi="Malgun Gothic Semilight" w:cs="Malgun Gothic Semilight" w:hint="eastAsia"/>
          <w:b/>
          <w:sz w:val="17"/>
          <w:szCs w:val="17"/>
          <w:lang w:eastAsia="ko-KR"/>
        </w:rPr>
      </w:pPr>
      <w:r w:rsidRPr="00F63C46">
        <w:rPr>
          <w:rFonts w:ascii="Malgun Gothic Semilight" w:eastAsia="Malgun Gothic Semilight" w:hAnsi="Malgun Gothic Semilight" w:cs="Malgun Gothic Semilight" w:hint="eastAsia"/>
          <w:b/>
          <w:sz w:val="17"/>
          <w:szCs w:val="17"/>
          <w:lang w:eastAsia="ko-KR"/>
        </w:rPr>
        <w:t>표</w:t>
      </w:r>
      <w:r w:rsidRPr="00F63C46">
        <w:rPr>
          <w:rFonts w:ascii="Malgun Gothic Semilight" w:eastAsia="Malgun Gothic Semilight" w:hAnsi="Malgun Gothic Semilight" w:cs="Malgun Gothic Semilight"/>
          <w:b/>
          <w:sz w:val="17"/>
          <w:szCs w:val="17"/>
          <w:lang w:eastAsia="ko-KR"/>
        </w:rPr>
        <w:t xml:space="preserve"> </w:t>
      </w:r>
      <w:r w:rsidR="00AB3249" w:rsidRPr="00F63C46">
        <w:rPr>
          <w:rFonts w:ascii="Malgun Gothic Semilight" w:eastAsia="Malgun Gothic Semilight" w:hAnsi="Malgun Gothic Semilight" w:cs="Malgun Gothic Semilight"/>
          <w:b/>
          <w:sz w:val="17"/>
          <w:szCs w:val="17"/>
          <w:lang w:eastAsia="ko-KR"/>
        </w:rPr>
        <w:t>6</w:t>
      </w:r>
      <w:r w:rsidRPr="00F63C46">
        <w:rPr>
          <w:rFonts w:ascii="Malgun Gothic Semilight" w:eastAsia="Malgun Gothic Semilight" w:hAnsi="Malgun Gothic Semilight" w:cs="Malgun Gothic Semilight"/>
          <w:b/>
          <w:sz w:val="17"/>
          <w:szCs w:val="17"/>
          <w:lang w:eastAsia="ko-KR"/>
        </w:rPr>
        <w:t xml:space="preserve">. </w:t>
      </w:r>
      <w:r w:rsidRPr="00F63C46">
        <w:rPr>
          <w:rFonts w:ascii="Malgun Gothic Semilight" w:eastAsia="Malgun Gothic Semilight" w:hAnsi="Malgun Gothic Semilight" w:cs="Malgun Gothic Semilight"/>
          <w:b/>
          <w:sz w:val="17"/>
          <w:szCs w:val="17"/>
        </w:rPr>
        <w:t xml:space="preserve">AX Delivery Planner </w:t>
      </w:r>
      <w:proofErr w:type="spellStart"/>
      <w:r w:rsidRPr="00F63C46">
        <w:rPr>
          <w:rFonts w:ascii="Malgun Gothic Semilight" w:eastAsia="Malgun Gothic Semilight" w:hAnsi="Malgun Gothic Semilight" w:cs="Malgun Gothic Semilight" w:hint="eastAsia"/>
          <w:b/>
          <w:sz w:val="17"/>
          <w:szCs w:val="17"/>
        </w:rPr>
        <w:t>필요</w:t>
      </w:r>
      <w:proofErr w:type="spellEnd"/>
      <w:r w:rsidRPr="00F63C46">
        <w:rPr>
          <w:rFonts w:ascii="Malgun Gothic Semilight" w:eastAsia="Malgun Gothic Semilight" w:hAnsi="Malgun Gothic Semilight" w:cs="Malgun Gothic Semilight"/>
          <w:b/>
          <w:sz w:val="17"/>
          <w:szCs w:val="17"/>
        </w:rPr>
        <w:t xml:space="preserve"> </w:t>
      </w:r>
      <w:proofErr w:type="spellStart"/>
      <w:r w:rsidRPr="00F63C46">
        <w:rPr>
          <w:rFonts w:ascii="Malgun Gothic Semilight" w:eastAsia="Malgun Gothic Semilight" w:hAnsi="Malgun Gothic Semilight" w:cs="Malgun Gothic Semilight" w:hint="eastAsia"/>
          <w:b/>
          <w:sz w:val="17"/>
          <w:szCs w:val="17"/>
        </w:rPr>
        <w:t>도구</w:t>
      </w:r>
      <w:proofErr w:type="spellEnd"/>
      <w:r w:rsidRPr="00F63C46">
        <w:rPr>
          <w:rFonts w:ascii="Malgun Gothic Semilight" w:eastAsia="Malgun Gothic Semilight" w:hAnsi="Malgun Gothic Semilight" w:cs="Malgun Gothic Semilight"/>
          <w:b/>
          <w:sz w:val="17"/>
          <w:szCs w:val="17"/>
        </w:rPr>
        <w:t xml:space="preserve"> </w:t>
      </w:r>
      <w:r w:rsidRPr="00F63C46">
        <w:rPr>
          <w:rFonts w:ascii="Malgun Gothic Semilight" w:eastAsia="Malgun Gothic Semilight" w:hAnsi="Malgun Gothic Semilight" w:cs="Malgun Gothic Semilight" w:hint="eastAsia"/>
          <w:b/>
          <w:sz w:val="17"/>
          <w:szCs w:val="17"/>
        </w:rPr>
        <w:t>및</w:t>
      </w:r>
      <w:r w:rsidRPr="00F63C46">
        <w:rPr>
          <w:rFonts w:ascii="Malgun Gothic Semilight" w:eastAsia="Malgun Gothic Semilight" w:hAnsi="Malgun Gothic Semilight" w:cs="Malgun Gothic Semilight"/>
          <w:b/>
          <w:sz w:val="17"/>
          <w:szCs w:val="17"/>
        </w:rPr>
        <w:t xml:space="preserve"> </w:t>
      </w:r>
      <w:proofErr w:type="spellStart"/>
      <w:r w:rsidRPr="00F63C46">
        <w:rPr>
          <w:rFonts w:ascii="Malgun Gothic Semilight" w:eastAsia="Malgun Gothic Semilight" w:hAnsi="Malgun Gothic Semilight" w:cs="Malgun Gothic Semilight" w:hint="eastAsia"/>
          <w:b/>
          <w:sz w:val="17"/>
          <w:szCs w:val="17"/>
        </w:rPr>
        <w:t>기술</w:t>
      </w:r>
      <w:proofErr w:type="spellEnd"/>
      <w:r w:rsidRPr="00F63C46">
        <w:rPr>
          <w:rFonts w:ascii="Malgun Gothic Semilight" w:eastAsia="Malgun Gothic Semilight" w:hAnsi="Malgun Gothic Semilight" w:cs="Malgun Gothic Semilight"/>
          <w:b/>
          <w:sz w:val="17"/>
          <w:szCs w:val="17"/>
        </w:rPr>
        <w:t xml:space="preserve"> </w:t>
      </w:r>
      <w:proofErr w:type="spellStart"/>
      <w:r w:rsidRPr="00F63C46">
        <w:rPr>
          <w:rFonts w:ascii="Malgun Gothic Semilight" w:eastAsia="Malgun Gothic Semilight" w:hAnsi="Malgun Gothic Semilight" w:cs="Malgun Gothic Semilight" w:hint="eastAsia"/>
          <w:b/>
          <w:sz w:val="17"/>
          <w:szCs w:val="17"/>
        </w:rPr>
        <w:t>요소</w:t>
      </w:r>
      <w:proofErr w:type="spellEnd"/>
    </w:p>
    <w:tbl>
      <w:tblPr>
        <w:tblStyle w:val="af9"/>
        <w:tblW w:w="0" w:type="auto"/>
        <w:tblLook w:val="04A0" w:firstRow="1" w:lastRow="0" w:firstColumn="1" w:lastColumn="0" w:noHBand="0" w:noVBand="1"/>
      </w:tblPr>
      <w:tblGrid>
        <w:gridCol w:w="1167"/>
        <w:gridCol w:w="4062"/>
        <w:gridCol w:w="4244"/>
      </w:tblGrid>
      <w:tr w:rsidR="00265B8C" w:rsidRPr="00F63C46" w:rsidTr="00265B8C">
        <w:tc>
          <w:tcPr>
            <w:tcW w:w="0" w:type="auto"/>
            <w:shd w:val="clear" w:color="auto" w:fill="EEECE1" w:themeFill="background2"/>
            <w:hideMark/>
          </w:tcPr>
          <w:p w:rsidR="00265B8C" w:rsidRPr="00F63C46" w:rsidRDefault="00265B8C" w:rsidP="00265B8C">
            <w:pPr>
              <w:spacing w:line="240" w:lineRule="auto"/>
              <w:jc w:val="center"/>
              <w:rPr>
                <w:rFonts w:ascii="Malgun Gothic Semilight" w:eastAsia="Malgun Gothic Semilight" w:hAnsi="Malgun Gothic Semilight" w:cs="Malgun Gothic Semilight"/>
                <w:b/>
                <w:bCs/>
                <w:sz w:val="18"/>
                <w:szCs w:val="18"/>
                <w:lang w:eastAsia="ko-KR"/>
              </w:rPr>
            </w:pPr>
            <w:r w:rsidRPr="00F63C46">
              <w:rPr>
                <w:rFonts w:ascii="Malgun Gothic Semilight" w:eastAsia="Malgun Gothic Semilight" w:hAnsi="Malgun Gothic Semilight" w:cs="Malgun Gothic Semilight"/>
                <w:b/>
                <w:bCs/>
                <w:sz w:val="18"/>
                <w:szCs w:val="18"/>
                <w:lang w:eastAsia="ko-KR"/>
              </w:rPr>
              <w:t>구분</w:t>
            </w:r>
          </w:p>
        </w:tc>
        <w:tc>
          <w:tcPr>
            <w:tcW w:w="0" w:type="auto"/>
            <w:shd w:val="clear" w:color="auto" w:fill="EEECE1" w:themeFill="background2"/>
            <w:hideMark/>
          </w:tcPr>
          <w:p w:rsidR="00265B8C" w:rsidRPr="00F63C46" w:rsidRDefault="00265B8C" w:rsidP="00265B8C">
            <w:pPr>
              <w:spacing w:line="240" w:lineRule="auto"/>
              <w:jc w:val="center"/>
              <w:rPr>
                <w:rFonts w:ascii="Malgun Gothic Semilight" w:eastAsia="Malgun Gothic Semilight" w:hAnsi="Malgun Gothic Semilight" w:cs="Malgun Gothic Semilight"/>
                <w:b/>
                <w:bCs/>
                <w:sz w:val="18"/>
                <w:szCs w:val="18"/>
                <w:lang w:eastAsia="ko-KR"/>
              </w:rPr>
            </w:pPr>
            <w:r w:rsidRPr="00F63C46">
              <w:rPr>
                <w:rFonts w:ascii="Malgun Gothic Semilight" w:eastAsia="Malgun Gothic Semilight" w:hAnsi="Malgun Gothic Semilight" w:cs="Malgun Gothic Semilight"/>
                <w:b/>
                <w:bCs/>
                <w:sz w:val="18"/>
                <w:szCs w:val="18"/>
                <w:lang w:eastAsia="ko-KR"/>
              </w:rPr>
              <w:t>데이터 또는 도구</w:t>
            </w:r>
          </w:p>
        </w:tc>
        <w:tc>
          <w:tcPr>
            <w:tcW w:w="0" w:type="auto"/>
            <w:shd w:val="clear" w:color="auto" w:fill="EEECE1" w:themeFill="background2"/>
            <w:hideMark/>
          </w:tcPr>
          <w:p w:rsidR="00265B8C" w:rsidRPr="00F63C46" w:rsidRDefault="00265B8C" w:rsidP="00265B8C">
            <w:pPr>
              <w:spacing w:line="240" w:lineRule="auto"/>
              <w:jc w:val="center"/>
              <w:rPr>
                <w:rFonts w:ascii="Malgun Gothic Semilight" w:eastAsia="Malgun Gothic Semilight" w:hAnsi="Malgun Gothic Semilight" w:cs="Malgun Gothic Semilight"/>
                <w:b/>
                <w:bCs/>
                <w:sz w:val="18"/>
                <w:szCs w:val="18"/>
                <w:lang w:eastAsia="ko-KR"/>
              </w:rPr>
            </w:pPr>
            <w:r w:rsidRPr="00F63C46">
              <w:rPr>
                <w:rFonts w:ascii="Malgun Gothic Semilight" w:eastAsia="Malgun Gothic Semilight" w:hAnsi="Malgun Gothic Semilight" w:cs="Malgun Gothic Semilight"/>
                <w:b/>
                <w:bCs/>
                <w:sz w:val="18"/>
                <w:szCs w:val="18"/>
                <w:lang w:eastAsia="ko-KR"/>
              </w:rPr>
              <w:t>활용 목적</w:t>
            </w:r>
          </w:p>
        </w:tc>
      </w:tr>
      <w:tr w:rsidR="00265B8C" w:rsidRPr="00F63C46" w:rsidTr="00265B8C">
        <w:tc>
          <w:tcPr>
            <w:tcW w:w="0" w:type="auto"/>
            <w:hideMark/>
          </w:tcPr>
          <w:p w:rsidR="00265B8C" w:rsidRPr="00F63C46" w:rsidRDefault="00265B8C" w:rsidP="00265B8C">
            <w:pPr>
              <w:spacing w:line="240" w:lineRule="auto"/>
              <w:rPr>
                <w:rFonts w:ascii="Malgun Gothic Semilight" w:eastAsia="Malgun Gothic Semilight" w:hAnsi="Malgun Gothic Semilight" w:cs="Malgun Gothic Semilight"/>
                <w:sz w:val="18"/>
                <w:szCs w:val="18"/>
                <w:lang w:eastAsia="ko-KR"/>
              </w:rPr>
            </w:pPr>
            <w:r w:rsidRPr="00F63C46">
              <w:rPr>
                <w:rFonts w:ascii="Malgun Gothic Semilight" w:eastAsia="Malgun Gothic Semilight" w:hAnsi="Malgun Gothic Semilight" w:cs="Malgun Gothic Semilight"/>
                <w:sz w:val="18"/>
                <w:szCs w:val="18"/>
                <w:lang w:eastAsia="ko-KR"/>
              </w:rPr>
              <w:t>업무 문서</w:t>
            </w:r>
          </w:p>
        </w:tc>
        <w:tc>
          <w:tcPr>
            <w:tcW w:w="0" w:type="auto"/>
            <w:hideMark/>
          </w:tcPr>
          <w:p w:rsidR="00265B8C" w:rsidRPr="00F63C46" w:rsidRDefault="00265B8C" w:rsidP="00265B8C">
            <w:pPr>
              <w:spacing w:line="240" w:lineRule="auto"/>
              <w:rPr>
                <w:rFonts w:ascii="Malgun Gothic Semilight" w:eastAsia="Malgun Gothic Semilight" w:hAnsi="Malgun Gothic Semilight" w:cs="Malgun Gothic Semilight"/>
                <w:sz w:val="18"/>
                <w:szCs w:val="18"/>
                <w:lang w:eastAsia="ko-KR"/>
              </w:rPr>
            </w:pPr>
            <w:r w:rsidRPr="00F63C46">
              <w:rPr>
                <w:rFonts w:ascii="Malgun Gothic Semilight" w:eastAsia="Malgun Gothic Semilight" w:hAnsi="Malgun Gothic Semilight" w:cs="Malgun Gothic Semilight"/>
                <w:sz w:val="18"/>
                <w:szCs w:val="18"/>
                <w:lang w:eastAsia="ko-KR"/>
              </w:rPr>
              <w:t>업무 설명서, SOP, 작업표준서</w:t>
            </w:r>
          </w:p>
        </w:tc>
        <w:tc>
          <w:tcPr>
            <w:tcW w:w="0" w:type="auto"/>
            <w:hideMark/>
          </w:tcPr>
          <w:p w:rsidR="00265B8C" w:rsidRPr="00F63C46" w:rsidRDefault="00265B8C" w:rsidP="00265B8C">
            <w:pPr>
              <w:spacing w:line="240" w:lineRule="auto"/>
              <w:rPr>
                <w:rFonts w:ascii="Malgun Gothic Semilight" w:eastAsia="Malgun Gothic Semilight" w:hAnsi="Malgun Gothic Semilight" w:cs="Malgun Gothic Semilight"/>
                <w:sz w:val="18"/>
                <w:szCs w:val="18"/>
                <w:lang w:eastAsia="ko-KR"/>
              </w:rPr>
            </w:pPr>
            <w:r w:rsidRPr="00F63C46">
              <w:rPr>
                <w:rFonts w:ascii="Malgun Gothic Semilight" w:eastAsia="Malgun Gothic Semilight" w:hAnsi="Malgun Gothic Semilight" w:cs="Malgun Gothic Semilight"/>
                <w:sz w:val="18"/>
                <w:szCs w:val="18"/>
                <w:lang w:eastAsia="ko-KR"/>
              </w:rPr>
              <w:t>업무 프로세스 분석, RAG 근거 검색</w:t>
            </w:r>
          </w:p>
        </w:tc>
      </w:tr>
      <w:tr w:rsidR="00265B8C" w:rsidRPr="00F63C46" w:rsidTr="00265B8C">
        <w:tc>
          <w:tcPr>
            <w:tcW w:w="0" w:type="auto"/>
            <w:hideMark/>
          </w:tcPr>
          <w:p w:rsidR="00265B8C" w:rsidRPr="00F63C46" w:rsidRDefault="00265B8C" w:rsidP="00265B8C">
            <w:pPr>
              <w:spacing w:line="240" w:lineRule="auto"/>
              <w:rPr>
                <w:rFonts w:ascii="Malgun Gothic Semilight" w:eastAsia="Malgun Gothic Semilight" w:hAnsi="Malgun Gothic Semilight" w:cs="Malgun Gothic Semilight"/>
                <w:sz w:val="18"/>
                <w:szCs w:val="18"/>
                <w:lang w:eastAsia="ko-KR"/>
              </w:rPr>
            </w:pPr>
            <w:r w:rsidRPr="00F63C46">
              <w:rPr>
                <w:rFonts w:ascii="Malgun Gothic Semilight" w:eastAsia="Malgun Gothic Semilight" w:hAnsi="Malgun Gothic Semilight" w:cs="Malgun Gothic Semilight"/>
                <w:sz w:val="18"/>
                <w:szCs w:val="18"/>
                <w:lang w:eastAsia="ko-KR"/>
              </w:rPr>
              <w:t>회의 자료</w:t>
            </w:r>
          </w:p>
        </w:tc>
        <w:tc>
          <w:tcPr>
            <w:tcW w:w="0" w:type="auto"/>
            <w:hideMark/>
          </w:tcPr>
          <w:p w:rsidR="00265B8C" w:rsidRPr="00F63C46" w:rsidRDefault="00265B8C" w:rsidP="00265B8C">
            <w:pPr>
              <w:spacing w:line="240" w:lineRule="auto"/>
              <w:rPr>
                <w:rFonts w:ascii="Malgun Gothic Semilight" w:eastAsia="Malgun Gothic Semilight" w:hAnsi="Malgun Gothic Semilight" w:cs="Malgun Gothic Semilight"/>
                <w:sz w:val="18"/>
                <w:szCs w:val="18"/>
                <w:lang w:eastAsia="ko-KR"/>
              </w:rPr>
            </w:pPr>
            <w:r w:rsidRPr="00F63C46">
              <w:rPr>
                <w:rFonts w:ascii="Malgun Gothic Semilight" w:eastAsia="Malgun Gothic Semilight" w:hAnsi="Malgun Gothic Semilight" w:cs="Malgun Gothic Semilight"/>
                <w:sz w:val="18"/>
                <w:szCs w:val="18"/>
                <w:lang w:eastAsia="ko-KR"/>
              </w:rPr>
              <w:t>회의록, 인터뷰 기록, 요구사항 문서</w:t>
            </w:r>
          </w:p>
        </w:tc>
        <w:tc>
          <w:tcPr>
            <w:tcW w:w="0" w:type="auto"/>
            <w:hideMark/>
          </w:tcPr>
          <w:p w:rsidR="00265B8C" w:rsidRPr="00F63C46" w:rsidRDefault="00265B8C" w:rsidP="00265B8C">
            <w:pPr>
              <w:spacing w:line="240" w:lineRule="auto"/>
              <w:rPr>
                <w:rFonts w:ascii="Malgun Gothic Semilight" w:eastAsia="Malgun Gothic Semilight" w:hAnsi="Malgun Gothic Semilight" w:cs="Malgun Gothic Semilight"/>
                <w:sz w:val="18"/>
                <w:szCs w:val="18"/>
                <w:lang w:eastAsia="ko-KR"/>
              </w:rPr>
            </w:pPr>
            <w:r w:rsidRPr="00F63C46">
              <w:rPr>
                <w:rFonts w:ascii="Malgun Gothic Semilight" w:eastAsia="Malgun Gothic Semilight" w:hAnsi="Malgun Gothic Semilight" w:cs="Malgun Gothic Semilight"/>
                <w:sz w:val="18"/>
                <w:szCs w:val="18"/>
                <w:lang w:eastAsia="ko-KR"/>
              </w:rPr>
              <w:t>Pain Point, 후보 Agent 추출</w:t>
            </w:r>
          </w:p>
        </w:tc>
      </w:tr>
      <w:tr w:rsidR="00265B8C" w:rsidRPr="00F63C46" w:rsidTr="00265B8C">
        <w:tc>
          <w:tcPr>
            <w:tcW w:w="0" w:type="auto"/>
            <w:hideMark/>
          </w:tcPr>
          <w:p w:rsidR="00265B8C" w:rsidRPr="00F63C46" w:rsidRDefault="00265B8C" w:rsidP="00265B8C">
            <w:pPr>
              <w:spacing w:line="240" w:lineRule="auto"/>
              <w:rPr>
                <w:rFonts w:ascii="Malgun Gothic Semilight" w:eastAsia="Malgun Gothic Semilight" w:hAnsi="Malgun Gothic Semilight" w:cs="Malgun Gothic Semilight"/>
                <w:sz w:val="18"/>
                <w:szCs w:val="18"/>
                <w:lang w:eastAsia="ko-KR"/>
              </w:rPr>
            </w:pPr>
            <w:r w:rsidRPr="00F63C46">
              <w:rPr>
                <w:rFonts w:ascii="Malgun Gothic Semilight" w:eastAsia="Malgun Gothic Semilight" w:hAnsi="Malgun Gothic Semilight" w:cs="Malgun Gothic Semilight"/>
                <w:sz w:val="18"/>
                <w:szCs w:val="18"/>
                <w:lang w:eastAsia="ko-KR"/>
              </w:rPr>
              <w:t>시스템 자료</w:t>
            </w:r>
          </w:p>
        </w:tc>
        <w:tc>
          <w:tcPr>
            <w:tcW w:w="0" w:type="auto"/>
            <w:hideMark/>
          </w:tcPr>
          <w:p w:rsidR="00265B8C" w:rsidRPr="00F63C46" w:rsidRDefault="00265B8C" w:rsidP="00265B8C">
            <w:pPr>
              <w:spacing w:line="240" w:lineRule="auto"/>
              <w:rPr>
                <w:rFonts w:ascii="Malgun Gothic Semilight" w:eastAsia="Malgun Gothic Semilight" w:hAnsi="Malgun Gothic Semilight" w:cs="Malgun Gothic Semilight"/>
                <w:sz w:val="18"/>
                <w:szCs w:val="18"/>
                <w:lang w:eastAsia="ko-KR"/>
              </w:rPr>
            </w:pPr>
            <w:r w:rsidRPr="00F63C46">
              <w:rPr>
                <w:rFonts w:ascii="Malgun Gothic Semilight" w:eastAsia="Malgun Gothic Semilight" w:hAnsi="Malgun Gothic Semilight" w:cs="Malgun Gothic Semilight"/>
                <w:sz w:val="18"/>
                <w:szCs w:val="18"/>
                <w:lang w:eastAsia="ko-KR"/>
              </w:rPr>
              <w:t>ERP, MES, QMS, CMMS, SCM, WMS 현황표</w:t>
            </w:r>
          </w:p>
        </w:tc>
        <w:tc>
          <w:tcPr>
            <w:tcW w:w="0" w:type="auto"/>
            <w:hideMark/>
          </w:tcPr>
          <w:p w:rsidR="00265B8C" w:rsidRPr="00F63C46" w:rsidRDefault="00265B8C" w:rsidP="00265B8C">
            <w:pPr>
              <w:spacing w:line="240" w:lineRule="auto"/>
              <w:rPr>
                <w:rFonts w:ascii="Malgun Gothic Semilight" w:eastAsia="Malgun Gothic Semilight" w:hAnsi="Malgun Gothic Semilight" w:cs="Malgun Gothic Semilight"/>
                <w:sz w:val="18"/>
                <w:szCs w:val="18"/>
                <w:lang w:eastAsia="ko-KR"/>
              </w:rPr>
            </w:pPr>
            <w:r w:rsidRPr="00F63C46">
              <w:rPr>
                <w:rFonts w:ascii="Malgun Gothic Semilight" w:eastAsia="Malgun Gothic Semilight" w:hAnsi="Malgun Gothic Semilight" w:cs="Malgun Gothic Semilight"/>
                <w:sz w:val="18"/>
                <w:szCs w:val="18"/>
                <w:lang w:eastAsia="ko-KR"/>
              </w:rPr>
              <w:t>데이터 접근성, 시스템 연계성 평가</w:t>
            </w:r>
          </w:p>
        </w:tc>
      </w:tr>
      <w:tr w:rsidR="00265B8C" w:rsidRPr="00F63C46" w:rsidTr="00265B8C">
        <w:tc>
          <w:tcPr>
            <w:tcW w:w="0" w:type="auto"/>
            <w:hideMark/>
          </w:tcPr>
          <w:p w:rsidR="00265B8C" w:rsidRPr="00F63C46" w:rsidRDefault="00265B8C" w:rsidP="00265B8C">
            <w:pPr>
              <w:spacing w:line="240" w:lineRule="auto"/>
              <w:rPr>
                <w:rFonts w:ascii="Malgun Gothic Semilight" w:eastAsia="Malgun Gothic Semilight" w:hAnsi="Malgun Gothic Semilight" w:cs="Malgun Gothic Semilight"/>
                <w:sz w:val="18"/>
                <w:szCs w:val="18"/>
                <w:lang w:eastAsia="ko-KR"/>
              </w:rPr>
            </w:pPr>
            <w:r w:rsidRPr="00F63C46">
              <w:rPr>
                <w:rFonts w:ascii="Malgun Gothic Semilight" w:eastAsia="Malgun Gothic Semilight" w:hAnsi="Malgun Gothic Semilight" w:cs="Malgun Gothic Semilight"/>
                <w:sz w:val="18"/>
                <w:szCs w:val="18"/>
                <w:lang w:eastAsia="ko-KR"/>
              </w:rPr>
              <w:t>운영 데이터</w:t>
            </w:r>
          </w:p>
        </w:tc>
        <w:tc>
          <w:tcPr>
            <w:tcW w:w="0" w:type="auto"/>
            <w:hideMark/>
          </w:tcPr>
          <w:p w:rsidR="00265B8C" w:rsidRPr="00F63C46" w:rsidRDefault="00265B8C" w:rsidP="00265B8C">
            <w:pPr>
              <w:spacing w:line="240" w:lineRule="auto"/>
              <w:rPr>
                <w:rFonts w:ascii="Malgun Gothic Semilight" w:eastAsia="Malgun Gothic Semilight" w:hAnsi="Malgun Gothic Semilight" w:cs="Malgun Gothic Semilight"/>
                <w:sz w:val="18"/>
                <w:szCs w:val="18"/>
                <w:lang w:eastAsia="ko-KR"/>
              </w:rPr>
            </w:pPr>
            <w:r w:rsidRPr="00F63C46">
              <w:rPr>
                <w:rFonts w:ascii="Malgun Gothic Semilight" w:eastAsia="Malgun Gothic Semilight" w:hAnsi="Malgun Gothic Semilight" w:cs="Malgun Gothic Semilight"/>
                <w:sz w:val="18"/>
                <w:szCs w:val="18"/>
                <w:lang w:eastAsia="ko-KR"/>
              </w:rPr>
              <w:t>정비 이력, 불량 보고서, 안전점검표, 재고 데이터</w:t>
            </w:r>
          </w:p>
        </w:tc>
        <w:tc>
          <w:tcPr>
            <w:tcW w:w="0" w:type="auto"/>
            <w:hideMark/>
          </w:tcPr>
          <w:p w:rsidR="00265B8C" w:rsidRPr="00F63C46" w:rsidRDefault="00265B8C" w:rsidP="00265B8C">
            <w:pPr>
              <w:spacing w:line="240" w:lineRule="auto"/>
              <w:rPr>
                <w:rFonts w:ascii="Malgun Gothic Semilight" w:eastAsia="Malgun Gothic Semilight" w:hAnsi="Malgun Gothic Semilight" w:cs="Malgun Gothic Semilight"/>
                <w:sz w:val="18"/>
                <w:szCs w:val="18"/>
                <w:lang w:eastAsia="ko-KR"/>
              </w:rPr>
            </w:pPr>
            <w:r w:rsidRPr="00F63C46">
              <w:rPr>
                <w:rFonts w:ascii="Malgun Gothic Semilight" w:eastAsia="Malgun Gothic Semilight" w:hAnsi="Malgun Gothic Semilight" w:cs="Malgun Gothic Semilight"/>
                <w:sz w:val="18"/>
                <w:szCs w:val="18"/>
                <w:lang w:eastAsia="ko-KR"/>
              </w:rPr>
              <w:t>후보 Agent별 적용 가능성 평가</w:t>
            </w:r>
          </w:p>
        </w:tc>
      </w:tr>
      <w:tr w:rsidR="00265B8C" w:rsidRPr="00F63C46" w:rsidTr="00265B8C">
        <w:tc>
          <w:tcPr>
            <w:tcW w:w="0" w:type="auto"/>
            <w:hideMark/>
          </w:tcPr>
          <w:p w:rsidR="00265B8C" w:rsidRPr="00F63C46" w:rsidRDefault="00265B8C" w:rsidP="00265B8C">
            <w:pPr>
              <w:spacing w:line="240" w:lineRule="auto"/>
              <w:rPr>
                <w:rFonts w:ascii="Malgun Gothic Semilight" w:eastAsia="Malgun Gothic Semilight" w:hAnsi="Malgun Gothic Semilight" w:cs="Malgun Gothic Semilight"/>
                <w:sz w:val="18"/>
                <w:szCs w:val="18"/>
                <w:lang w:eastAsia="ko-KR"/>
              </w:rPr>
            </w:pPr>
            <w:r w:rsidRPr="00F63C46">
              <w:rPr>
                <w:rFonts w:ascii="Malgun Gothic Semilight" w:eastAsia="Malgun Gothic Semilight" w:hAnsi="Malgun Gothic Semilight" w:cs="Malgun Gothic Semilight"/>
                <w:sz w:val="18"/>
                <w:szCs w:val="18"/>
                <w:lang w:eastAsia="ko-KR"/>
              </w:rPr>
              <w:t>보안 자료</w:t>
            </w:r>
          </w:p>
        </w:tc>
        <w:tc>
          <w:tcPr>
            <w:tcW w:w="0" w:type="auto"/>
            <w:hideMark/>
          </w:tcPr>
          <w:p w:rsidR="00265B8C" w:rsidRPr="00F63C46" w:rsidRDefault="00265B8C" w:rsidP="00265B8C">
            <w:pPr>
              <w:spacing w:line="240" w:lineRule="auto"/>
              <w:rPr>
                <w:rFonts w:ascii="Malgun Gothic Semilight" w:eastAsia="Malgun Gothic Semilight" w:hAnsi="Malgun Gothic Semilight" w:cs="Malgun Gothic Semilight"/>
                <w:sz w:val="18"/>
                <w:szCs w:val="18"/>
                <w:lang w:eastAsia="ko-KR"/>
              </w:rPr>
            </w:pPr>
            <w:r w:rsidRPr="00F63C46">
              <w:rPr>
                <w:rFonts w:ascii="Malgun Gothic Semilight" w:eastAsia="Malgun Gothic Semilight" w:hAnsi="Malgun Gothic Semilight" w:cs="Malgun Gothic Semilight"/>
                <w:sz w:val="18"/>
                <w:szCs w:val="18"/>
                <w:lang w:eastAsia="ko-KR"/>
              </w:rPr>
              <w:t xml:space="preserve">보안 </w:t>
            </w:r>
            <w:proofErr w:type="spellStart"/>
            <w:r w:rsidRPr="00F63C46">
              <w:rPr>
                <w:rFonts w:ascii="Malgun Gothic Semilight" w:eastAsia="Malgun Gothic Semilight" w:hAnsi="Malgun Gothic Semilight" w:cs="Malgun Gothic Semilight"/>
                <w:sz w:val="18"/>
                <w:szCs w:val="18"/>
                <w:lang w:eastAsia="ko-KR"/>
              </w:rPr>
              <w:t>등급표</w:t>
            </w:r>
            <w:proofErr w:type="spellEnd"/>
            <w:r w:rsidRPr="00F63C46">
              <w:rPr>
                <w:rFonts w:ascii="Malgun Gothic Semilight" w:eastAsia="Malgun Gothic Semilight" w:hAnsi="Malgun Gothic Semilight" w:cs="Malgun Gothic Semilight"/>
                <w:sz w:val="18"/>
                <w:szCs w:val="18"/>
                <w:lang w:eastAsia="ko-KR"/>
              </w:rPr>
              <w:t>, 접근권한, 개인정보 포함 여부</w:t>
            </w:r>
          </w:p>
        </w:tc>
        <w:tc>
          <w:tcPr>
            <w:tcW w:w="0" w:type="auto"/>
            <w:hideMark/>
          </w:tcPr>
          <w:p w:rsidR="00265B8C" w:rsidRPr="00F63C46" w:rsidRDefault="00265B8C" w:rsidP="00265B8C">
            <w:pPr>
              <w:spacing w:line="240" w:lineRule="auto"/>
              <w:rPr>
                <w:rFonts w:ascii="Malgun Gothic Semilight" w:eastAsia="Malgun Gothic Semilight" w:hAnsi="Malgun Gothic Semilight" w:cs="Malgun Gothic Semilight"/>
                <w:sz w:val="18"/>
                <w:szCs w:val="18"/>
                <w:lang w:eastAsia="ko-KR"/>
              </w:rPr>
            </w:pPr>
            <w:r w:rsidRPr="00F63C46">
              <w:rPr>
                <w:rFonts w:ascii="Malgun Gothic Semilight" w:eastAsia="Malgun Gothic Semilight" w:hAnsi="Malgun Gothic Semilight" w:cs="Malgun Gothic Semilight"/>
                <w:sz w:val="18"/>
                <w:szCs w:val="18"/>
                <w:lang w:eastAsia="ko-KR"/>
              </w:rPr>
              <w:t>Governance 위험 평가</w:t>
            </w:r>
          </w:p>
        </w:tc>
      </w:tr>
      <w:tr w:rsidR="00265B8C" w:rsidRPr="00F63C46" w:rsidTr="00265B8C">
        <w:tc>
          <w:tcPr>
            <w:tcW w:w="0" w:type="auto"/>
            <w:hideMark/>
          </w:tcPr>
          <w:p w:rsidR="00265B8C" w:rsidRPr="00F63C46" w:rsidRDefault="00265B8C" w:rsidP="00265B8C">
            <w:pPr>
              <w:spacing w:line="240" w:lineRule="auto"/>
              <w:rPr>
                <w:rFonts w:ascii="Malgun Gothic Semilight" w:eastAsia="Malgun Gothic Semilight" w:hAnsi="Malgun Gothic Semilight" w:cs="Malgun Gothic Semilight"/>
                <w:sz w:val="18"/>
                <w:szCs w:val="18"/>
                <w:lang w:eastAsia="ko-KR"/>
              </w:rPr>
            </w:pPr>
            <w:r w:rsidRPr="00F63C46">
              <w:rPr>
                <w:rFonts w:ascii="Malgun Gothic Semilight" w:eastAsia="Malgun Gothic Semilight" w:hAnsi="Malgun Gothic Semilight" w:cs="Malgun Gothic Semilight"/>
                <w:sz w:val="18"/>
                <w:szCs w:val="18"/>
                <w:lang w:eastAsia="ko-KR"/>
              </w:rPr>
              <w:t>비용 자료</w:t>
            </w:r>
          </w:p>
        </w:tc>
        <w:tc>
          <w:tcPr>
            <w:tcW w:w="0" w:type="auto"/>
            <w:hideMark/>
          </w:tcPr>
          <w:p w:rsidR="00265B8C" w:rsidRPr="00F63C46" w:rsidRDefault="00265B8C" w:rsidP="00265B8C">
            <w:pPr>
              <w:spacing w:line="240" w:lineRule="auto"/>
              <w:rPr>
                <w:rFonts w:ascii="Malgun Gothic Semilight" w:eastAsia="Malgun Gothic Semilight" w:hAnsi="Malgun Gothic Semilight" w:cs="Malgun Gothic Semilight"/>
                <w:sz w:val="18"/>
                <w:szCs w:val="18"/>
                <w:lang w:eastAsia="ko-KR"/>
              </w:rPr>
            </w:pPr>
            <w:r w:rsidRPr="00F63C46">
              <w:rPr>
                <w:rFonts w:ascii="Malgun Gothic Semilight" w:eastAsia="Malgun Gothic Semilight" w:hAnsi="Malgun Gothic Semilight" w:cs="Malgun Gothic Semilight"/>
                <w:sz w:val="18"/>
                <w:szCs w:val="18"/>
                <w:lang w:eastAsia="ko-KR"/>
              </w:rPr>
              <w:t>담당자 시간당 인건비, 기존 소요시간, 발생 빈도</w:t>
            </w:r>
          </w:p>
        </w:tc>
        <w:tc>
          <w:tcPr>
            <w:tcW w:w="0" w:type="auto"/>
            <w:hideMark/>
          </w:tcPr>
          <w:p w:rsidR="00265B8C" w:rsidRPr="00F63C46" w:rsidRDefault="00265B8C" w:rsidP="00265B8C">
            <w:pPr>
              <w:spacing w:line="240" w:lineRule="auto"/>
              <w:rPr>
                <w:rFonts w:ascii="Malgun Gothic Semilight" w:eastAsia="Malgun Gothic Semilight" w:hAnsi="Malgun Gothic Semilight" w:cs="Malgun Gothic Semilight"/>
                <w:sz w:val="18"/>
                <w:szCs w:val="18"/>
                <w:lang w:eastAsia="ko-KR"/>
              </w:rPr>
            </w:pPr>
            <w:r w:rsidRPr="00F63C46">
              <w:rPr>
                <w:rFonts w:ascii="Malgun Gothic Semilight" w:eastAsia="Malgun Gothic Semilight" w:hAnsi="Malgun Gothic Semilight" w:cs="Malgun Gothic Semilight"/>
                <w:sz w:val="18"/>
                <w:szCs w:val="18"/>
                <w:lang w:eastAsia="ko-KR"/>
              </w:rPr>
              <w:t xml:space="preserve">ROI 및 </w:t>
            </w:r>
            <w:proofErr w:type="spellStart"/>
            <w:r w:rsidRPr="00F63C46">
              <w:rPr>
                <w:rFonts w:ascii="Malgun Gothic Semilight" w:eastAsia="Malgun Gothic Semilight" w:hAnsi="Malgun Gothic Semilight" w:cs="Malgun Gothic Semilight"/>
                <w:sz w:val="18"/>
                <w:szCs w:val="18"/>
                <w:lang w:eastAsia="ko-KR"/>
              </w:rPr>
              <w:t>절감률</w:t>
            </w:r>
            <w:proofErr w:type="spellEnd"/>
            <w:r w:rsidRPr="00F63C46">
              <w:rPr>
                <w:rFonts w:ascii="Malgun Gothic Semilight" w:eastAsia="Malgun Gothic Semilight" w:hAnsi="Malgun Gothic Semilight" w:cs="Malgun Gothic Semilight"/>
                <w:sz w:val="18"/>
                <w:szCs w:val="18"/>
                <w:lang w:eastAsia="ko-KR"/>
              </w:rPr>
              <w:t xml:space="preserve"> 계산</w:t>
            </w:r>
          </w:p>
        </w:tc>
      </w:tr>
      <w:tr w:rsidR="00265B8C" w:rsidRPr="00F63C46" w:rsidTr="00265B8C">
        <w:tc>
          <w:tcPr>
            <w:tcW w:w="0" w:type="auto"/>
            <w:hideMark/>
          </w:tcPr>
          <w:p w:rsidR="00265B8C" w:rsidRPr="00F63C46" w:rsidRDefault="00265B8C" w:rsidP="00265B8C">
            <w:pPr>
              <w:spacing w:line="240" w:lineRule="auto"/>
              <w:rPr>
                <w:rFonts w:ascii="Malgun Gothic Semilight" w:eastAsia="Malgun Gothic Semilight" w:hAnsi="Malgun Gothic Semilight" w:cs="Malgun Gothic Semilight"/>
                <w:sz w:val="18"/>
                <w:szCs w:val="18"/>
                <w:lang w:eastAsia="ko-KR"/>
              </w:rPr>
            </w:pPr>
            <w:r w:rsidRPr="00F63C46">
              <w:rPr>
                <w:rFonts w:ascii="Malgun Gothic Semilight" w:eastAsia="Malgun Gothic Semilight" w:hAnsi="Malgun Gothic Semilight" w:cs="Malgun Gothic Semilight"/>
                <w:sz w:val="18"/>
                <w:szCs w:val="18"/>
                <w:lang w:eastAsia="ko-KR"/>
              </w:rPr>
              <w:t>RAG 도구</w:t>
            </w:r>
          </w:p>
        </w:tc>
        <w:tc>
          <w:tcPr>
            <w:tcW w:w="0" w:type="auto"/>
            <w:hideMark/>
          </w:tcPr>
          <w:p w:rsidR="00265B8C" w:rsidRPr="00F63C46" w:rsidRDefault="00265B8C" w:rsidP="00265B8C">
            <w:pPr>
              <w:spacing w:line="240" w:lineRule="auto"/>
              <w:rPr>
                <w:rFonts w:ascii="Malgun Gothic Semilight" w:eastAsia="Malgun Gothic Semilight" w:hAnsi="Malgun Gothic Semilight" w:cs="Malgun Gothic Semilight"/>
                <w:sz w:val="18"/>
                <w:szCs w:val="18"/>
                <w:lang w:eastAsia="ko-KR"/>
              </w:rPr>
            </w:pPr>
            <w:proofErr w:type="spellStart"/>
            <w:r w:rsidRPr="00F63C46">
              <w:rPr>
                <w:rFonts w:ascii="Malgun Gothic Semilight" w:eastAsia="Malgun Gothic Semilight" w:hAnsi="Malgun Gothic Semilight" w:cs="Malgun Gothic Semilight"/>
                <w:sz w:val="18"/>
                <w:szCs w:val="18"/>
                <w:lang w:eastAsia="ko-KR"/>
              </w:rPr>
              <w:t>pgvector</w:t>
            </w:r>
            <w:proofErr w:type="spellEnd"/>
            <w:r w:rsidRPr="00F63C46">
              <w:rPr>
                <w:rFonts w:ascii="Malgun Gothic Semilight" w:eastAsia="Malgun Gothic Semilight" w:hAnsi="Malgun Gothic Semilight" w:cs="Malgun Gothic Semilight"/>
                <w:sz w:val="18"/>
                <w:szCs w:val="18"/>
                <w:lang w:eastAsia="ko-KR"/>
              </w:rPr>
              <w:t xml:space="preserve"> 또는 FAISS/Chroma</w:t>
            </w:r>
          </w:p>
        </w:tc>
        <w:tc>
          <w:tcPr>
            <w:tcW w:w="0" w:type="auto"/>
            <w:hideMark/>
          </w:tcPr>
          <w:p w:rsidR="00265B8C" w:rsidRPr="00F63C46" w:rsidRDefault="00265B8C" w:rsidP="00265B8C">
            <w:pPr>
              <w:spacing w:line="240" w:lineRule="auto"/>
              <w:rPr>
                <w:rFonts w:ascii="Malgun Gothic Semilight" w:eastAsia="Malgun Gothic Semilight" w:hAnsi="Malgun Gothic Semilight" w:cs="Malgun Gothic Semilight"/>
                <w:sz w:val="18"/>
                <w:szCs w:val="18"/>
                <w:lang w:eastAsia="ko-KR"/>
              </w:rPr>
            </w:pPr>
            <w:r w:rsidRPr="00F63C46">
              <w:rPr>
                <w:rFonts w:ascii="Malgun Gothic Semilight" w:eastAsia="Malgun Gothic Semilight" w:hAnsi="Malgun Gothic Semilight" w:cs="Malgun Gothic Semilight"/>
                <w:sz w:val="18"/>
                <w:szCs w:val="18"/>
                <w:lang w:eastAsia="ko-KR"/>
              </w:rPr>
              <w:t>근거 문서 검색</w:t>
            </w:r>
          </w:p>
        </w:tc>
      </w:tr>
      <w:tr w:rsidR="00265B8C" w:rsidRPr="00F63C46" w:rsidTr="00265B8C">
        <w:tc>
          <w:tcPr>
            <w:tcW w:w="0" w:type="auto"/>
            <w:hideMark/>
          </w:tcPr>
          <w:p w:rsidR="00265B8C" w:rsidRPr="00F63C46" w:rsidRDefault="00265B8C" w:rsidP="00265B8C">
            <w:pPr>
              <w:spacing w:line="240" w:lineRule="auto"/>
              <w:rPr>
                <w:rFonts w:ascii="Malgun Gothic Semilight" w:eastAsia="Malgun Gothic Semilight" w:hAnsi="Malgun Gothic Semilight" w:cs="Malgun Gothic Semilight"/>
                <w:sz w:val="18"/>
                <w:szCs w:val="18"/>
                <w:lang w:eastAsia="ko-KR"/>
              </w:rPr>
            </w:pPr>
            <w:r w:rsidRPr="00F63C46">
              <w:rPr>
                <w:rFonts w:ascii="Malgun Gothic Semilight" w:eastAsia="Malgun Gothic Semilight" w:hAnsi="Malgun Gothic Semilight" w:cs="Malgun Gothic Semilight"/>
                <w:sz w:val="18"/>
                <w:szCs w:val="18"/>
                <w:lang w:eastAsia="ko-KR"/>
              </w:rPr>
              <w:t>분석 도구</w:t>
            </w:r>
          </w:p>
        </w:tc>
        <w:tc>
          <w:tcPr>
            <w:tcW w:w="0" w:type="auto"/>
            <w:hideMark/>
          </w:tcPr>
          <w:p w:rsidR="00265B8C" w:rsidRPr="00F63C46" w:rsidRDefault="00265B8C" w:rsidP="00265B8C">
            <w:pPr>
              <w:spacing w:line="240" w:lineRule="auto"/>
              <w:rPr>
                <w:rFonts w:ascii="Malgun Gothic Semilight" w:eastAsia="Malgun Gothic Semilight" w:hAnsi="Malgun Gothic Semilight" w:cs="Malgun Gothic Semilight"/>
                <w:sz w:val="18"/>
                <w:szCs w:val="18"/>
                <w:lang w:eastAsia="ko-KR"/>
              </w:rPr>
            </w:pPr>
            <w:r w:rsidRPr="00F63C46">
              <w:rPr>
                <w:rFonts w:ascii="Malgun Gothic Semilight" w:eastAsia="Malgun Gothic Semilight" w:hAnsi="Malgun Gothic Semilight" w:cs="Malgun Gothic Semilight"/>
                <w:sz w:val="18"/>
                <w:szCs w:val="18"/>
                <w:lang w:eastAsia="ko-KR"/>
              </w:rPr>
              <w:t>Python, Pandas</w:t>
            </w:r>
          </w:p>
        </w:tc>
        <w:tc>
          <w:tcPr>
            <w:tcW w:w="0" w:type="auto"/>
            <w:hideMark/>
          </w:tcPr>
          <w:p w:rsidR="00265B8C" w:rsidRPr="00F63C46" w:rsidRDefault="00265B8C" w:rsidP="00265B8C">
            <w:pPr>
              <w:spacing w:line="240" w:lineRule="auto"/>
              <w:rPr>
                <w:rFonts w:ascii="Malgun Gothic Semilight" w:eastAsia="Malgun Gothic Semilight" w:hAnsi="Malgun Gothic Semilight" w:cs="Malgun Gothic Semilight"/>
                <w:sz w:val="18"/>
                <w:szCs w:val="18"/>
                <w:lang w:eastAsia="ko-KR"/>
              </w:rPr>
            </w:pPr>
            <w:r w:rsidRPr="00F63C46">
              <w:rPr>
                <w:rFonts w:ascii="Malgun Gothic Semilight" w:eastAsia="Malgun Gothic Semilight" w:hAnsi="Malgun Gothic Semilight" w:cs="Malgun Gothic Semilight"/>
                <w:sz w:val="18"/>
                <w:szCs w:val="18"/>
                <w:lang w:eastAsia="ko-KR"/>
              </w:rPr>
              <w:t>점수 계산, ROI 계산, 표 생성</w:t>
            </w:r>
          </w:p>
        </w:tc>
      </w:tr>
      <w:tr w:rsidR="00265B8C" w:rsidRPr="00F63C46" w:rsidTr="00265B8C">
        <w:tc>
          <w:tcPr>
            <w:tcW w:w="0" w:type="auto"/>
            <w:hideMark/>
          </w:tcPr>
          <w:p w:rsidR="00265B8C" w:rsidRPr="00F63C46" w:rsidRDefault="00265B8C" w:rsidP="00265B8C">
            <w:pPr>
              <w:spacing w:line="240" w:lineRule="auto"/>
              <w:rPr>
                <w:rFonts w:ascii="Malgun Gothic Semilight" w:eastAsia="Malgun Gothic Semilight" w:hAnsi="Malgun Gothic Semilight" w:cs="Malgun Gothic Semilight"/>
                <w:sz w:val="18"/>
                <w:szCs w:val="18"/>
                <w:lang w:eastAsia="ko-KR"/>
              </w:rPr>
            </w:pPr>
            <w:r w:rsidRPr="00F63C46">
              <w:rPr>
                <w:rFonts w:ascii="Malgun Gothic Semilight" w:eastAsia="Malgun Gothic Semilight" w:hAnsi="Malgun Gothic Semilight" w:cs="Malgun Gothic Semilight"/>
                <w:sz w:val="18"/>
                <w:szCs w:val="18"/>
                <w:lang w:eastAsia="ko-KR"/>
              </w:rPr>
              <w:t>LLM</w:t>
            </w:r>
          </w:p>
        </w:tc>
        <w:tc>
          <w:tcPr>
            <w:tcW w:w="0" w:type="auto"/>
            <w:hideMark/>
          </w:tcPr>
          <w:p w:rsidR="00265B8C" w:rsidRPr="00F63C46" w:rsidRDefault="00265B8C" w:rsidP="00265B8C">
            <w:pPr>
              <w:spacing w:line="240" w:lineRule="auto"/>
              <w:rPr>
                <w:rFonts w:ascii="Malgun Gothic Semilight" w:eastAsia="Malgun Gothic Semilight" w:hAnsi="Malgun Gothic Semilight" w:cs="Malgun Gothic Semilight"/>
                <w:sz w:val="18"/>
                <w:szCs w:val="18"/>
                <w:lang w:eastAsia="ko-KR"/>
              </w:rPr>
            </w:pPr>
            <w:r w:rsidRPr="00F63C46">
              <w:rPr>
                <w:rFonts w:ascii="Malgun Gothic Semilight" w:eastAsia="Malgun Gothic Semilight" w:hAnsi="Malgun Gothic Semilight" w:cs="Malgun Gothic Semilight"/>
                <w:sz w:val="18"/>
                <w:szCs w:val="18"/>
                <w:lang w:eastAsia="ko-KR"/>
              </w:rPr>
              <w:t>사내 LLM, 로컬 LLM, 전용 클라우드 LLM</w:t>
            </w:r>
          </w:p>
        </w:tc>
        <w:tc>
          <w:tcPr>
            <w:tcW w:w="0" w:type="auto"/>
            <w:hideMark/>
          </w:tcPr>
          <w:p w:rsidR="00265B8C" w:rsidRPr="00F63C46" w:rsidRDefault="00265B8C" w:rsidP="00265B8C">
            <w:pPr>
              <w:spacing w:line="240" w:lineRule="auto"/>
              <w:rPr>
                <w:rFonts w:ascii="Malgun Gothic Semilight" w:eastAsia="Malgun Gothic Semilight" w:hAnsi="Malgun Gothic Semilight" w:cs="Malgun Gothic Semilight"/>
                <w:sz w:val="18"/>
                <w:szCs w:val="18"/>
                <w:lang w:eastAsia="ko-KR"/>
              </w:rPr>
            </w:pPr>
            <w:r w:rsidRPr="00F63C46">
              <w:rPr>
                <w:rFonts w:ascii="Malgun Gothic Semilight" w:eastAsia="Malgun Gothic Semilight" w:hAnsi="Malgun Gothic Semilight" w:cs="Malgun Gothic Semilight"/>
                <w:sz w:val="18"/>
                <w:szCs w:val="18"/>
                <w:lang w:eastAsia="ko-KR"/>
              </w:rPr>
              <w:t>Agent command/reflection, 보고서 생성, 근거 요약</w:t>
            </w:r>
          </w:p>
        </w:tc>
      </w:tr>
      <w:tr w:rsidR="00265B8C" w:rsidRPr="00F63C46" w:rsidTr="00265B8C">
        <w:tc>
          <w:tcPr>
            <w:tcW w:w="0" w:type="auto"/>
            <w:hideMark/>
          </w:tcPr>
          <w:p w:rsidR="00265B8C" w:rsidRPr="00F63C46" w:rsidRDefault="00265B8C" w:rsidP="00265B8C">
            <w:pPr>
              <w:spacing w:line="240" w:lineRule="auto"/>
              <w:rPr>
                <w:rFonts w:ascii="Malgun Gothic Semilight" w:eastAsia="Malgun Gothic Semilight" w:hAnsi="Malgun Gothic Semilight" w:cs="Malgun Gothic Semilight"/>
                <w:sz w:val="18"/>
                <w:szCs w:val="18"/>
                <w:lang w:eastAsia="ko-KR"/>
              </w:rPr>
            </w:pPr>
            <w:r w:rsidRPr="00F63C46">
              <w:rPr>
                <w:rFonts w:ascii="Malgun Gothic Semilight" w:eastAsia="Malgun Gothic Semilight" w:hAnsi="Malgun Gothic Semilight" w:cs="Malgun Gothic Semilight"/>
                <w:sz w:val="18"/>
                <w:szCs w:val="18"/>
                <w:lang w:eastAsia="ko-KR"/>
              </w:rPr>
              <w:t>문서 생성</w:t>
            </w:r>
          </w:p>
        </w:tc>
        <w:tc>
          <w:tcPr>
            <w:tcW w:w="0" w:type="auto"/>
            <w:hideMark/>
          </w:tcPr>
          <w:p w:rsidR="00265B8C" w:rsidRPr="00F63C46" w:rsidRDefault="00265B8C" w:rsidP="00265B8C">
            <w:pPr>
              <w:spacing w:line="240" w:lineRule="auto"/>
              <w:rPr>
                <w:rFonts w:ascii="Malgun Gothic Semilight" w:eastAsia="Malgun Gothic Semilight" w:hAnsi="Malgun Gothic Semilight" w:cs="Malgun Gothic Semilight"/>
                <w:sz w:val="18"/>
                <w:szCs w:val="18"/>
                <w:lang w:eastAsia="ko-KR"/>
              </w:rPr>
            </w:pPr>
            <w:r w:rsidRPr="00F63C46">
              <w:rPr>
                <w:rFonts w:ascii="Malgun Gothic Semilight" w:eastAsia="Malgun Gothic Semilight" w:hAnsi="Malgun Gothic Semilight" w:cs="Malgun Gothic Semilight"/>
                <w:sz w:val="18"/>
                <w:szCs w:val="18"/>
                <w:lang w:eastAsia="ko-KR"/>
              </w:rPr>
              <w:t>python-docx, report generator</w:t>
            </w:r>
          </w:p>
        </w:tc>
        <w:tc>
          <w:tcPr>
            <w:tcW w:w="0" w:type="auto"/>
            <w:hideMark/>
          </w:tcPr>
          <w:p w:rsidR="00265B8C" w:rsidRPr="00F63C46" w:rsidRDefault="00265B8C" w:rsidP="00265B8C">
            <w:pPr>
              <w:spacing w:line="240" w:lineRule="auto"/>
              <w:rPr>
                <w:rFonts w:ascii="Malgun Gothic Semilight" w:eastAsia="Malgun Gothic Semilight" w:hAnsi="Malgun Gothic Semilight" w:cs="Malgun Gothic Semilight"/>
                <w:sz w:val="18"/>
                <w:szCs w:val="18"/>
                <w:lang w:eastAsia="ko-KR"/>
              </w:rPr>
            </w:pPr>
            <w:r w:rsidRPr="00F63C46">
              <w:rPr>
                <w:rFonts w:ascii="Malgun Gothic Semilight" w:eastAsia="Malgun Gothic Semilight" w:hAnsi="Malgun Gothic Semilight" w:cs="Malgun Gothic Semilight"/>
                <w:sz w:val="18"/>
                <w:szCs w:val="18"/>
                <w:lang w:eastAsia="ko-KR"/>
              </w:rPr>
              <w:t>최종 보고서 자동 생성</w:t>
            </w:r>
          </w:p>
        </w:tc>
      </w:tr>
    </w:tbl>
    <w:p w:rsidR="00EE1A64" w:rsidRPr="00EE1A64" w:rsidRDefault="00EE1A64" w:rsidP="00EE1A64">
      <w:pPr>
        <w:rPr>
          <w:rFonts w:eastAsia="맑은 고딕" w:hint="eastAsia"/>
          <w:lang w:eastAsia="ko-KR"/>
        </w:rPr>
      </w:pPr>
      <w:r>
        <w:rPr>
          <w:lang w:eastAsia="ko-KR"/>
        </w:rPr>
        <w:br w:type="page"/>
      </w:r>
    </w:p>
    <w:p w:rsidR="00265B8C" w:rsidRPr="00F63C46" w:rsidRDefault="00265B8C" w:rsidP="00265B8C">
      <w:pPr>
        <w:pStyle w:val="21"/>
        <w:rPr>
          <w:rFonts w:hint="eastAsia"/>
          <w:color w:val="auto"/>
          <w:lang w:eastAsia="ko-KR"/>
        </w:rPr>
      </w:pPr>
      <w:bookmarkStart w:id="10" w:name="_Toc234521168"/>
      <w:r w:rsidRPr="00F63C46">
        <w:rPr>
          <w:rFonts w:hint="eastAsia"/>
          <w:color w:val="auto"/>
          <w:lang w:eastAsia="ko-KR"/>
        </w:rPr>
        <w:lastRenderedPageBreak/>
        <w:t>2</w:t>
      </w:r>
      <w:r w:rsidRPr="00F63C46">
        <w:rPr>
          <w:color w:val="auto"/>
          <w:lang w:eastAsia="ko-KR"/>
        </w:rPr>
        <w:t xml:space="preserve">.3. </w:t>
      </w:r>
      <w:r w:rsidRPr="00F63C46">
        <w:rPr>
          <w:rFonts w:ascii="맑은 고딕" w:eastAsia="맑은 고딕" w:hAnsi="맑은 고딕" w:cs="맑은 고딕" w:hint="eastAsia"/>
          <w:color w:val="auto"/>
          <w:lang w:eastAsia="ko-KR"/>
        </w:rPr>
        <w:t>기술 아키텍처</w:t>
      </w:r>
      <w:bookmarkEnd w:id="10"/>
    </w:p>
    <w:p w:rsidR="00265B8C" w:rsidRPr="00F63C46" w:rsidRDefault="00E4004F" w:rsidP="00265B8C">
      <w:pPr>
        <w:ind w:leftChars="200" w:left="380"/>
        <w:rPr>
          <w:rFonts w:ascii="Malgun Gothic Semilight" w:eastAsia="Malgun Gothic Semilight" w:hAnsi="Malgun Gothic Semilight" w:cs="Malgun Gothic Semilight"/>
          <w:noProof/>
          <w:sz w:val="22"/>
        </w:rPr>
      </w:pPr>
      <w:r w:rsidRPr="00F63C46">
        <w:rPr>
          <w:rFonts w:ascii="Malgun Gothic Semilight" w:eastAsia="Malgun Gothic Semilight" w:hAnsi="Malgun Gothic Semilight" w:cs="Malgun Gothic Semilight"/>
          <w:noProof/>
          <w:sz w:val="22"/>
        </w:rPr>
        <w:drawing>
          <wp:anchor distT="0" distB="0" distL="114300" distR="114300" simplePos="0" relativeHeight="251665408" behindDoc="0" locked="0" layoutInCell="1" allowOverlap="1" wp14:anchorId="065F4C1A">
            <wp:simplePos x="0" y="0"/>
            <wp:positionH relativeFrom="column">
              <wp:posOffset>3810</wp:posOffset>
            </wp:positionH>
            <wp:positionV relativeFrom="paragraph">
              <wp:posOffset>1239460</wp:posOffset>
            </wp:positionV>
            <wp:extent cx="6400800" cy="4398645"/>
            <wp:effectExtent l="0" t="0" r="0" b="1905"/>
            <wp:wrapTopAndBottom/>
            <wp:docPr id="4"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
                      <a:extLst>
                        <a:ext uri="{28A0092B-C50C-407E-A947-70E740481C1C}">
                          <a14:useLocalDpi xmlns:a14="http://schemas.microsoft.com/office/drawing/2010/main" val="0"/>
                        </a:ext>
                      </a:extLst>
                    </a:blip>
                    <a:srcRect t="8275"/>
                    <a:stretch/>
                  </pic:blipFill>
                  <pic:spPr bwMode="auto">
                    <a:xfrm>
                      <a:off x="0" y="0"/>
                      <a:ext cx="6400800" cy="439864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65B8C" w:rsidRPr="00F63C46">
        <w:rPr>
          <w:rFonts w:ascii="Malgun Gothic Semilight" w:eastAsia="Malgun Gothic Semilight" w:hAnsi="Malgun Gothic Semilight" w:cs="Malgun Gothic Semilight" w:hint="eastAsia"/>
          <w:sz w:val="22"/>
          <w:lang w:eastAsia="ko-KR"/>
        </w:rPr>
        <w:t>시스템은</w:t>
      </w:r>
      <w:r w:rsidR="00265B8C" w:rsidRPr="00F63C46">
        <w:rPr>
          <w:rFonts w:ascii="Malgun Gothic Semilight" w:eastAsia="Malgun Gothic Semilight" w:hAnsi="Malgun Gothic Semilight" w:cs="Malgun Gothic Semilight"/>
          <w:sz w:val="22"/>
          <w:lang w:eastAsia="ko-KR"/>
        </w:rPr>
        <w:t xml:space="preserve"> </w:t>
      </w:r>
      <w:proofErr w:type="spellStart"/>
      <w:r w:rsidR="00265B8C" w:rsidRPr="00F63C46">
        <w:rPr>
          <w:rFonts w:ascii="Malgun Gothic Semilight" w:eastAsia="Malgun Gothic Semilight" w:hAnsi="Malgun Gothic Semilight" w:cs="Malgun Gothic Semilight"/>
          <w:sz w:val="22"/>
          <w:lang w:eastAsia="ko-KR"/>
        </w:rPr>
        <w:t>LangGraph</w:t>
      </w:r>
      <w:proofErr w:type="spellEnd"/>
      <w:r w:rsidR="00265B8C" w:rsidRPr="00F63C46">
        <w:rPr>
          <w:rFonts w:ascii="Malgun Gothic Semilight" w:eastAsia="Malgun Gothic Semilight" w:hAnsi="Malgun Gothic Semilight" w:cs="Malgun Gothic Semilight"/>
          <w:sz w:val="22"/>
          <w:lang w:eastAsia="ko-KR"/>
        </w:rPr>
        <w:t xml:space="preserve"> </w:t>
      </w:r>
      <w:r w:rsidR="00265B8C" w:rsidRPr="00F63C46">
        <w:rPr>
          <w:rFonts w:ascii="Malgun Gothic Semilight" w:eastAsia="Malgun Gothic Semilight" w:hAnsi="Malgun Gothic Semilight" w:cs="Malgun Gothic Semilight" w:hint="eastAsia"/>
          <w:sz w:val="22"/>
          <w:lang w:eastAsia="ko-KR"/>
        </w:rPr>
        <w:t>기반</w:t>
      </w:r>
      <w:r w:rsidR="00265B8C" w:rsidRPr="00F63C46">
        <w:rPr>
          <w:rFonts w:ascii="Malgun Gothic Semilight" w:eastAsia="Malgun Gothic Semilight" w:hAnsi="Malgun Gothic Semilight" w:cs="Malgun Gothic Semilight"/>
          <w:sz w:val="22"/>
          <w:lang w:eastAsia="ko-KR"/>
        </w:rPr>
        <w:t xml:space="preserve"> Multi-Agent workflow</w:t>
      </w:r>
      <w:r w:rsidR="00265B8C" w:rsidRPr="00F63C46">
        <w:rPr>
          <w:rFonts w:ascii="Malgun Gothic Semilight" w:eastAsia="Malgun Gothic Semilight" w:hAnsi="Malgun Gothic Semilight" w:cs="Malgun Gothic Semilight" w:hint="eastAsia"/>
          <w:sz w:val="22"/>
          <w:lang w:eastAsia="ko-KR"/>
        </w:rPr>
        <w:t>로</w:t>
      </w:r>
      <w:r w:rsidR="00265B8C" w:rsidRPr="00F63C46">
        <w:rPr>
          <w:rFonts w:ascii="Malgun Gothic Semilight" w:eastAsia="Malgun Gothic Semilight" w:hAnsi="Malgun Gothic Semilight" w:cs="Malgun Gothic Semilight"/>
          <w:sz w:val="22"/>
          <w:lang w:eastAsia="ko-KR"/>
        </w:rPr>
        <w:t xml:space="preserve"> </w:t>
      </w:r>
      <w:r w:rsidR="00265B8C" w:rsidRPr="00F63C46">
        <w:rPr>
          <w:rFonts w:ascii="Malgun Gothic Semilight" w:eastAsia="Malgun Gothic Semilight" w:hAnsi="Malgun Gothic Semilight" w:cs="Malgun Gothic Semilight" w:hint="eastAsia"/>
          <w:sz w:val="22"/>
          <w:lang w:eastAsia="ko-KR"/>
        </w:rPr>
        <w:t>구성된다</w:t>
      </w:r>
      <w:r w:rsidR="00265B8C" w:rsidRPr="00F63C46">
        <w:rPr>
          <w:rFonts w:ascii="Malgun Gothic Semilight" w:eastAsia="Malgun Gothic Semilight" w:hAnsi="Malgun Gothic Semilight" w:cs="Malgun Gothic Semilight"/>
          <w:sz w:val="22"/>
          <w:lang w:eastAsia="ko-KR"/>
        </w:rPr>
        <w:t xml:space="preserve">. </w:t>
      </w:r>
      <w:proofErr w:type="spellStart"/>
      <w:r w:rsidR="00265B8C" w:rsidRPr="00F63C46">
        <w:rPr>
          <w:rFonts w:ascii="Malgun Gothic Semilight" w:eastAsia="Malgun Gothic Semilight" w:hAnsi="Malgun Gothic Semilight" w:cs="Malgun Gothic Semilight"/>
          <w:sz w:val="22"/>
          <w:lang w:eastAsia="ko-KR"/>
        </w:rPr>
        <w:t>FastAPI</w:t>
      </w:r>
      <w:proofErr w:type="spellEnd"/>
      <w:r w:rsidR="00265B8C" w:rsidRPr="00F63C46">
        <w:rPr>
          <w:rFonts w:ascii="Malgun Gothic Semilight" w:eastAsia="Malgun Gothic Semilight" w:hAnsi="Malgun Gothic Semilight" w:cs="Malgun Gothic Semilight"/>
          <w:sz w:val="22"/>
          <w:lang w:eastAsia="ko-KR"/>
        </w:rPr>
        <w:t xml:space="preserve"> </w:t>
      </w:r>
      <w:r w:rsidR="00265B8C" w:rsidRPr="00F63C46">
        <w:rPr>
          <w:rFonts w:ascii="Malgun Gothic Semilight" w:eastAsia="Malgun Gothic Semilight" w:hAnsi="Malgun Gothic Semilight" w:cs="Malgun Gothic Semilight" w:hint="eastAsia"/>
          <w:sz w:val="22"/>
          <w:lang w:eastAsia="ko-KR"/>
        </w:rPr>
        <w:t>또는</w:t>
      </w:r>
      <w:r w:rsidR="00265B8C" w:rsidRPr="00F63C46">
        <w:rPr>
          <w:rFonts w:ascii="Malgun Gothic Semilight" w:eastAsia="Malgun Gothic Semilight" w:hAnsi="Malgun Gothic Semilight" w:cs="Malgun Gothic Semilight"/>
          <w:sz w:val="22"/>
          <w:lang w:eastAsia="ko-KR"/>
        </w:rPr>
        <w:t xml:space="preserve"> CLI</w:t>
      </w:r>
      <w:r w:rsidR="00265B8C" w:rsidRPr="00F63C46">
        <w:rPr>
          <w:rFonts w:ascii="Malgun Gothic Semilight" w:eastAsia="Malgun Gothic Semilight" w:hAnsi="Malgun Gothic Semilight" w:cs="Malgun Gothic Semilight" w:hint="eastAsia"/>
          <w:sz w:val="22"/>
          <w:lang w:eastAsia="ko-KR"/>
        </w:rPr>
        <w:t>를</w:t>
      </w:r>
      <w:r w:rsidR="00265B8C" w:rsidRPr="00F63C46">
        <w:rPr>
          <w:rFonts w:ascii="Malgun Gothic Semilight" w:eastAsia="Malgun Gothic Semilight" w:hAnsi="Malgun Gothic Semilight" w:cs="Malgun Gothic Semilight"/>
          <w:sz w:val="22"/>
          <w:lang w:eastAsia="ko-KR"/>
        </w:rPr>
        <w:t xml:space="preserve"> </w:t>
      </w:r>
      <w:r w:rsidR="00265B8C" w:rsidRPr="00F63C46">
        <w:rPr>
          <w:rFonts w:ascii="Malgun Gothic Semilight" w:eastAsia="Malgun Gothic Semilight" w:hAnsi="Malgun Gothic Semilight" w:cs="Malgun Gothic Semilight" w:hint="eastAsia"/>
          <w:sz w:val="22"/>
          <w:lang w:eastAsia="ko-KR"/>
        </w:rPr>
        <w:t>통해</w:t>
      </w:r>
      <w:r w:rsidR="00265B8C" w:rsidRPr="00F63C46">
        <w:rPr>
          <w:rFonts w:ascii="Malgun Gothic Semilight" w:eastAsia="Malgun Gothic Semilight" w:hAnsi="Malgun Gothic Semilight" w:cs="Malgun Gothic Semilight"/>
          <w:sz w:val="22"/>
          <w:lang w:eastAsia="ko-KR"/>
        </w:rPr>
        <w:t xml:space="preserve"> </w:t>
      </w:r>
      <w:r w:rsidR="00265B8C" w:rsidRPr="00F63C46">
        <w:rPr>
          <w:rFonts w:ascii="Malgun Gothic Semilight" w:eastAsia="Malgun Gothic Semilight" w:hAnsi="Malgun Gothic Semilight" w:cs="Malgun Gothic Semilight" w:hint="eastAsia"/>
          <w:sz w:val="22"/>
          <w:lang w:eastAsia="ko-KR"/>
        </w:rPr>
        <w:t>사용자가</w:t>
      </w:r>
      <w:r w:rsidR="00265B8C" w:rsidRPr="00F63C46">
        <w:rPr>
          <w:rFonts w:ascii="Malgun Gothic Semilight" w:eastAsia="Malgun Gothic Semilight" w:hAnsi="Malgun Gothic Semilight" w:cs="Malgun Gothic Semilight"/>
          <w:sz w:val="22"/>
          <w:lang w:eastAsia="ko-KR"/>
        </w:rPr>
        <w:t xml:space="preserve"> </w:t>
      </w:r>
      <w:r w:rsidR="00265B8C" w:rsidRPr="00F63C46">
        <w:rPr>
          <w:rFonts w:ascii="Malgun Gothic Semilight" w:eastAsia="Malgun Gothic Semilight" w:hAnsi="Malgun Gothic Semilight" w:cs="Malgun Gothic Semilight" w:hint="eastAsia"/>
          <w:sz w:val="22"/>
          <w:lang w:eastAsia="ko-KR"/>
        </w:rPr>
        <w:t>분석을</w:t>
      </w:r>
      <w:r w:rsidR="00265B8C" w:rsidRPr="00F63C46">
        <w:rPr>
          <w:rFonts w:ascii="Malgun Gothic Semilight" w:eastAsia="Malgun Gothic Semilight" w:hAnsi="Malgun Gothic Semilight" w:cs="Malgun Gothic Semilight"/>
          <w:sz w:val="22"/>
          <w:lang w:eastAsia="ko-KR"/>
        </w:rPr>
        <w:t xml:space="preserve"> </w:t>
      </w:r>
      <w:r w:rsidR="00265B8C" w:rsidRPr="00F63C46">
        <w:rPr>
          <w:rFonts w:ascii="Malgun Gothic Semilight" w:eastAsia="Malgun Gothic Semilight" w:hAnsi="Malgun Gothic Semilight" w:cs="Malgun Gothic Semilight" w:hint="eastAsia"/>
          <w:sz w:val="22"/>
          <w:lang w:eastAsia="ko-KR"/>
        </w:rPr>
        <w:t>실행하고</w:t>
      </w:r>
      <w:r w:rsidR="00265B8C" w:rsidRPr="00F63C46">
        <w:rPr>
          <w:rFonts w:ascii="Malgun Gothic Semilight" w:eastAsia="Malgun Gothic Semilight" w:hAnsi="Malgun Gothic Semilight" w:cs="Malgun Gothic Semilight"/>
          <w:sz w:val="22"/>
          <w:lang w:eastAsia="ko-KR"/>
        </w:rPr>
        <w:t>, PostgreSQL</w:t>
      </w:r>
      <w:r w:rsidR="00265B8C" w:rsidRPr="00F63C46">
        <w:rPr>
          <w:rFonts w:ascii="Malgun Gothic Semilight" w:eastAsia="Malgun Gothic Semilight" w:hAnsi="Malgun Gothic Semilight" w:cs="Malgun Gothic Semilight" w:hint="eastAsia"/>
          <w:sz w:val="22"/>
          <w:lang w:eastAsia="ko-KR"/>
        </w:rPr>
        <w:t>과</w:t>
      </w:r>
      <w:r w:rsidR="00265B8C" w:rsidRPr="00F63C46">
        <w:rPr>
          <w:rFonts w:ascii="Malgun Gothic Semilight" w:eastAsia="Malgun Gothic Semilight" w:hAnsi="Malgun Gothic Semilight" w:cs="Malgun Gothic Semilight"/>
          <w:sz w:val="22"/>
          <w:lang w:eastAsia="ko-KR"/>
        </w:rPr>
        <w:t xml:space="preserve"> </w:t>
      </w:r>
      <w:proofErr w:type="spellStart"/>
      <w:r w:rsidR="00265B8C" w:rsidRPr="00F63C46">
        <w:rPr>
          <w:rFonts w:ascii="Malgun Gothic Semilight" w:eastAsia="Malgun Gothic Semilight" w:hAnsi="Malgun Gothic Semilight" w:cs="Malgun Gothic Semilight"/>
          <w:sz w:val="22"/>
          <w:lang w:eastAsia="ko-KR"/>
        </w:rPr>
        <w:t>pgvector</w:t>
      </w:r>
      <w:proofErr w:type="spellEnd"/>
      <w:r w:rsidR="00265B8C" w:rsidRPr="00F63C46">
        <w:rPr>
          <w:rFonts w:ascii="Malgun Gothic Semilight" w:eastAsia="Malgun Gothic Semilight" w:hAnsi="Malgun Gothic Semilight" w:cs="Malgun Gothic Semilight" w:hint="eastAsia"/>
          <w:sz w:val="22"/>
          <w:lang w:eastAsia="ko-KR"/>
        </w:rPr>
        <w:t>는</w:t>
      </w:r>
      <w:r w:rsidR="00265B8C" w:rsidRPr="00F63C46">
        <w:rPr>
          <w:rFonts w:ascii="Malgun Gothic Semilight" w:eastAsia="Malgun Gothic Semilight" w:hAnsi="Malgun Gothic Semilight" w:cs="Malgun Gothic Semilight"/>
          <w:sz w:val="22"/>
          <w:lang w:eastAsia="ko-KR"/>
        </w:rPr>
        <w:t xml:space="preserve"> </w:t>
      </w:r>
      <w:r w:rsidR="00265B8C" w:rsidRPr="00F63C46">
        <w:rPr>
          <w:rFonts w:ascii="Malgun Gothic Semilight" w:eastAsia="Malgun Gothic Semilight" w:hAnsi="Malgun Gothic Semilight" w:cs="Malgun Gothic Semilight" w:hint="eastAsia"/>
          <w:sz w:val="22"/>
          <w:lang w:eastAsia="ko-KR"/>
        </w:rPr>
        <w:t>회사</w:t>
      </w:r>
      <w:r w:rsidR="00265B8C" w:rsidRPr="00F63C46">
        <w:rPr>
          <w:rFonts w:ascii="Malgun Gothic Semilight" w:eastAsia="Malgun Gothic Semilight" w:hAnsi="Malgun Gothic Semilight" w:cs="Malgun Gothic Semilight"/>
          <w:sz w:val="22"/>
          <w:lang w:eastAsia="ko-KR"/>
        </w:rPr>
        <w:t xml:space="preserve"> </w:t>
      </w:r>
      <w:r w:rsidR="00265B8C" w:rsidRPr="00F63C46">
        <w:rPr>
          <w:rFonts w:ascii="Malgun Gothic Semilight" w:eastAsia="Malgun Gothic Semilight" w:hAnsi="Malgun Gothic Semilight" w:cs="Malgun Gothic Semilight" w:hint="eastAsia"/>
          <w:sz w:val="22"/>
          <w:lang w:eastAsia="ko-KR"/>
        </w:rPr>
        <w:t>정보</w:t>
      </w:r>
      <w:r w:rsidR="00265B8C" w:rsidRPr="00F63C46">
        <w:rPr>
          <w:rFonts w:ascii="Malgun Gothic Semilight" w:eastAsia="Malgun Gothic Semilight" w:hAnsi="Malgun Gothic Semilight" w:cs="Malgun Gothic Semilight"/>
          <w:sz w:val="22"/>
          <w:lang w:eastAsia="ko-KR"/>
        </w:rPr>
        <w:t xml:space="preserve">, </w:t>
      </w:r>
      <w:r w:rsidR="00265B8C" w:rsidRPr="00F63C46">
        <w:rPr>
          <w:rFonts w:ascii="Malgun Gothic Semilight" w:eastAsia="Malgun Gothic Semilight" w:hAnsi="Malgun Gothic Semilight" w:cs="Malgun Gothic Semilight" w:hint="eastAsia"/>
          <w:sz w:val="22"/>
          <w:lang w:eastAsia="ko-KR"/>
        </w:rPr>
        <w:t>문서</w:t>
      </w:r>
      <w:r w:rsidR="00265B8C" w:rsidRPr="00F63C46">
        <w:rPr>
          <w:rFonts w:ascii="Malgun Gothic Semilight" w:eastAsia="Malgun Gothic Semilight" w:hAnsi="Malgun Gothic Semilight" w:cs="Malgun Gothic Semilight"/>
          <w:sz w:val="22"/>
          <w:lang w:eastAsia="ko-KR"/>
        </w:rPr>
        <w:t xml:space="preserve">, RAG </w:t>
      </w:r>
      <w:r w:rsidR="00265B8C" w:rsidRPr="00F63C46">
        <w:rPr>
          <w:rFonts w:ascii="Malgun Gothic Semilight" w:eastAsia="Malgun Gothic Semilight" w:hAnsi="Malgun Gothic Semilight" w:cs="Malgun Gothic Semilight" w:hint="eastAsia"/>
          <w:sz w:val="22"/>
          <w:lang w:eastAsia="ko-KR"/>
        </w:rPr>
        <w:t>인덱스</w:t>
      </w:r>
      <w:r w:rsidR="00265B8C" w:rsidRPr="00F63C46">
        <w:rPr>
          <w:rFonts w:ascii="Malgun Gothic Semilight" w:eastAsia="Malgun Gothic Semilight" w:hAnsi="Malgun Gothic Semilight" w:cs="Malgun Gothic Semilight"/>
          <w:sz w:val="22"/>
          <w:lang w:eastAsia="ko-KR"/>
        </w:rPr>
        <w:t xml:space="preserve">, </w:t>
      </w:r>
      <w:r w:rsidR="00265B8C" w:rsidRPr="00F63C46">
        <w:rPr>
          <w:rFonts w:ascii="Malgun Gothic Semilight" w:eastAsia="Malgun Gothic Semilight" w:hAnsi="Malgun Gothic Semilight" w:cs="Malgun Gothic Semilight" w:hint="eastAsia"/>
          <w:sz w:val="22"/>
          <w:lang w:eastAsia="ko-KR"/>
        </w:rPr>
        <w:t>분석</w:t>
      </w:r>
      <w:r w:rsidR="00265B8C" w:rsidRPr="00F63C46">
        <w:rPr>
          <w:rFonts w:ascii="Malgun Gothic Semilight" w:eastAsia="Malgun Gothic Semilight" w:hAnsi="Malgun Gothic Semilight" w:cs="Malgun Gothic Semilight"/>
          <w:sz w:val="22"/>
          <w:lang w:eastAsia="ko-KR"/>
        </w:rPr>
        <w:t xml:space="preserve"> </w:t>
      </w:r>
      <w:r w:rsidR="00265B8C" w:rsidRPr="00F63C46">
        <w:rPr>
          <w:rFonts w:ascii="Malgun Gothic Semilight" w:eastAsia="Malgun Gothic Semilight" w:hAnsi="Malgun Gothic Semilight" w:cs="Malgun Gothic Semilight" w:hint="eastAsia"/>
          <w:sz w:val="22"/>
          <w:lang w:eastAsia="ko-KR"/>
        </w:rPr>
        <w:t>결과를</w:t>
      </w:r>
      <w:r w:rsidR="00265B8C" w:rsidRPr="00F63C46">
        <w:rPr>
          <w:rFonts w:ascii="Malgun Gothic Semilight" w:eastAsia="Malgun Gothic Semilight" w:hAnsi="Malgun Gothic Semilight" w:cs="Malgun Gothic Semilight"/>
          <w:sz w:val="22"/>
          <w:lang w:eastAsia="ko-KR"/>
        </w:rPr>
        <w:t xml:space="preserve"> </w:t>
      </w:r>
      <w:r w:rsidR="00265B8C" w:rsidRPr="00F63C46">
        <w:rPr>
          <w:rFonts w:ascii="Malgun Gothic Semilight" w:eastAsia="Malgun Gothic Semilight" w:hAnsi="Malgun Gothic Semilight" w:cs="Malgun Gothic Semilight" w:hint="eastAsia"/>
          <w:sz w:val="22"/>
          <w:lang w:eastAsia="ko-KR"/>
        </w:rPr>
        <w:t>저장한다</w:t>
      </w:r>
      <w:r w:rsidR="00265B8C" w:rsidRPr="00F63C46">
        <w:rPr>
          <w:rFonts w:ascii="Malgun Gothic Semilight" w:eastAsia="Malgun Gothic Semilight" w:hAnsi="Malgun Gothic Semilight" w:cs="Malgun Gothic Semilight"/>
          <w:sz w:val="22"/>
          <w:lang w:eastAsia="ko-KR"/>
        </w:rPr>
        <w:t xml:space="preserve">. </w:t>
      </w:r>
      <w:proofErr w:type="spellStart"/>
      <w:r w:rsidR="00265B8C" w:rsidRPr="00F63C46">
        <w:rPr>
          <w:rFonts w:ascii="Malgun Gothic Semilight" w:eastAsia="Malgun Gothic Semilight" w:hAnsi="Malgun Gothic Semilight" w:cs="Malgun Gothic Semilight"/>
          <w:sz w:val="22"/>
        </w:rPr>
        <w:t>LLM</w:t>
      </w:r>
      <w:r w:rsidR="00265B8C" w:rsidRPr="00F63C46">
        <w:rPr>
          <w:rFonts w:ascii="Malgun Gothic Semilight" w:eastAsia="Malgun Gothic Semilight" w:hAnsi="Malgun Gothic Semilight" w:cs="Malgun Gothic Semilight" w:hint="eastAsia"/>
          <w:sz w:val="22"/>
        </w:rPr>
        <w:t>은</w:t>
      </w:r>
      <w:proofErr w:type="spellEnd"/>
      <w:r w:rsidR="00265B8C" w:rsidRPr="00F63C46">
        <w:rPr>
          <w:rFonts w:ascii="Malgun Gothic Semilight" w:eastAsia="Malgun Gothic Semilight" w:hAnsi="Malgun Gothic Semilight" w:cs="Malgun Gothic Semilight"/>
          <w:sz w:val="22"/>
        </w:rPr>
        <w:t xml:space="preserve"> </w:t>
      </w:r>
      <w:r w:rsidR="00265B8C" w:rsidRPr="00F63C46">
        <w:rPr>
          <w:rFonts w:ascii="Malgun Gothic Semilight" w:eastAsia="Malgun Gothic Semilight" w:hAnsi="Malgun Gothic Semilight" w:cs="Malgun Gothic Semilight" w:hint="eastAsia"/>
          <w:sz w:val="22"/>
        </w:rPr>
        <w:t>각</w:t>
      </w:r>
      <w:r w:rsidR="00265B8C" w:rsidRPr="00F63C46">
        <w:rPr>
          <w:rFonts w:ascii="Malgun Gothic Semilight" w:eastAsia="Malgun Gothic Semilight" w:hAnsi="Malgun Gothic Semilight" w:cs="Malgun Gothic Semilight"/>
          <w:sz w:val="22"/>
        </w:rPr>
        <w:t xml:space="preserve"> Expert Agent </w:t>
      </w:r>
      <w:proofErr w:type="spellStart"/>
      <w:r w:rsidR="00265B8C" w:rsidRPr="00F63C46">
        <w:rPr>
          <w:rFonts w:ascii="Malgun Gothic Semilight" w:eastAsia="Malgun Gothic Semilight" w:hAnsi="Malgun Gothic Semilight" w:cs="Malgun Gothic Semilight" w:hint="eastAsia"/>
          <w:sz w:val="22"/>
        </w:rPr>
        <w:t>내부에서</w:t>
      </w:r>
      <w:proofErr w:type="spellEnd"/>
      <w:r w:rsidR="00265B8C" w:rsidRPr="00F63C46">
        <w:rPr>
          <w:rFonts w:ascii="Malgun Gothic Semilight" w:eastAsia="Malgun Gothic Semilight" w:hAnsi="Malgun Gothic Semilight" w:cs="Malgun Gothic Semilight"/>
          <w:sz w:val="22"/>
        </w:rPr>
        <w:t xml:space="preserve"> command </w:t>
      </w:r>
      <w:proofErr w:type="spellStart"/>
      <w:r w:rsidR="00265B8C" w:rsidRPr="00F63C46">
        <w:rPr>
          <w:rFonts w:ascii="Malgun Gothic Semilight" w:eastAsia="Malgun Gothic Semilight" w:hAnsi="Malgun Gothic Semilight" w:cs="Malgun Gothic Semilight"/>
          <w:sz w:val="22"/>
        </w:rPr>
        <w:t>prompt</w:t>
      </w:r>
      <w:r w:rsidR="00265B8C" w:rsidRPr="00F63C46">
        <w:rPr>
          <w:rFonts w:ascii="Malgun Gothic Semilight" w:eastAsia="Malgun Gothic Semilight" w:hAnsi="Malgun Gothic Semilight" w:cs="Malgun Gothic Semilight" w:hint="eastAsia"/>
          <w:sz w:val="22"/>
        </w:rPr>
        <w:t>와</w:t>
      </w:r>
      <w:proofErr w:type="spellEnd"/>
      <w:r w:rsidR="00265B8C" w:rsidRPr="00F63C46">
        <w:rPr>
          <w:rFonts w:ascii="Malgun Gothic Semilight" w:eastAsia="Malgun Gothic Semilight" w:hAnsi="Malgun Gothic Semilight" w:cs="Malgun Gothic Semilight"/>
          <w:sz w:val="22"/>
        </w:rPr>
        <w:t xml:space="preserve"> reflection </w:t>
      </w:r>
      <w:proofErr w:type="spellStart"/>
      <w:r w:rsidR="00265B8C" w:rsidRPr="00F63C46">
        <w:rPr>
          <w:rFonts w:ascii="Malgun Gothic Semilight" w:eastAsia="Malgun Gothic Semilight" w:hAnsi="Malgun Gothic Semilight" w:cs="Malgun Gothic Semilight"/>
          <w:sz w:val="22"/>
        </w:rPr>
        <w:t>prompt</w:t>
      </w:r>
      <w:r w:rsidR="00265B8C" w:rsidRPr="00F63C46">
        <w:rPr>
          <w:rFonts w:ascii="Malgun Gothic Semilight" w:eastAsia="Malgun Gothic Semilight" w:hAnsi="Malgun Gothic Semilight" w:cs="Malgun Gothic Semilight" w:hint="eastAsia"/>
          <w:sz w:val="22"/>
        </w:rPr>
        <w:t>를</w:t>
      </w:r>
      <w:proofErr w:type="spellEnd"/>
      <w:r w:rsidR="00265B8C" w:rsidRPr="00F63C46">
        <w:rPr>
          <w:rFonts w:ascii="Malgun Gothic Semilight" w:eastAsia="Malgun Gothic Semilight" w:hAnsi="Malgun Gothic Semilight" w:cs="Malgun Gothic Semilight"/>
          <w:sz w:val="22"/>
        </w:rPr>
        <w:t xml:space="preserve"> </w:t>
      </w:r>
      <w:proofErr w:type="spellStart"/>
      <w:r w:rsidR="00265B8C" w:rsidRPr="00F63C46">
        <w:rPr>
          <w:rFonts w:ascii="Malgun Gothic Semilight" w:eastAsia="Malgun Gothic Semilight" w:hAnsi="Malgun Gothic Semilight" w:cs="Malgun Gothic Semilight" w:hint="eastAsia"/>
          <w:sz w:val="22"/>
        </w:rPr>
        <w:t>처리하며</w:t>
      </w:r>
      <w:proofErr w:type="spellEnd"/>
      <w:r w:rsidR="00265B8C" w:rsidRPr="00F63C46">
        <w:rPr>
          <w:rFonts w:ascii="Malgun Gothic Semilight" w:eastAsia="Malgun Gothic Semilight" w:hAnsi="Malgun Gothic Semilight" w:cs="Malgun Gothic Semilight"/>
          <w:sz w:val="22"/>
        </w:rPr>
        <w:t xml:space="preserve">, Python </w:t>
      </w:r>
      <w:proofErr w:type="spellStart"/>
      <w:r w:rsidR="00265B8C" w:rsidRPr="00F63C46">
        <w:rPr>
          <w:rFonts w:ascii="Malgun Gothic Semilight" w:eastAsia="Malgun Gothic Semilight" w:hAnsi="Malgun Gothic Semilight" w:cs="Malgun Gothic Semilight" w:hint="eastAsia"/>
          <w:sz w:val="22"/>
        </w:rPr>
        <w:t>도구는</w:t>
      </w:r>
      <w:proofErr w:type="spellEnd"/>
      <w:r w:rsidR="00265B8C" w:rsidRPr="00F63C46">
        <w:rPr>
          <w:rFonts w:ascii="Malgun Gothic Semilight" w:eastAsia="Malgun Gothic Semilight" w:hAnsi="Malgun Gothic Semilight" w:cs="Malgun Gothic Semilight"/>
          <w:sz w:val="22"/>
        </w:rPr>
        <w:t xml:space="preserve"> </w:t>
      </w:r>
      <w:proofErr w:type="spellStart"/>
      <w:r w:rsidR="00265B8C" w:rsidRPr="00F63C46">
        <w:rPr>
          <w:rFonts w:ascii="Malgun Gothic Semilight" w:eastAsia="Malgun Gothic Semilight" w:hAnsi="Malgun Gothic Semilight" w:cs="Malgun Gothic Semilight"/>
          <w:sz w:val="22"/>
        </w:rPr>
        <w:t>ROI</w:t>
      </w:r>
      <w:r w:rsidR="00265B8C" w:rsidRPr="00F63C46">
        <w:rPr>
          <w:rFonts w:ascii="Malgun Gothic Semilight" w:eastAsia="Malgun Gothic Semilight" w:hAnsi="Malgun Gothic Semilight" w:cs="Malgun Gothic Semilight" w:hint="eastAsia"/>
          <w:sz w:val="22"/>
        </w:rPr>
        <w:t>와</w:t>
      </w:r>
      <w:proofErr w:type="spellEnd"/>
      <w:r w:rsidR="00265B8C" w:rsidRPr="00F63C46">
        <w:rPr>
          <w:rFonts w:ascii="Malgun Gothic Semilight" w:eastAsia="Malgun Gothic Semilight" w:hAnsi="Malgun Gothic Semilight" w:cs="Malgun Gothic Semilight"/>
          <w:sz w:val="22"/>
        </w:rPr>
        <w:t xml:space="preserve"> </w:t>
      </w:r>
      <w:proofErr w:type="spellStart"/>
      <w:r w:rsidR="00265B8C" w:rsidRPr="00F63C46">
        <w:rPr>
          <w:rFonts w:ascii="Malgun Gothic Semilight" w:eastAsia="Malgun Gothic Semilight" w:hAnsi="Malgun Gothic Semilight" w:cs="Malgun Gothic Semilight" w:hint="eastAsia"/>
          <w:sz w:val="22"/>
        </w:rPr>
        <w:t>우선순위</w:t>
      </w:r>
      <w:proofErr w:type="spellEnd"/>
      <w:r w:rsidR="00265B8C" w:rsidRPr="00F63C46">
        <w:rPr>
          <w:rFonts w:ascii="Malgun Gothic Semilight" w:eastAsia="Malgun Gothic Semilight" w:hAnsi="Malgun Gothic Semilight" w:cs="Malgun Gothic Semilight"/>
          <w:sz w:val="22"/>
        </w:rPr>
        <w:t xml:space="preserve"> </w:t>
      </w:r>
      <w:proofErr w:type="spellStart"/>
      <w:r w:rsidR="00265B8C" w:rsidRPr="00F63C46">
        <w:rPr>
          <w:rFonts w:ascii="Malgun Gothic Semilight" w:eastAsia="Malgun Gothic Semilight" w:hAnsi="Malgun Gothic Semilight" w:cs="Malgun Gothic Semilight" w:hint="eastAsia"/>
          <w:sz w:val="22"/>
        </w:rPr>
        <w:t>점수</w:t>
      </w:r>
      <w:proofErr w:type="spellEnd"/>
      <w:r w:rsidR="00265B8C" w:rsidRPr="00F63C46">
        <w:rPr>
          <w:rFonts w:ascii="Malgun Gothic Semilight" w:eastAsia="Malgun Gothic Semilight" w:hAnsi="Malgun Gothic Semilight" w:cs="Malgun Gothic Semilight"/>
          <w:sz w:val="22"/>
        </w:rPr>
        <w:t xml:space="preserve"> </w:t>
      </w:r>
      <w:proofErr w:type="spellStart"/>
      <w:r w:rsidR="00265B8C" w:rsidRPr="00F63C46">
        <w:rPr>
          <w:rFonts w:ascii="Malgun Gothic Semilight" w:eastAsia="Malgun Gothic Semilight" w:hAnsi="Malgun Gothic Semilight" w:cs="Malgun Gothic Semilight" w:hint="eastAsia"/>
          <w:sz w:val="22"/>
        </w:rPr>
        <w:t>계산을</w:t>
      </w:r>
      <w:proofErr w:type="spellEnd"/>
      <w:r w:rsidR="00265B8C" w:rsidRPr="00F63C46">
        <w:rPr>
          <w:rFonts w:ascii="Malgun Gothic Semilight" w:eastAsia="Malgun Gothic Semilight" w:hAnsi="Malgun Gothic Semilight" w:cs="Malgun Gothic Semilight"/>
          <w:sz w:val="22"/>
        </w:rPr>
        <w:t xml:space="preserve"> </w:t>
      </w:r>
      <w:proofErr w:type="spellStart"/>
      <w:r w:rsidR="00265B8C" w:rsidRPr="00F63C46">
        <w:rPr>
          <w:rFonts w:ascii="Malgun Gothic Semilight" w:eastAsia="Malgun Gothic Semilight" w:hAnsi="Malgun Gothic Semilight" w:cs="Malgun Gothic Semilight" w:hint="eastAsia"/>
          <w:sz w:val="22"/>
        </w:rPr>
        <w:t>담당한다</w:t>
      </w:r>
      <w:proofErr w:type="spellEnd"/>
      <w:r w:rsidR="00265B8C" w:rsidRPr="00F63C46">
        <w:t>.</w:t>
      </w:r>
      <w:r w:rsidRPr="00F63C46">
        <w:rPr>
          <w:rFonts w:ascii="Malgun Gothic Semilight" w:eastAsia="Malgun Gothic Semilight" w:hAnsi="Malgun Gothic Semilight" w:cs="Malgun Gothic Semilight"/>
          <w:noProof/>
          <w:sz w:val="22"/>
        </w:rPr>
        <w:t xml:space="preserve"> </w:t>
      </w:r>
    </w:p>
    <w:p w:rsidR="00ED67C1" w:rsidRPr="00F63C46" w:rsidRDefault="00ED67C1" w:rsidP="00ED67C1">
      <w:pPr>
        <w:rPr>
          <w:rFonts w:ascii="Malgun Gothic Semilight" w:eastAsia="Malgun Gothic Semilight" w:hAnsi="Malgun Gothic Semilight" w:cs="Malgun Gothic Semilight"/>
          <w:b/>
          <w:sz w:val="17"/>
          <w:szCs w:val="17"/>
          <w:lang w:eastAsia="ko-KR"/>
        </w:rPr>
      </w:pPr>
      <w:r w:rsidRPr="00F63C46">
        <w:rPr>
          <w:rFonts w:ascii="Malgun Gothic Semilight" w:eastAsia="Malgun Gothic Semilight" w:hAnsi="Malgun Gothic Semilight" w:cs="Malgun Gothic Semilight" w:hint="eastAsia"/>
          <w:b/>
          <w:sz w:val="17"/>
          <w:szCs w:val="17"/>
        </w:rPr>
        <w:t>표</w:t>
      </w:r>
      <w:r w:rsidRPr="00F63C46">
        <w:rPr>
          <w:rFonts w:ascii="Malgun Gothic Semilight" w:eastAsia="Malgun Gothic Semilight" w:hAnsi="Malgun Gothic Semilight" w:cs="Malgun Gothic Semilight"/>
          <w:b/>
          <w:sz w:val="17"/>
          <w:szCs w:val="17"/>
        </w:rPr>
        <w:t xml:space="preserve"> </w:t>
      </w:r>
      <w:r w:rsidR="00AB3249" w:rsidRPr="00F63C46">
        <w:rPr>
          <w:rFonts w:ascii="Malgun Gothic Semilight" w:eastAsia="Malgun Gothic Semilight" w:hAnsi="Malgun Gothic Semilight" w:cs="Malgun Gothic Semilight"/>
          <w:b/>
          <w:sz w:val="17"/>
          <w:szCs w:val="17"/>
        </w:rPr>
        <w:t>7</w:t>
      </w:r>
      <w:r w:rsidRPr="00F63C46">
        <w:rPr>
          <w:rFonts w:ascii="Malgun Gothic Semilight" w:eastAsia="Malgun Gothic Semilight" w:hAnsi="Malgun Gothic Semilight" w:cs="Malgun Gothic Semilight"/>
          <w:b/>
          <w:sz w:val="17"/>
          <w:szCs w:val="17"/>
        </w:rPr>
        <w:t xml:space="preserve">. AX Delivery Planner </w:t>
      </w:r>
      <w:proofErr w:type="spellStart"/>
      <w:r w:rsidRPr="00F63C46">
        <w:rPr>
          <w:rFonts w:ascii="Malgun Gothic Semilight" w:eastAsia="Malgun Gothic Semilight" w:hAnsi="Malgun Gothic Semilight" w:cs="Malgun Gothic Semilight" w:hint="eastAsia"/>
          <w:b/>
          <w:sz w:val="17"/>
          <w:szCs w:val="17"/>
        </w:rPr>
        <w:t>기술</w:t>
      </w:r>
      <w:proofErr w:type="spellEnd"/>
      <w:r w:rsidRPr="00F63C46">
        <w:rPr>
          <w:rFonts w:ascii="Malgun Gothic Semilight" w:eastAsia="Malgun Gothic Semilight" w:hAnsi="Malgun Gothic Semilight" w:cs="Malgun Gothic Semilight"/>
          <w:b/>
          <w:sz w:val="17"/>
          <w:szCs w:val="17"/>
        </w:rPr>
        <w:t xml:space="preserve"> </w:t>
      </w:r>
      <w:proofErr w:type="spellStart"/>
      <w:r w:rsidRPr="00F63C46">
        <w:rPr>
          <w:rFonts w:ascii="Malgun Gothic Semilight" w:eastAsia="Malgun Gothic Semilight" w:hAnsi="Malgun Gothic Semilight" w:cs="Malgun Gothic Semilight" w:hint="eastAsia"/>
          <w:b/>
          <w:sz w:val="17"/>
          <w:szCs w:val="17"/>
        </w:rPr>
        <w:t>아키텍처</w:t>
      </w:r>
      <w:proofErr w:type="spellEnd"/>
      <w:r w:rsidRPr="00F63C46">
        <w:rPr>
          <w:rFonts w:ascii="Malgun Gothic Semilight" w:eastAsia="Malgun Gothic Semilight" w:hAnsi="Malgun Gothic Semilight" w:cs="Malgun Gothic Semilight"/>
          <w:b/>
          <w:sz w:val="17"/>
          <w:szCs w:val="17"/>
        </w:rPr>
        <w:t xml:space="preserve"> </w:t>
      </w:r>
      <w:proofErr w:type="spellStart"/>
      <w:r w:rsidRPr="00F63C46">
        <w:rPr>
          <w:rFonts w:ascii="Malgun Gothic Semilight" w:eastAsia="Malgun Gothic Semilight" w:hAnsi="Malgun Gothic Semilight" w:cs="Malgun Gothic Semilight" w:hint="eastAsia"/>
          <w:b/>
          <w:sz w:val="17"/>
          <w:szCs w:val="17"/>
        </w:rPr>
        <w:t>구성</w:t>
      </w:r>
      <w:proofErr w:type="spellEnd"/>
    </w:p>
    <w:tbl>
      <w:tblPr>
        <w:tblStyle w:val="af9"/>
        <w:tblW w:w="0" w:type="auto"/>
        <w:tblLook w:val="04A0" w:firstRow="1" w:lastRow="0" w:firstColumn="1" w:lastColumn="0" w:noHBand="0" w:noVBand="1"/>
      </w:tblPr>
      <w:tblGrid>
        <w:gridCol w:w="1951"/>
        <w:gridCol w:w="4111"/>
        <w:gridCol w:w="4234"/>
      </w:tblGrid>
      <w:tr w:rsidR="00265B8C" w:rsidRPr="00F63C46" w:rsidTr="00265B8C">
        <w:tc>
          <w:tcPr>
            <w:tcW w:w="1951" w:type="dxa"/>
            <w:shd w:val="clear" w:color="auto" w:fill="EEECE1" w:themeFill="background2"/>
            <w:hideMark/>
          </w:tcPr>
          <w:p w:rsidR="00265B8C" w:rsidRPr="00F63C46" w:rsidRDefault="00265B8C" w:rsidP="00265B8C">
            <w:pPr>
              <w:spacing w:line="240" w:lineRule="auto"/>
              <w:jc w:val="center"/>
              <w:rPr>
                <w:rFonts w:ascii="Malgun Gothic Semilight" w:eastAsia="Malgun Gothic Semilight" w:hAnsi="Malgun Gothic Semilight" w:cs="Malgun Gothic Semilight"/>
                <w:b/>
                <w:bCs/>
                <w:sz w:val="18"/>
                <w:szCs w:val="18"/>
                <w:lang w:eastAsia="ko-KR"/>
              </w:rPr>
            </w:pPr>
            <w:r w:rsidRPr="00F63C46">
              <w:rPr>
                <w:rFonts w:ascii="Malgun Gothic Semilight" w:eastAsia="Malgun Gothic Semilight" w:hAnsi="Malgun Gothic Semilight" w:cs="Malgun Gothic Semilight"/>
                <w:b/>
                <w:bCs/>
                <w:sz w:val="18"/>
                <w:szCs w:val="18"/>
                <w:lang w:eastAsia="ko-KR"/>
              </w:rPr>
              <w:t>계층</w:t>
            </w:r>
          </w:p>
        </w:tc>
        <w:tc>
          <w:tcPr>
            <w:tcW w:w="4111" w:type="dxa"/>
            <w:shd w:val="clear" w:color="auto" w:fill="EEECE1" w:themeFill="background2"/>
            <w:hideMark/>
          </w:tcPr>
          <w:p w:rsidR="00265B8C" w:rsidRPr="00F63C46" w:rsidRDefault="00265B8C" w:rsidP="00265B8C">
            <w:pPr>
              <w:spacing w:line="240" w:lineRule="auto"/>
              <w:jc w:val="center"/>
              <w:rPr>
                <w:rFonts w:ascii="Malgun Gothic Semilight" w:eastAsia="Malgun Gothic Semilight" w:hAnsi="Malgun Gothic Semilight" w:cs="Malgun Gothic Semilight"/>
                <w:b/>
                <w:bCs/>
                <w:sz w:val="18"/>
                <w:szCs w:val="18"/>
                <w:lang w:eastAsia="ko-KR"/>
              </w:rPr>
            </w:pPr>
            <w:r w:rsidRPr="00F63C46">
              <w:rPr>
                <w:rFonts w:ascii="Malgun Gothic Semilight" w:eastAsia="Malgun Gothic Semilight" w:hAnsi="Malgun Gothic Semilight" w:cs="Malgun Gothic Semilight"/>
                <w:b/>
                <w:bCs/>
                <w:sz w:val="18"/>
                <w:szCs w:val="18"/>
                <w:lang w:eastAsia="ko-KR"/>
              </w:rPr>
              <w:t>기술 스택</w:t>
            </w:r>
          </w:p>
        </w:tc>
        <w:tc>
          <w:tcPr>
            <w:tcW w:w="4234" w:type="dxa"/>
            <w:shd w:val="clear" w:color="auto" w:fill="EEECE1" w:themeFill="background2"/>
            <w:hideMark/>
          </w:tcPr>
          <w:p w:rsidR="00265B8C" w:rsidRPr="00F63C46" w:rsidRDefault="00265B8C" w:rsidP="00265B8C">
            <w:pPr>
              <w:spacing w:line="240" w:lineRule="auto"/>
              <w:jc w:val="center"/>
              <w:rPr>
                <w:rFonts w:ascii="Malgun Gothic Semilight" w:eastAsia="Malgun Gothic Semilight" w:hAnsi="Malgun Gothic Semilight" w:cs="Malgun Gothic Semilight"/>
                <w:b/>
                <w:bCs/>
                <w:sz w:val="18"/>
                <w:szCs w:val="18"/>
                <w:lang w:eastAsia="ko-KR"/>
              </w:rPr>
            </w:pPr>
            <w:r w:rsidRPr="00F63C46">
              <w:rPr>
                <w:rFonts w:ascii="Malgun Gothic Semilight" w:eastAsia="Malgun Gothic Semilight" w:hAnsi="Malgun Gothic Semilight" w:cs="Malgun Gothic Semilight"/>
                <w:b/>
                <w:bCs/>
                <w:sz w:val="18"/>
                <w:szCs w:val="18"/>
                <w:lang w:eastAsia="ko-KR"/>
              </w:rPr>
              <w:t>역할</w:t>
            </w:r>
          </w:p>
        </w:tc>
      </w:tr>
      <w:tr w:rsidR="00265B8C" w:rsidRPr="00F63C46" w:rsidTr="00265B8C">
        <w:tc>
          <w:tcPr>
            <w:tcW w:w="1951" w:type="dxa"/>
            <w:hideMark/>
          </w:tcPr>
          <w:p w:rsidR="00265B8C" w:rsidRPr="00F63C46" w:rsidRDefault="00265B8C" w:rsidP="00265B8C">
            <w:pPr>
              <w:spacing w:line="240" w:lineRule="auto"/>
              <w:rPr>
                <w:rFonts w:ascii="Malgun Gothic Semilight" w:eastAsia="Malgun Gothic Semilight" w:hAnsi="Malgun Gothic Semilight" w:cs="Malgun Gothic Semilight"/>
                <w:sz w:val="18"/>
                <w:szCs w:val="18"/>
                <w:lang w:eastAsia="ko-KR"/>
              </w:rPr>
            </w:pPr>
            <w:r w:rsidRPr="00F63C46">
              <w:rPr>
                <w:rFonts w:ascii="Malgun Gothic Semilight" w:eastAsia="Malgun Gothic Semilight" w:hAnsi="Malgun Gothic Semilight" w:cs="Malgun Gothic Semilight"/>
                <w:sz w:val="18"/>
                <w:szCs w:val="18"/>
                <w:lang w:eastAsia="ko-KR"/>
              </w:rPr>
              <w:t>Interface Layer</w:t>
            </w:r>
          </w:p>
        </w:tc>
        <w:tc>
          <w:tcPr>
            <w:tcW w:w="4111" w:type="dxa"/>
            <w:hideMark/>
          </w:tcPr>
          <w:p w:rsidR="00265B8C" w:rsidRPr="00F63C46" w:rsidRDefault="00265B8C" w:rsidP="00265B8C">
            <w:pPr>
              <w:spacing w:line="240" w:lineRule="auto"/>
              <w:rPr>
                <w:rFonts w:ascii="Malgun Gothic Semilight" w:eastAsia="Malgun Gothic Semilight" w:hAnsi="Malgun Gothic Semilight" w:cs="Malgun Gothic Semilight"/>
                <w:sz w:val="18"/>
                <w:szCs w:val="18"/>
                <w:lang w:eastAsia="ko-KR"/>
              </w:rPr>
            </w:pPr>
            <w:r w:rsidRPr="00F63C46">
              <w:rPr>
                <w:rFonts w:ascii="Malgun Gothic Semilight" w:eastAsia="Malgun Gothic Semilight" w:hAnsi="Malgun Gothic Semilight" w:cs="Malgun Gothic Semilight"/>
                <w:sz w:val="18"/>
                <w:szCs w:val="18"/>
                <w:lang w:eastAsia="ko-KR"/>
              </w:rPr>
              <w:t xml:space="preserve">CLI, </w:t>
            </w:r>
            <w:proofErr w:type="spellStart"/>
            <w:r w:rsidRPr="00F63C46">
              <w:rPr>
                <w:rFonts w:ascii="Malgun Gothic Semilight" w:eastAsia="Malgun Gothic Semilight" w:hAnsi="Malgun Gothic Semilight" w:cs="Malgun Gothic Semilight"/>
                <w:sz w:val="18"/>
                <w:szCs w:val="18"/>
                <w:lang w:eastAsia="ko-KR"/>
              </w:rPr>
              <w:t>FastAPI</w:t>
            </w:r>
            <w:proofErr w:type="spellEnd"/>
          </w:p>
        </w:tc>
        <w:tc>
          <w:tcPr>
            <w:tcW w:w="4234" w:type="dxa"/>
            <w:hideMark/>
          </w:tcPr>
          <w:p w:rsidR="00265B8C" w:rsidRPr="00F63C46" w:rsidRDefault="00265B8C" w:rsidP="00265B8C">
            <w:pPr>
              <w:spacing w:line="240" w:lineRule="auto"/>
              <w:rPr>
                <w:rFonts w:ascii="Malgun Gothic Semilight" w:eastAsia="Malgun Gothic Semilight" w:hAnsi="Malgun Gothic Semilight" w:cs="Malgun Gothic Semilight"/>
                <w:sz w:val="18"/>
                <w:szCs w:val="18"/>
                <w:lang w:eastAsia="ko-KR"/>
              </w:rPr>
            </w:pPr>
            <w:r w:rsidRPr="00F63C46">
              <w:rPr>
                <w:rFonts w:ascii="Malgun Gothic Semilight" w:eastAsia="Malgun Gothic Semilight" w:hAnsi="Malgun Gothic Semilight" w:cs="Malgun Gothic Semilight"/>
                <w:sz w:val="18"/>
                <w:szCs w:val="18"/>
                <w:lang w:eastAsia="ko-KR"/>
              </w:rPr>
              <w:t>분석 실행, Human Review 입력, 결과 조회</w:t>
            </w:r>
          </w:p>
        </w:tc>
      </w:tr>
      <w:tr w:rsidR="00265B8C" w:rsidRPr="00F63C46" w:rsidTr="00265B8C">
        <w:tc>
          <w:tcPr>
            <w:tcW w:w="1951" w:type="dxa"/>
            <w:hideMark/>
          </w:tcPr>
          <w:p w:rsidR="00265B8C" w:rsidRPr="00F63C46" w:rsidRDefault="00265B8C" w:rsidP="00265B8C">
            <w:pPr>
              <w:spacing w:line="240" w:lineRule="auto"/>
              <w:rPr>
                <w:rFonts w:ascii="Malgun Gothic Semilight" w:eastAsia="Malgun Gothic Semilight" w:hAnsi="Malgun Gothic Semilight" w:cs="Malgun Gothic Semilight"/>
                <w:sz w:val="18"/>
                <w:szCs w:val="18"/>
                <w:lang w:eastAsia="ko-KR"/>
              </w:rPr>
            </w:pPr>
            <w:r w:rsidRPr="00F63C46">
              <w:rPr>
                <w:rFonts w:ascii="Malgun Gothic Semilight" w:eastAsia="Malgun Gothic Semilight" w:hAnsi="Malgun Gothic Semilight" w:cs="Malgun Gothic Semilight"/>
                <w:sz w:val="18"/>
                <w:szCs w:val="18"/>
                <w:lang w:eastAsia="ko-KR"/>
              </w:rPr>
              <w:t>Workflow Layer</w:t>
            </w:r>
          </w:p>
        </w:tc>
        <w:tc>
          <w:tcPr>
            <w:tcW w:w="4111" w:type="dxa"/>
            <w:hideMark/>
          </w:tcPr>
          <w:p w:rsidR="00265B8C" w:rsidRPr="00F63C46" w:rsidRDefault="00265B8C" w:rsidP="00265B8C">
            <w:pPr>
              <w:spacing w:line="240" w:lineRule="auto"/>
              <w:rPr>
                <w:rFonts w:ascii="Malgun Gothic Semilight" w:eastAsia="Malgun Gothic Semilight" w:hAnsi="Malgun Gothic Semilight" w:cs="Malgun Gothic Semilight"/>
                <w:sz w:val="18"/>
                <w:szCs w:val="18"/>
                <w:lang w:eastAsia="ko-KR"/>
              </w:rPr>
            </w:pPr>
            <w:proofErr w:type="spellStart"/>
            <w:r w:rsidRPr="00F63C46">
              <w:rPr>
                <w:rFonts w:ascii="Malgun Gothic Semilight" w:eastAsia="Malgun Gothic Semilight" w:hAnsi="Malgun Gothic Semilight" w:cs="Malgun Gothic Semilight"/>
                <w:sz w:val="18"/>
                <w:szCs w:val="18"/>
                <w:lang w:eastAsia="ko-KR"/>
              </w:rPr>
              <w:t>LangGraph</w:t>
            </w:r>
            <w:proofErr w:type="spellEnd"/>
          </w:p>
        </w:tc>
        <w:tc>
          <w:tcPr>
            <w:tcW w:w="4234" w:type="dxa"/>
            <w:hideMark/>
          </w:tcPr>
          <w:p w:rsidR="00265B8C" w:rsidRPr="00F63C46" w:rsidRDefault="00265B8C" w:rsidP="00265B8C">
            <w:pPr>
              <w:spacing w:line="240" w:lineRule="auto"/>
              <w:rPr>
                <w:rFonts w:ascii="Malgun Gothic Semilight" w:eastAsia="Malgun Gothic Semilight" w:hAnsi="Malgun Gothic Semilight" w:cs="Malgun Gothic Semilight"/>
                <w:sz w:val="18"/>
                <w:szCs w:val="18"/>
                <w:lang w:eastAsia="ko-KR"/>
              </w:rPr>
            </w:pPr>
            <w:r w:rsidRPr="00F63C46">
              <w:rPr>
                <w:rFonts w:ascii="Malgun Gothic Semilight" w:eastAsia="Malgun Gothic Semilight" w:hAnsi="Malgun Gothic Semilight" w:cs="Malgun Gothic Semilight"/>
                <w:sz w:val="18"/>
                <w:szCs w:val="18"/>
                <w:lang w:eastAsia="ko-KR"/>
              </w:rPr>
              <w:t>Agent stage 상태 관리, interrupt/resume</w:t>
            </w:r>
          </w:p>
        </w:tc>
      </w:tr>
      <w:tr w:rsidR="00265B8C" w:rsidRPr="00F63C46" w:rsidTr="00265B8C">
        <w:tc>
          <w:tcPr>
            <w:tcW w:w="1951" w:type="dxa"/>
            <w:hideMark/>
          </w:tcPr>
          <w:p w:rsidR="00265B8C" w:rsidRPr="00F63C46" w:rsidRDefault="00265B8C" w:rsidP="00265B8C">
            <w:pPr>
              <w:spacing w:line="240" w:lineRule="auto"/>
              <w:rPr>
                <w:rFonts w:ascii="Malgun Gothic Semilight" w:eastAsia="Malgun Gothic Semilight" w:hAnsi="Malgun Gothic Semilight" w:cs="Malgun Gothic Semilight"/>
                <w:sz w:val="18"/>
                <w:szCs w:val="18"/>
                <w:lang w:eastAsia="ko-KR"/>
              </w:rPr>
            </w:pPr>
            <w:r w:rsidRPr="00F63C46">
              <w:rPr>
                <w:rFonts w:ascii="Malgun Gothic Semilight" w:eastAsia="Malgun Gothic Semilight" w:hAnsi="Malgun Gothic Semilight" w:cs="Malgun Gothic Semilight"/>
                <w:sz w:val="18"/>
                <w:szCs w:val="18"/>
                <w:lang w:eastAsia="ko-KR"/>
              </w:rPr>
              <w:t>Agent Layer</w:t>
            </w:r>
          </w:p>
        </w:tc>
        <w:tc>
          <w:tcPr>
            <w:tcW w:w="4111" w:type="dxa"/>
            <w:hideMark/>
          </w:tcPr>
          <w:p w:rsidR="00265B8C" w:rsidRPr="00F63C46" w:rsidRDefault="00265B8C" w:rsidP="00265B8C">
            <w:pPr>
              <w:spacing w:line="240" w:lineRule="auto"/>
              <w:rPr>
                <w:rFonts w:ascii="Malgun Gothic Semilight" w:eastAsia="Malgun Gothic Semilight" w:hAnsi="Malgun Gothic Semilight" w:cs="Malgun Gothic Semilight"/>
                <w:sz w:val="18"/>
                <w:szCs w:val="18"/>
                <w:lang w:eastAsia="ko-KR"/>
              </w:rPr>
            </w:pPr>
            <w:r w:rsidRPr="00F63C46">
              <w:rPr>
                <w:rFonts w:ascii="Malgun Gothic Semilight" w:eastAsia="Malgun Gothic Semilight" w:hAnsi="Malgun Gothic Semilight" w:cs="Malgun Gothic Semilight"/>
                <w:sz w:val="18"/>
                <w:szCs w:val="18"/>
                <w:lang w:eastAsia="ko-KR"/>
              </w:rPr>
              <w:t>Supervisor Agent, Expert Agents</w:t>
            </w:r>
          </w:p>
        </w:tc>
        <w:tc>
          <w:tcPr>
            <w:tcW w:w="4234" w:type="dxa"/>
            <w:hideMark/>
          </w:tcPr>
          <w:p w:rsidR="00265B8C" w:rsidRPr="00F63C46" w:rsidRDefault="00265B8C" w:rsidP="00265B8C">
            <w:pPr>
              <w:spacing w:line="240" w:lineRule="auto"/>
              <w:rPr>
                <w:rFonts w:ascii="Malgun Gothic Semilight" w:eastAsia="Malgun Gothic Semilight" w:hAnsi="Malgun Gothic Semilight" w:cs="Malgun Gothic Semilight"/>
                <w:sz w:val="18"/>
                <w:szCs w:val="18"/>
                <w:lang w:eastAsia="ko-KR"/>
              </w:rPr>
            </w:pPr>
            <w:r w:rsidRPr="00F63C46">
              <w:rPr>
                <w:rFonts w:ascii="Malgun Gothic Semilight" w:eastAsia="Malgun Gothic Semilight" w:hAnsi="Malgun Gothic Semilight" w:cs="Malgun Gothic Semilight"/>
                <w:sz w:val="18"/>
                <w:szCs w:val="18"/>
                <w:lang w:eastAsia="ko-KR"/>
              </w:rPr>
              <w:t>업무 위임, 분석 수행, handoff</w:t>
            </w:r>
          </w:p>
        </w:tc>
      </w:tr>
      <w:tr w:rsidR="00265B8C" w:rsidRPr="00F63C46" w:rsidTr="00265B8C">
        <w:tc>
          <w:tcPr>
            <w:tcW w:w="1951" w:type="dxa"/>
            <w:hideMark/>
          </w:tcPr>
          <w:p w:rsidR="00265B8C" w:rsidRPr="00F63C46" w:rsidRDefault="00265B8C" w:rsidP="00265B8C">
            <w:pPr>
              <w:spacing w:line="240" w:lineRule="auto"/>
              <w:rPr>
                <w:rFonts w:ascii="Malgun Gothic Semilight" w:eastAsia="Malgun Gothic Semilight" w:hAnsi="Malgun Gothic Semilight" w:cs="Malgun Gothic Semilight"/>
                <w:sz w:val="18"/>
                <w:szCs w:val="18"/>
                <w:lang w:eastAsia="ko-KR"/>
              </w:rPr>
            </w:pPr>
            <w:r w:rsidRPr="00F63C46">
              <w:rPr>
                <w:rFonts w:ascii="Malgun Gothic Semilight" w:eastAsia="Malgun Gothic Semilight" w:hAnsi="Malgun Gothic Semilight" w:cs="Malgun Gothic Semilight"/>
                <w:sz w:val="18"/>
                <w:szCs w:val="18"/>
                <w:lang w:eastAsia="ko-KR"/>
              </w:rPr>
              <w:t>LLM Layer</w:t>
            </w:r>
          </w:p>
        </w:tc>
        <w:tc>
          <w:tcPr>
            <w:tcW w:w="4111" w:type="dxa"/>
            <w:hideMark/>
          </w:tcPr>
          <w:p w:rsidR="00265B8C" w:rsidRPr="00F63C46" w:rsidRDefault="00265B8C" w:rsidP="00265B8C">
            <w:pPr>
              <w:spacing w:line="240" w:lineRule="auto"/>
              <w:rPr>
                <w:rFonts w:ascii="Malgun Gothic Semilight" w:eastAsia="Malgun Gothic Semilight" w:hAnsi="Malgun Gothic Semilight" w:cs="Malgun Gothic Semilight"/>
                <w:sz w:val="18"/>
                <w:szCs w:val="18"/>
                <w:lang w:eastAsia="ko-KR"/>
              </w:rPr>
            </w:pPr>
            <w:proofErr w:type="spellStart"/>
            <w:r w:rsidRPr="00F63C46">
              <w:rPr>
                <w:rFonts w:ascii="Malgun Gothic Semilight" w:eastAsia="Malgun Gothic Semilight" w:hAnsi="Malgun Gothic Semilight" w:cs="Malgun Gothic Semilight"/>
                <w:sz w:val="18"/>
                <w:szCs w:val="18"/>
                <w:lang w:eastAsia="ko-KR"/>
              </w:rPr>
              <w:t>vLLM</w:t>
            </w:r>
            <w:proofErr w:type="spellEnd"/>
            <w:r w:rsidRPr="00F63C46">
              <w:rPr>
                <w:rFonts w:ascii="Malgun Gothic Semilight" w:eastAsia="Malgun Gothic Semilight" w:hAnsi="Malgun Gothic Semilight" w:cs="Malgun Gothic Semilight"/>
                <w:sz w:val="18"/>
                <w:szCs w:val="18"/>
                <w:lang w:eastAsia="ko-KR"/>
              </w:rPr>
              <w:t>/</w:t>
            </w:r>
            <w:proofErr w:type="spellStart"/>
            <w:r w:rsidRPr="00F63C46">
              <w:rPr>
                <w:rFonts w:ascii="Malgun Gothic Semilight" w:eastAsia="Malgun Gothic Semilight" w:hAnsi="Malgun Gothic Semilight" w:cs="Malgun Gothic Semilight"/>
                <w:sz w:val="18"/>
                <w:szCs w:val="18"/>
                <w:lang w:eastAsia="ko-KR"/>
              </w:rPr>
              <w:t>OpenAI</w:t>
            </w:r>
            <w:proofErr w:type="spellEnd"/>
            <w:r w:rsidRPr="00F63C46">
              <w:rPr>
                <w:rFonts w:ascii="Malgun Gothic Semilight" w:eastAsia="Malgun Gothic Semilight" w:hAnsi="Malgun Gothic Semilight" w:cs="Malgun Gothic Semilight"/>
                <w:sz w:val="18"/>
                <w:szCs w:val="18"/>
                <w:lang w:eastAsia="ko-KR"/>
              </w:rPr>
              <w:t>-compatible endpoint, local/</w:t>
            </w:r>
            <w:proofErr w:type="spellStart"/>
            <w:r w:rsidRPr="00F63C46">
              <w:rPr>
                <w:rFonts w:ascii="Malgun Gothic Semilight" w:eastAsia="Malgun Gothic Semilight" w:hAnsi="Malgun Gothic Semilight" w:cs="Malgun Gothic Semilight"/>
                <w:sz w:val="18"/>
                <w:szCs w:val="18"/>
                <w:lang w:eastAsia="ko-KR"/>
              </w:rPr>
              <w:t>sLLM</w:t>
            </w:r>
            <w:proofErr w:type="spellEnd"/>
          </w:p>
        </w:tc>
        <w:tc>
          <w:tcPr>
            <w:tcW w:w="4234" w:type="dxa"/>
            <w:hideMark/>
          </w:tcPr>
          <w:p w:rsidR="00265B8C" w:rsidRPr="00F63C46" w:rsidRDefault="00265B8C" w:rsidP="00265B8C">
            <w:pPr>
              <w:spacing w:line="240" w:lineRule="auto"/>
              <w:rPr>
                <w:rFonts w:ascii="Malgun Gothic Semilight" w:eastAsia="Malgun Gothic Semilight" w:hAnsi="Malgun Gothic Semilight" w:cs="Malgun Gothic Semilight"/>
                <w:sz w:val="18"/>
                <w:szCs w:val="18"/>
                <w:lang w:eastAsia="ko-KR"/>
              </w:rPr>
            </w:pPr>
            <w:r w:rsidRPr="00F63C46">
              <w:rPr>
                <w:rFonts w:ascii="Malgun Gothic Semilight" w:eastAsia="Malgun Gothic Semilight" w:hAnsi="Malgun Gothic Semilight" w:cs="Malgun Gothic Semilight"/>
                <w:sz w:val="18"/>
                <w:szCs w:val="18"/>
                <w:lang w:eastAsia="ko-KR"/>
              </w:rPr>
              <w:t>Agent 내부 command/reflection, 보고서 문장 생성</w:t>
            </w:r>
          </w:p>
        </w:tc>
      </w:tr>
      <w:tr w:rsidR="00265B8C" w:rsidRPr="00F63C46" w:rsidTr="00265B8C">
        <w:tc>
          <w:tcPr>
            <w:tcW w:w="1951" w:type="dxa"/>
            <w:hideMark/>
          </w:tcPr>
          <w:p w:rsidR="00265B8C" w:rsidRPr="00F63C46" w:rsidRDefault="00265B8C" w:rsidP="00265B8C">
            <w:pPr>
              <w:spacing w:line="240" w:lineRule="auto"/>
              <w:rPr>
                <w:rFonts w:ascii="Malgun Gothic Semilight" w:eastAsia="Malgun Gothic Semilight" w:hAnsi="Malgun Gothic Semilight" w:cs="Malgun Gothic Semilight"/>
                <w:sz w:val="18"/>
                <w:szCs w:val="18"/>
                <w:lang w:eastAsia="ko-KR"/>
              </w:rPr>
            </w:pPr>
            <w:r w:rsidRPr="00F63C46">
              <w:rPr>
                <w:rFonts w:ascii="Malgun Gothic Semilight" w:eastAsia="Malgun Gothic Semilight" w:hAnsi="Malgun Gothic Semilight" w:cs="Malgun Gothic Semilight"/>
                <w:sz w:val="18"/>
                <w:szCs w:val="18"/>
                <w:lang w:eastAsia="ko-KR"/>
              </w:rPr>
              <w:t>RAG Layer</w:t>
            </w:r>
          </w:p>
        </w:tc>
        <w:tc>
          <w:tcPr>
            <w:tcW w:w="4111" w:type="dxa"/>
            <w:hideMark/>
          </w:tcPr>
          <w:p w:rsidR="00265B8C" w:rsidRPr="00F63C46" w:rsidRDefault="00265B8C" w:rsidP="00265B8C">
            <w:pPr>
              <w:spacing w:line="240" w:lineRule="auto"/>
              <w:rPr>
                <w:rFonts w:ascii="Malgun Gothic Semilight" w:eastAsia="Malgun Gothic Semilight" w:hAnsi="Malgun Gothic Semilight" w:cs="Malgun Gothic Semilight"/>
                <w:sz w:val="18"/>
                <w:szCs w:val="18"/>
                <w:lang w:eastAsia="ko-KR"/>
              </w:rPr>
            </w:pPr>
            <w:r w:rsidRPr="00F63C46">
              <w:rPr>
                <w:rFonts w:ascii="Malgun Gothic Semilight" w:eastAsia="Malgun Gothic Semilight" w:hAnsi="Malgun Gothic Semilight" w:cs="Malgun Gothic Semilight"/>
                <w:sz w:val="18"/>
                <w:szCs w:val="18"/>
                <w:lang w:eastAsia="ko-KR"/>
              </w:rPr>
              <w:t xml:space="preserve">Embedding model, </w:t>
            </w:r>
            <w:proofErr w:type="spellStart"/>
            <w:r w:rsidRPr="00F63C46">
              <w:rPr>
                <w:rFonts w:ascii="Malgun Gothic Semilight" w:eastAsia="Malgun Gothic Semilight" w:hAnsi="Malgun Gothic Semilight" w:cs="Malgun Gothic Semilight"/>
                <w:sz w:val="18"/>
                <w:szCs w:val="18"/>
                <w:lang w:eastAsia="ko-KR"/>
              </w:rPr>
              <w:t>pgvector</w:t>
            </w:r>
            <w:proofErr w:type="spellEnd"/>
          </w:p>
        </w:tc>
        <w:tc>
          <w:tcPr>
            <w:tcW w:w="4234" w:type="dxa"/>
            <w:hideMark/>
          </w:tcPr>
          <w:p w:rsidR="00265B8C" w:rsidRPr="00F63C46" w:rsidRDefault="00265B8C" w:rsidP="00265B8C">
            <w:pPr>
              <w:spacing w:line="240" w:lineRule="auto"/>
              <w:rPr>
                <w:rFonts w:ascii="Malgun Gothic Semilight" w:eastAsia="Malgun Gothic Semilight" w:hAnsi="Malgun Gothic Semilight" w:cs="Malgun Gothic Semilight"/>
                <w:sz w:val="18"/>
                <w:szCs w:val="18"/>
                <w:lang w:eastAsia="ko-KR"/>
              </w:rPr>
            </w:pPr>
            <w:r w:rsidRPr="00F63C46">
              <w:rPr>
                <w:rFonts w:ascii="Malgun Gothic Semilight" w:eastAsia="Malgun Gothic Semilight" w:hAnsi="Malgun Gothic Semilight" w:cs="Malgun Gothic Semilight"/>
                <w:sz w:val="18"/>
                <w:szCs w:val="18"/>
                <w:lang w:eastAsia="ko-KR"/>
              </w:rPr>
              <w:t>문서 검색, 근거 기반 응답</w:t>
            </w:r>
          </w:p>
        </w:tc>
      </w:tr>
      <w:tr w:rsidR="00265B8C" w:rsidRPr="00F63C46" w:rsidTr="00265B8C">
        <w:tc>
          <w:tcPr>
            <w:tcW w:w="1951" w:type="dxa"/>
            <w:hideMark/>
          </w:tcPr>
          <w:p w:rsidR="00265B8C" w:rsidRPr="00F63C46" w:rsidRDefault="00265B8C" w:rsidP="00265B8C">
            <w:pPr>
              <w:spacing w:line="240" w:lineRule="auto"/>
              <w:rPr>
                <w:rFonts w:ascii="Malgun Gothic Semilight" w:eastAsia="Malgun Gothic Semilight" w:hAnsi="Malgun Gothic Semilight" w:cs="Malgun Gothic Semilight"/>
                <w:sz w:val="18"/>
                <w:szCs w:val="18"/>
                <w:lang w:eastAsia="ko-KR"/>
              </w:rPr>
            </w:pPr>
            <w:r w:rsidRPr="00F63C46">
              <w:rPr>
                <w:rFonts w:ascii="Malgun Gothic Semilight" w:eastAsia="Malgun Gothic Semilight" w:hAnsi="Malgun Gothic Semilight" w:cs="Malgun Gothic Semilight"/>
                <w:sz w:val="18"/>
                <w:szCs w:val="18"/>
                <w:lang w:eastAsia="ko-KR"/>
              </w:rPr>
              <w:t>Data Layer</w:t>
            </w:r>
          </w:p>
        </w:tc>
        <w:tc>
          <w:tcPr>
            <w:tcW w:w="4111" w:type="dxa"/>
            <w:hideMark/>
          </w:tcPr>
          <w:p w:rsidR="00265B8C" w:rsidRPr="00F63C46" w:rsidRDefault="00265B8C" w:rsidP="00265B8C">
            <w:pPr>
              <w:spacing w:line="240" w:lineRule="auto"/>
              <w:rPr>
                <w:rFonts w:ascii="Malgun Gothic Semilight" w:eastAsia="Malgun Gothic Semilight" w:hAnsi="Malgun Gothic Semilight" w:cs="Malgun Gothic Semilight"/>
                <w:sz w:val="18"/>
                <w:szCs w:val="18"/>
                <w:lang w:eastAsia="ko-KR"/>
              </w:rPr>
            </w:pPr>
            <w:r w:rsidRPr="00F63C46">
              <w:rPr>
                <w:rFonts w:ascii="Malgun Gothic Semilight" w:eastAsia="Malgun Gothic Semilight" w:hAnsi="Malgun Gothic Semilight" w:cs="Malgun Gothic Semilight"/>
                <w:sz w:val="18"/>
                <w:szCs w:val="18"/>
                <w:lang w:eastAsia="ko-KR"/>
              </w:rPr>
              <w:t>PostgreSQL</w:t>
            </w:r>
          </w:p>
        </w:tc>
        <w:tc>
          <w:tcPr>
            <w:tcW w:w="4234" w:type="dxa"/>
            <w:hideMark/>
          </w:tcPr>
          <w:p w:rsidR="00265B8C" w:rsidRPr="00F63C46" w:rsidRDefault="00265B8C" w:rsidP="00265B8C">
            <w:pPr>
              <w:spacing w:line="240" w:lineRule="auto"/>
              <w:rPr>
                <w:rFonts w:ascii="Malgun Gothic Semilight" w:eastAsia="Malgun Gothic Semilight" w:hAnsi="Malgun Gothic Semilight" w:cs="Malgun Gothic Semilight"/>
                <w:sz w:val="18"/>
                <w:szCs w:val="18"/>
                <w:lang w:eastAsia="ko-KR"/>
              </w:rPr>
            </w:pPr>
            <w:r w:rsidRPr="00F63C46">
              <w:rPr>
                <w:rFonts w:ascii="Malgun Gothic Semilight" w:eastAsia="Malgun Gothic Semilight" w:hAnsi="Malgun Gothic Semilight" w:cs="Malgun Gothic Semilight"/>
                <w:sz w:val="18"/>
                <w:szCs w:val="18"/>
                <w:lang w:eastAsia="ko-KR"/>
              </w:rPr>
              <w:t>회사, 문서, 후보, 점수, 감사 로그 저장</w:t>
            </w:r>
          </w:p>
        </w:tc>
      </w:tr>
      <w:tr w:rsidR="00265B8C" w:rsidRPr="00F63C46" w:rsidTr="00265B8C">
        <w:tc>
          <w:tcPr>
            <w:tcW w:w="1951" w:type="dxa"/>
            <w:hideMark/>
          </w:tcPr>
          <w:p w:rsidR="00265B8C" w:rsidRPr="00F63C46" w:rsidRDefault="00265B8C" w:rsidP="00265B8C">
            <w:pPr>
              <w:spacing w:line="240" w:lineRule="auto"/>
              <w:rPr>
                <w:rFonts w:ascii="Malgun Gothic Semilight" w:eastAsia="Malgun Gothic Semilight" w:hAnsi="Malgun Gothic Semilight" w:cs="Malgun Gothic Semilight"/>
                <w:sz w:val="18"/>
                <w:szCs w:val="18"/>
                <w:lang w:eastAsia="ko-KR"/>
              </w:rPr>
            </w:pPr>
            <w:r w:rsidRPr="00F63C46">
              <w:rPr>
                <w:rFonts w:ascii="Malgun Gothic Semilight" w:eastAsia="Malgun Gothic Semilight" w:hAnsi="Malgun Gothic Semilight" w:cs="Malgun Gothic Semilight"/>
                <w:sz w:val="18"/>
                <w:szCs w:val="18"/>
                <w:lang w:eastAsia="ko-KR"/>
              </w:rPr>
              <w:t>Tool Layer</w:t>
            </w:r>
          </w:p>
        </w:tc>
        <w:tc>
          <w:tcPr>
            <w:tcW w:w="4111" w:type="dxa"/>
            <w:hideMark/>
          </w:tcPr>
          <w:p w:rsidR="00265B8C" w:rsidRPr="00F63C46" w:rsidRDefault="00265B8C" w:rsidP="00265B8C">
            <w:pPr>
              <w:spacing w:line="240" w:lineRule="auto"/>
              <w:rPr>
                <w:rFonts w:ascii="Malgun Gothic Semilight" w:eastAsia="Malgun Gothic Semilight" w:hAnsi="Malgun Gothic Semilight" w:cs="Malgun Gothic Semilight"/>
                <w:sz w:val="18"/>
                <w:szCs w:val="18"/>
                <w:lang w:eastAsia="ko-KR"/>
              </w:rPr>
            </w:pPr>
            <w:r w:rsidRPr="00F63C46">
              <w:rPr>
                <w:rFonts w:ascii="Malgun Gothic Semilight" w:eastAsia="Malgun Gothic Semilight" w:hAnsi="Malgun Gothic Semilight" w:cs="Malgun Gothic Semilight"/>
                <w:sz w:val="18"/>
                <w:szCs w:val="18"/>
                <w:lang w:eastAsia="ko-KR"/>
              </w:rPr>
              <w:t>Python, Pandas, scoring tools, docx generator</w:t>
            </w:r>
          </w:p>
        </w:tc>
        <w:tc>
          <w:tcPr>
            <w:tcW w:w="4234" w:type="dxa"/>
            <w:hideMark/>
          </w:tcPr>
          <w:p w:rsidR="00265B8C" w:rsidRPr="00F63C46" w:rsidRDefault="00265B8C" w:rsidP="00265B8C">
            <w:pPr>
              <w:spacing w:line="240" w:lineRule="auto"/>
              <w:rPr>
                <w:rFonts w:ascii="Malgun Gothic Semilight" w:eastAsia="Malgun Gothic Semilight" w:hAnsi="Malgun Gothic Semilight" w:cs="Malgun Gothic Semilight"/>
                <w:sz w:val="18"/>
                <w:szCs w:val="18"/>
                <w:lang w:eastAsia="ko-KR"/>
              </w:rPr>
            </w:pPr>
            <w:r w:rsidRPr="00F63C46">
              <w:rPr>
                <w:rFonts w:ascii="Malgun Gothic Semilight" w:eastAsia="Malgun Gothic Semilight" w:hAnsi="Malgun Gothic Semilight" w:cs="Malgun Gothic Semilight"/>
                <w:sz w:val="18"/>
                <w:szCs w:val="18"/>
                <w:lang w:eastAsia="ko-KR"/>
              </w:rPr>
              <w:t>점수 계산, ROI, 리스크 표, 보고서 생성</w:t>
            </w:r>
          </w:p>
        </w:tc>
      </w:tr>
      <w:tr w:rsidR="00265B8C" w:rsidRPr="00F63C46" w:rsidTr="00265B8C">
        <w:tc>
          <w:tcPr>
            <w:tcW w:w="1951" w:type="dxa"/>
            <w:hideMark/>
          </w:tcPr>
          <w:p w:rsidR="00265B8C" w:rsidRPr="00F63C46" w:rsidRDefault="00265B8C" w:rsidP="00265B8C">
            <w:pPr>
              <w:spacing w:line="240" w:lineRule="auto"/>
              <w:rPr>
                <w:rFonts w:ascii="Malgun Gothic Semilight" w:eastAsia="Malgun Gothic Semilight" w:hAnsi="Malgun Gothic Semilight" w:cs="Malgun Gothic Semilight"/>
                <w:sz w:val="18"/>
                <w:szCs w:val="18"/>
                <w:lang w:eastAsia="ko-KR"/>
              </w:rPr>
            </w:pPr>
            <w:r w:rsidRPr="00F63C46">
              <w:rPr>
                <w:rFonts w:ascii="Malgun Gothic Semilight" w:eastAsia="Malgun Gothic Semilight" w:hAnsi="Malgun Gothic Semilight" w:cs="Malgun Gothic Semilight"/>
                <w:sz w:val="18"/>
                <w:szCs w:val="18"/>
                <w:lang w:eastAsia="ko-KR"/>
              </w:rPr>
              <w:t>Governance Layer</w:t>
            </w:r>
          </w:p>
        </w:tc>
        <w:tc>
          <w:tcPr>
            <w:tcW w:w="4111" w:type="dxa"/>
            <w:hideMark/>
          </w:tcPr>
          <w:p w:rsidR="00265B8C" w:rsidRPr="00F63C46" w:rsidRDefault="00265B8C" w:rsidP="00265B8C">
            <w:pPr>
              <w:spacing w:line="240" w:lineRule="auto"/>
              <w:rPr>
                <w:rFonts w:ascii="Malgun Gothic Semilight" w:eastAsia="Malgun Gothic Semilight" w:hAnsi="Malgun Gothic Semilight" w:cs="Malgun Gothic Semilight"/>
                <w:sz w:val="18"/>
                <w:szCs w:val="18"/>
                <w:lang w:eastAsia="ko-KR"/>
              </w:rPr>
            </w:pPr>
            <w:r w:rsidRPr="00F63C46">
              <w:rPr>
                <w:rFonts w:ascii="Malgun Gothic Semilight" w:eastAsia="Malgun Gothic Semilight" w:hAnsi="Malgun Gothic Semilight" w:cs="Malgun Gothic Semilight"/>
                <w:sz w:val="18"/>
                <w:szCs w:val="18"/>
                <w:lang w:eastAsia="ko-KR"/>
              </w:rPr>
              <w:t>RBAC, masking, audit log, Human Review</w:t>
            </w:r>
          </w:p>
        </w:tc>
        <w:tc>
          <w:tcPr>
            <w:tcW w:w="4234" w:type="dxa"/>
            <w:hideMark/>
          </w:tcPr>
          <w:p w:rsidR="00265B8C" w:rsidRPr="00F63C46" w:rsidRDefault="00265B8C" w:rsidP="00265B8C">
            <w:pPr>
              <w:spacing w:line="240" w:lineRule="auto"/>
              <w:rPr>
                <w:rFonts w:ascii="Malgun Gothic Semilight" w:eastAsia="Malgun Gothic Semilight" w:hAnsi="Malgun Gothic Semilight" w:cs="Malgun Gothic Semilight"/>
                <w:sz w:val="18"/>
                <w:szCs w:val="18"/>
                <w:lang w:eastAsia="ko-KR"/>
              </w:rPr>
            </w:pPr>
            <w:r w:rsidRPr="00F63C46">
              <w:rPr>
                <w:rFonts w:ascii="Malgun Gothic Semilight" w:eastAsia="Malgun Gothic Semilight" w:hAnsi="Malgun Gothic Semilight" w:cs="Malgun Gothic Semilight"/>
                <w:sz w:val="18"/>
                <w:szCs w:val="18"/>
                <w:lang w:eastAsia="ko-KR"/>
              </w:rPr>
              <w:t>권한 통제, 민감정보 보호, 승인 이력 관리</w:t>
            </w:r>
          </w:p>
        </w:tc>
      </w:tr>
    </w:tbl>
    <w:p w:rsidR="00265B8C" w:rsidRPr="00F63C46" w:rsidRDefault="00265B8C" w:rsidP="00265B8C">
      <w:pPr>
        <w:rPr>
          <w:rFonts w:eastAsia="맑은 고딕"/>
          <w:lang w:eastAsia="ko-KR"/>
        </w:rPr>
      </w:pPr>
    </w:p>
    <w:p w:rsidR="00E4004F" w:rsidRPr="00F63C46" w:rsidRDefault="00E4004F" w:rsidP="00265B8C">
      <w:pPr>
        <w:rPr>
          <w:rFonts w:eastAsia="맑은 고딕" w:hint="eastAsia"/>
          <w:lang w:eastAsia="ko-KR"/>
        </w:rPr>
      </w:pPr>
    </w:p>
    <w:p w:rsidR="00265B8C" w:rsidRPr="00F63C46" w:rsidRDefault="00265B8C" w:rsidP="00265B8C">
      <w:pPr>
        <w:pStyle w:val="21"/>
        <w:rPr>
          <w:rFonts w:eastAsia="맑은 고딕"/>
          <w:color w:val="auto"/>
          <w:lang w:eastAsia="ko-KR"/>
        </w:rPr>
      </w:pPr>
      <w:bookmarkStart w:id="11" w:name="_Toc234521169"/>
      <w:r w:rsidRPr="00F63C46">
        <w:rPr>
          <w:rFonts w:eastAsia="맑은 고딕" w:hint="eastAsia"/>
          <w:color w:val="auto"/>
          <w:lang w:eastAsia="ko-KR"/>
        </w:rPr>
        <w:lastRenderedPageBreak/>
        <w:t>2</w:t>
      </w:r>
      <w:r w:rsidRPr="00F63C46">
        <w:rPr>
          <w:rFonts w:eastAsia="맑은 고딕"/>
          <w:color w:val="auto"/>
          <w:lang w:eastAsia="ko-KR"/>
        </w:rPr>
        <w:t xml:space="preserve">.4. AI </w:t>
      </w:r>
      <w:r w:rsidRPr="00F63C46">
        <w:rPr>
          <w:rFonts w:eastAsia="맑은 고딕" w:hint="eastAsia"/>
          <w:color w:val="auto"/>
          <w:lang w:eastAsia="ko-KR"/>
        </w:rPr>
        <w:t>A</w:t>
      </w:r>
      <w:r w:rsidRPr="00F63C46">
        <w:rPr>
          <w:rFonts w:eastAsia="맑은 고딕"/>
          <w:color w:val="auto"/>
          <w:lang w:eastAsia="ko-KR"/>
        </w:rPr>
        <w:t>gent Workflow</w:t>
      </w:r>
      <w:bookmarkEnd w:id="11"/>
    </w:p>
    <w:p w:rsidR="00265B8C" w:rsidRPr="00F63C46" w:rsidRDefault="004F39A2" w:rsidP="00265B8C">
      <w:pPr>
        <w:ind w:leftChars="200" w:left="380"/>
      </w:pPr>
      <w:r w:rsidRPr="00F63C46">
        <w:rPr>
          <w:noProof/>
        </w:rPr>
        <w:drawing>
          <wp:anchor distT="0" distB="0" distL="114300" distR="114300" simplePos="0" relativeHeight="251660288" behindDoc="0" locked="0" layoutInCell="1" allowOverlap="1">
            <wp:simplePos x="0" y="0"/>
            <wp:positionH relativeFrom="column">
              <wp:posOffset>1469605</wp:posOffset>
            </wp:positionH>
            <wp:positionV relativeFrom="paragraph">
              <wp:posOffset>753745</wp:posOffset>
            </wp:positionV>
            <wp:extent cx="3319200" cy="4150800"/>
            <wp:effectExtent l="0" t="0" r="0" b="2540"/>
            <wp:wrapTopAndBottom/>
            <wp:docPr id="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19200" cy="4150800"/>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00265B8C" w:rsidRPr="00F63C46">
        <w:rPr>
          <w:rFonts w:ascii="Malgun Gothic Semilight" w:eastAsia="Malgun Gothic Semilight" w:hAnsi="Malgun Gothic Semilight" w:cs="Malgun Gothic Semilight" w:hint="eastAsia"/>
          <w:sz w:val="22"/>
        </w:rPr>
        <w:t>전체</w:t>
      </w:r>
      <w:proofErr w:type="spellEnd"/>
      <w:r w:rsidR="00265B8C" w:rsidRPr="00F63C46">
        <w:rPr>
          <w:rFonts w:ascii="Malgun Gothic Semilight" w:eastAsia="Malgun Gothic Semilight" w:hAnsi="Malgun Gothic Semilight" w:cs="Malgun Gothic Semilight"/>
          <w:sz w:val="22"/>
        </w:rPr>
        <w:t xml:space="preserve"> </w:t>
      </w:r>
      <w:proofErr w:type="spellStart"/>
      <w:r w:rsidR="00265B8C" w:rsidRPr="00F63C46">
        <w:rPr>
          <w:rFonts w:ascii="Malgun Gothic Semilight" w:eastAsia="Malgun Gothic Semilight" w:hAnsi="Malgun Gothic Semilight" w:cs="Malgun Gothic Semilight"/>
          <w:sz w:val="22"/>
        </w:rPr>
        <w:t>workflow</w:t>
      </w:r>
      <w:r w:rsidR="00265B8C" w:rsidRPr="00F63C46">
        <w:rPr>
          <w:rFonts w:ascii="Malgun Gothic Semilight" w:eastAsia="Malgun Gothic Semilight" w:hAnsi="Malgun Gothic Semilight" w:cs="Malgun Gothic Semilight" w:hint="eastAsia"/>
          <w:sz w:val="22"/>
        </w:rPr>
        <w:t>는</w:t>
      </w:r>
      <w:proofErr w:type="spellEnd"/>
      <w:r w:rsidR="00265B8C" w:rsidRPr="00F63C46">
        <w:rPr>
          <w:rFonts w:ascii="Malgun Gothic Semilight" w:eastAsia="Malgun Gothic Semilight" w:hAnsi="Malgun Gothic Semilight" w:cs="Malgun Gothic Semilight"/>
          <w:sz w:val="22"/>
        </w:rPr>
        <w:t xml:space="preserve"> Supervisor </w:t>
      </w:r>
      <w:proofErr w:type="spellStart"/>
      <w:r w:rsidR="00265B8C" w:rsidRPr="00F63C46">
        <w:rPr>
          <w:rFonts w:ascii="Malgun Gothic Semilight" w:eastAsia="Malgun Gothic Semilight" w:hAnsi="Malgun Gothic Semilight" w:cs="Malgun Gothic Semilight"/>
          <w:sz w:val="22"/>
        </w:rPr>
        <w:t>Agent</w:t>
      </w:r>
      <w:r w:rsidR="00265B8C" w:rsidRPr="00F63C46">
        <w:rPr>
          <w:rFonts w:ascii="Malgun Gothic Semilight" w:eastAsia="Malgun Gothic Semilight" w:hAnsi="Malgun Gothic Semilight" w:cs="Malgun Gothic Semilight" w:hint="eastAsia"/>
          <w:sz w:val="22"/>
        </w:rPr>
        <w:t>가</w:t>
      </w:r>
      <w:proofErr w:type="spellEnd"/>
      <w:r w:rsidR="00265B8C" w:rsidRPr="00F63C46">
        <w:rPr>
          <w:rFonts w:ascii="Malgun Gothic Semilight" w:eastAsia="Malgun Gothic Semilight" w:hAnsi="Malgun Gothic Semilight" w:cs="Malgun Gothic Semilight"/>
          <w:sz w:val="22"/>
        </w:rPr>
        <w:t xml:space="preserve"> </w:t>
      </w:r>
      <w:proofErr w:type="spellStart"/>
      <w:r w:rsidR="00265B8C" w:rsidRPr="00F63C46">
        <w:rPr>
          <w:rFonts w:ascii="Malgun Gothic Semilight" w:eastAsia="Malgun Gothic Semilight" w:hAnsi="Malgun Gothic Semilight" w:cs="Malgun Gothic Semilight" w:hint="eastAsia"/>
          <w:sz w:val="22"/>
        </w:rPr>
        <w:t>하위</w:t>
      </w:r>
      <w:proofErr w:type="spellEnd"/>
      <w:r w:rsidR="00265B8C" w:rsidRPr="00F63C46">
        <w:rPr>
          <w:rFonts w:ascii="Malgun Gothic Semilight" w:eastAsia="Malgun Gothic Semilight" w:hAnsi="Malgun Gothic Semilight" w:cs="Malgun Gothic Semilight"/>
          <w:sz w:val="22"/>
        </w:rPr>
        <w:t xml:space="preserve"> Expert </w:t>
      </w:r>
      <w:proofErr w:type="spellStart"/>
      <w:r w:rsidR="00265B8C" w:rsidRPr="00F63C46">
        <w:rPr>
          <w:rFonts w:ascii="Malgun Gothic Semilight" w:eastAsia="Malgun Gothic Semilight" w:hAnsi="Malgun Gothic Semilight" w:cs="Malgun Gothic Semilight"/>
          <w:sz w:val="22"/>
        </w:rPr>
        <w:t>Agent</w:t>
      </w:r>
      <w:r w:rsidR="00265B8C" w:rsidRPr="00F63C46">
        <w:rPr>
          <w:rFonts w:ascii="Malgun Gothic Semilight" w:eastAsia="Malgun Gothic Semilight" w:hAnsi="Malgun Gothic Semilight" w:cs="Malgun Gothic Semilight" w:hint="eastAsia"/>
          <w:sz w:val="22"/>
        </w:rPr>
        <w:t>에게</w:t>
      </w:r>
      <w:proofErr w:type="spellEnd"/>
      <w:r w:rsidR="00265B8C" w:rsidRPr="00F63C46">
        <w:rPr>
          <w:rFonts w:ascii="Malgun Gothic Semilight" w:eastAsia="Malgun Gothic Semilight" w:hAnsi="Malgun Gothic Semilight" w:cs="Malgun Gothic Semilight"/>
          <w:sz w:val="22"/>
        </w:rPr>
        <w:t xml:space="preserve"> </w:t>
      </w:r>
      <w:proofErr w:type="spellStart"/>
      <w:r w:rsidR="00265B8C" w:rsidRPr="00F63C46">
        <w:rPr>
          <w:rFonts w:ascii="Malgun Gothic Semilight" w:eastAsia="Malgun Gothic Semilight" w:hAnsi="Malgun Gothic Semilight" w:cs="Malgun Gothic Semilight" w:hint="eastAsia"/>
          <w:sz w:val="22"/>
        </w:rPr>
        <w:t>업무를</w:t>
      </w:r>
      <w:proofErr w:type="spellEnd"/>
      <w:r w:rsidR="00265B8C" w:rsidRPr="00F63C46">
        <w:rPr>
          <w:rFonts w:ascii="Malgun Gothic Semilight" w:eastAsia="Malgun Gothic Semilight" w:hAnsi="Malgun Gothic Semilight" w:cs="Malgun Gothic Semilight"/>
          <w:sz w:val="22"/>
        </w:rPr>
        <w:t xml:space="preserve"> </w:t>
      </w:r>
      <w:proofErr w:type="spellStart"/>
      <w:r w:rsidR="00265B8C" w:rsidRPr="00F63C46">
        <w:rPr>
          <w:rFonts w:ascii="Malgun Gothic Semilight" w:eastAsia="Malgun Gothic Semilight" w:hAnsi="Malgun Gothic Semilight" w:cs="Malgun Gothic Semilight" w:hint="eastAsia"/>
          <w:sz w:val="22"/>
        </w:rPr>
        <w:t>위임하고</w:t>
      </w:r>
      <w:proofErr w:type="spellEnd"/>
      <w:r w:rsidR="00265B8C" w:rsidRPr="00F63C46">
        <w:rPr>
          <w:rFonts w:ascii="Malgun Gothic Semilight" w:eastAsia="Malgun Gothic Semilight" w:hAnsi="Malgun Gothic Semilight" w:cs="Malgun Gothic Semilight"/>
          <w:sz w:val="22"/>
        </w:rPr>
        <w:t xml:space="preserve">, </w:t>
      </w:r>
      <w:r w:rsidR="00265B8C" w:rsidRPr="00F63C46">
        <w:rPr>
          <w:rFonts w:ascii="Malgun Gothic Semilight" w:eastAsia="Malgun Gothic Semilight" w:hAnsi="Malgun Gothic Semilight" w:cs="Malgun Gothic Semilight" w:hint="eastAsia"/>
          <w:sz w:val="22"/>
        </w:rPr>
        <w:t>각</w:t>
      </w:r>
      <w:r w:rsidR="00265B8C" w:rsidRPr="00F63C46">
        <w:rPr>
          <w:rFonts w:ascii="Malgun Gothic Semilight" w:eastAsia="Malgun Gothic Semilight" w:hAnsi="Malgun Gothic Semilight" w:cs="Malgun Gothic Semilight"/>
          <w:sz w:val="22"/>
        </w:rPr>
        <w:t xml:space="preserve"> Expert </w:t>
      </w:r>
      <w:proofErr w:type="spellStart"/>
      <w:r w:rsidR="00265B8C" w:rsidRPr="00F63C46">
        <w:rPr>
          <w:rFonts w:ascii="Malgun Gothic Semilight" w:eastAsia="Malgun Gothic Semilight" w:hAnsi="Malgun Gothic Semilight" w:cs="Malgun Gothic Semilight"/>
          <w:sz w:val="22"/>
        </w:rPr>
        <w:t>Agent</w:t>
      </w:r>
      <w:r w:rsidR="00265B8C" w:rsidRPr="00F63C46">
        <w:rPr>
          <w:rFonts w:ascii="Malgun Gothic Semilight" w:eastAsia="Malgun Gothic Semilight" w:hAnsi="Malgun Gothic Semilight" w:cs="Malgun Gothic Semilight" w:hint="eastAsia"/>
          <w:sz w:val="22"/>
        </w:rPr>
        <w:t>가</w:t>
      </w:r>
      <w:proofErr w:type="spellEnd"/>
      <w:r w:rsidR="00265B8C" w:rsidRPr="00F63C46">
        <w:rPr>
          <w:rFonts w:ascii="Malgun Gothic Semilight" w:eastAsia="Malgun Gothic Semilight" w:hAnsi="Malgun Gothic Semilight" w:cs="Malgun Gothic Semilight"/>
          <w:sz w:val="22"/>
        </w:rPr>
        <w:t xml:space="preserve"> </w:t>
      </w:r>
      <w:proofErr w:type="spellStart"/>
      <w:r w:rsidR="00265B8C" w:rsidRPr="00F63C46">
        <w:rPr>
          <w:rFonts w:ascii="Malgun Gothic Semilight" w:eastAsia="Malgun Gothic Semilight" w:hAnsi="Malgun Gothic Semilight" w:cs="Malgun Gothic Semilight" w:hint="eastAsia"/>
          <w:sz w:val="22"/>
        </w:rPr>
        <w:t>자신의</w:t>
      </w:r>
      <w:proofErr w:type="spellEnd"/>
      <w:r w:rsidR="00265B8C" w:rsidRPr="00F63C46">
        <w:rPr>
          <w:rFonts w:ascii="Malgun Gothic Semilight" w:eastAsia="Malgun Gothic Semilight" w:hAnsi="Malgun Gothic Semilight" w:cs="Malgun Gothic Semilight"/>
          <w:sz w:val="22"/>
        </w:rPr>
        <w:t xml:space="preserve"> </w:t>
      </w:r>
      <w:proofErr w:type="spellStart"/>
      <w:r w:rsidR="00265B8C" w:rsidRPr="00F63C46">
        <w:rPr>
          <w:rFonts w:ascii="Malgun Gothic Semilight" w:eastAsia="Malgun Gothic Semilight" w:hAnsi="Malgun Gothic Semilight" w:cs="Malgun Gothic Semilight"/>
          <w:sz w:val="22"/>
        </w:rPr>
        <w:t>prompt</w:t>
      </w:r>
      <w:r w:rsidR="00265B8C" w:rsidRPr="00F63C46">
        <w:rPr>
          <w:rFonts w:ascii="Malgun Gothic Semilight" w:eastAsia="Malgun Gothic Semilight" w:hAnsi="Malgun Gothic Semilight" w:cs="Malgun Gothic Semilight" w:hint="eastAsia"/>
          <w:sz w:val="22"/>
        </w:rPr>
        <w:t>와</w:t>
      </w:r>
      <w:proofErr w:type="spellEnd"/>
      <w:r w:rsidR="00265B8C" w:rsidRPr="00F63C46">
        <w:rPr>
          <w:rFonts w:ascii="Malgun Gothic Semilight" w:eastAsia="Malgun Gothic Semilight" w:hAnsi="Malgun Gothic Semilight" w:cs="Malgun Gothic Semilight"/>
          <w:sz w:val="22"/>
        </w:rPr>
        <w:t xml:space="preserve"> </w:t>
      </w:r>
      <w:proofErr w:type="spellStart"/>
      <w:r w:rsidR="00265B8C" w:rsidRPr="00F63C46">
        <w:rPr>
          <w:rFonts w:ascii="Malgun Gothic Semilight" w:eastAsia="Malgun Gothic Semilight" w:hAnsi="Malgun Gothic Semilight" w:cs="Malgun Gothic Semilight"/>
          <w:sz w:val="22"/>
        </w:rPr>
        <w:t>tool</w:t>
      </w:r>
      <w:r w:rsidR="00265B8C" w:rsidRPr="00F63C46">
        <w:rPr>
          <w:rFonts w:ascii="Malgun Gothic Semilight" w:eastAsia="Malgun Gothic Semilight" w:hAnsi="Malgun Gothic Semilight" w:cs="Malgun Gothic Semilight" w:hint="eastAsia"/>
          <w:sz w:val="22"/>
        </w:rPr>
        <w:t>을</w:t>
      </w:r>
      <w:proofErr w:type="spellEnd"/>
      <w:r w:rsidR="00265B8C" w:rsidRPr="00F63C46">
        <w:rPr>
          <w:rFonts w:ascii="Malgun Gothic Semilight" w:eastAsia="Malgun Gothic Semilight" w:hAnsi="Malgun Gothic Semilight" w:cs="Malgun Gothic Semilight"/>
          <w:sz w:val="22"/>
        </w:rPr>
        <w:t xml:space="preserve"> </w:t>
      </w:r>
      <w:proofErr w:type="spellStart"/>
      <w:r w:rsidR="00265B8C" w:rsidRPr="00F63C46">
        <w:rPr>
          <w:rFonts w:ascii="Malgun Gothic Semilight" w:eastAsia="Malgun Gothic Semilight" w:hAnsi="Malgun Gothic Semilight" w:cs="Malgun Gothic Semilight" w:hint="eastAsia"/>
          <w:sz w:val="22"/>
        </w:rPr>
        <w:t>사용해</w:t>
      </w:r>
      <w:proofErr w:type="spellEnd"/>
      <w:r w:rsidR="00265B8C" w:rsidRPr="00F63C46">
        <w:rPr>
          <w:rFonts w:ascii="Malgun Gothic Semilight" w:eastAsia="Malgun Gothic Semilight" w:hAnsi="Malgun Gothic Semilight" w:cs="Malgun Gothic Semilight"/>
          <w:sz w:val="22"/>
        </w:rPr>
        <w:t xml:space="preserve"> </w:t>
      </w:r>
      <w:proofErr w:type="spellStart"/>
      <w:r w:rsidR="00265B8C" w:rsidRPr="00F63C46">
        <w:rPr>
          <w:rFonts w:ascii="Malgun Gothic Semilight" w:eastAsia="Malgun Gothic Semilight" w:hAnsi="Malgun Gothic Semilight" w:cs="Malgun Gothic Semilight" w:hint="eastAsia"/>
          <w:sz w:val="22"/>
        </w:rPr>
        <w:t>결과</w:t>
      </w:r>
      <w:proofErr w:type="spellEnd"/>
      <w:r w:rsidR="00265B8C" w:rsidRPr="00F63C46">
        <w:rPr>
          <w:rFonts w:ascii="Malgun Gothic Semilight" w:eastAsia="Malgun Gothic Semilight" w:hAnsi="Malgun Gothic Semilight" w:cs="Malgun Gothic Semilight"/>
          <w:sz w:val="22"/>
        </w:rPr>
        <w:t xml:space="preserve"> </w:t>
      </w:r>
      <w:proofErr w:type="spellStart"/>
      <w:r w:rsidR="00265B8C" w:rsidRPr="00F63C46">
        <w:rPr>
          <w:rFonts w:ascii="Malgun Gothic Semilight" w:eastAsia="Malgun Gothic Semilight" w:hAnsi="Malgun Gothic Semilight" w:cs="Malgun Gothic Semilight"/>
          <w:sz w:val="22"/>
        </w:rPr>
        <w:t>package</w:t>
      </w:r>
      <w:r w:rsidR="00265B8C" w:rsidRPr="00F63C46">
        <w:rPr>
          <w:rFonts w:ascii="Malgun Gothic Semilight" w:eastAsia="Malgun Gothic Semilight" w:hAnsi="Malgun Gothic Semilight" w:cs="Malgun Gothic Semilight" w:hint="eastAsia"/>
          <w:sz w:val="22"/>
        </w:rPr>
        <w:t>를</w:t>
      </w:r>
      <w:proofErr w:type="spellEnd"/>
      <w:r w:rsidR="00265B8C" w:rsidRPr="00F63C46">
        <w:rPr>
          <w:rFonts w:ascii="Malgun Gothic Semilight" w:eastAsia="Malgun Gothic Semilight" w:hAnsi="Malgun Gothic Semilight" w:cs="Malgun Gothic Semilight"/>
          <w:sz w:val="22"/>
        </w:rPr>
        <w:t xml:space="preserve"> </w:t>
      </w:r>
      <w:proofErr w:type="spellStart"/>
      <w:r w:rsidR="00265B8C" w:rsidRPr="00F63C46">
        <w:rPr>
          <w:rFonts w:ascii="Malgun Gothic Semilight" w:eastAsia="Malgun Gothic Semilight" w:hAnsi="Malgun Gothic Semilight" w:cs="Malgun Gothic Semilight" w:hint="eastAsia"/>
          <w:sz w:val="22"/>
        </w:rPr>
        <w:t>만든</w:t>
      </w:r>
      <w:proofErr w:type="spellEnd"/>
      <w:r w:rsidR="00265B8C" w:rsidRPr="00F63C46">
        <w:rPr>
          <w:rFonts w:ascii="Malgun Gothic Semilight" w:eastAsia="Malgun Gothic Semilight" w:hAnsi="Malgun Gothic Semilight" w:cs="Malgun Gothic Semilight"/>
          <w:sz w:val="22"/>
        </w:rPr>
        <w:t xml:space="preserve"> </w:t>
      </w:r>
      <w:r w:rsidR="00265B8C" w:rsidRPr="00F63C46">
        <w:rPr>
          <w:rFonts w:ascii="Malgun Gothic Semilight" w:eastAsia="Malgun Gothic Semilight" w:hAnsi="Malgun Gothic Semilight" w:cs="Malgun Gothic Semilight" w:hint="eastAsia"/>
          <w:sz w:val="22"/>
        </w:rPr>
        <w:t>뒤</w:t>
      </w:r>
      <w:r w:rsidR="00265B8C" w:rsidRPr="00F63C46">
        <w:rPr>
          <w:rFonts w:ascii="Malgun Gothic Semilight" w:eastAsia="Malgun Gothic Semilight" w:hAnsi="Malgun Gothic Semilight" w:cs="Malgun Gothic Semilight"/>
          <w:sz w:val="22"/>
        </w:rPr>
        <w:t xml:space="preserve"> </w:t>
      </w:r>
      <w:proofErr w:type="spellStart"/>
      <w:r w:rsidR="00265B8C" w:rsidRPr="00F63C46">
        <w:rPr>
          <w:rFonts w:ascii="Malgun Gothic Semilight" w:eastAsia="Malgun Gothic Semilight" w:hAnsi="Malgun Gothic Semilight" w:cs="Malgun Gothic Semilight" w:hint="eastAsia"/>
          <w:sz w:val="22"/>
        </w:rPr>
        <w:t>다음</w:t>
      </w:r>
      <w:proofErr w:type="spellEnd"/>
      <w:r w:rsidR="00265B8C" w:rsidRPr="00F63C46">
        <w:rPr>
          <w:rFonts w:ascii="Malgun Gothic Semilight" w:eastAsia="Malgun Gothic Semilight" w:hAnsi="Malgun Gothic Semilight" w:cs="Malgun Gothic Semilight"/>
          <w:sz w:val="22"/>
        </w:rPr>
        <w:t xml:space="preserve"> </w:t>
      </w:r>
      <w:proofErr w:type="spellStart"/>
      <w:r w:rsidR="00265B8C" w:rsidRPr="00F63C46">
        <w:rPr>
          <w:rFonts w:ascii="Malgun Gothic Semilight" w:eastAsia="Malgun Gothic Semilight" w:hAnsi="Malgun Gothic Semilight" w:cs="Malgun Gothic Semilight"/>
          <w:sz w:val="22"/>
        </w:rPr>
        <w:t>Agent</w:t>
      </w:r>
      <w:r w:rsidR="00265B8C" w:rsidRPr="00F63C46">
        <w:rPr>
          <w:rFonts w:ascii="Malgun Gothic Semilight" w:eastAsia="Malgun Gothic Semilight" w:hAnsi="Malgun Gothic Semilight" w:cs="Malgun Gothic Semilight" w:hint="eastAsia"/>
          <w:sz w:val="22"/>
        </w:rPr>
        <w:t>에게</w:t>
      </w:r>
      <w:proofErr w:type="spellEnd"/>
      <w:r w:rsidR="00265B8C" w:rsidRPr="00F63C46">
        <w:rPr>
          <w:rFonts w:ascii="Malgun Gothic Semilight" w:eastAsia="Malgun Gothic Semilight" w:hAnsi="Malgun Gothic Semilight" w:cs="Malgun Gothic Semilight"/>
          <w:sz w:val="22"/>
        </w:rPr>
        <w:t xml:space="preserve"> </w:t>
      </w:r>
      <w:proofErr w:type="spellStart"/>
      <w:r w:rsidR="00265B8C" w:rsidRPr="00F63C46">
        <w:rPr>
          <w:rFonts w:ascii="Malgun Gothic Semilight" w:eastAsia="Malgun Gothic Semilight" w:hAnsi="Malgun Gothic Semilight" w:cs="Malgun Gothic Semilight"/>
          <w:sz w:val="22"/>
        </w:rPr>
        <w:t>handoff</w:t>
      </w:r>
      <w:r w:rsidR="00265B8C" w:rsidRPr="00F63C46">
        <w:rPr>
          <w:rFonts w:ascii="Malgun Gothic Semilight" w:eastAsia="Malgun Gothic Semilight" w:hAnsi="Malgun Gothic Semilight" w:cs="Malgun Gothic Semilight" w:hint="eastAsia"/>
          <w:sz w:val="22"/>
        </w:rPr>
        <w:t>하는</w:t>
      </w:r>
      <w:proofErr w:type="spellEnd"/>
      <w:r w:rsidR="00265B8C" w:rsidRPr="00F63C46">
        <w:rPr>
          <w:rFonts w:ascii="Malgun Gothic Semilight" w:eastAsia="Malgun Gothic Semilight" w:hAnsi="Malgun Gothic Semilight" w:cs="Malgun Gothic Semilight"/>
          <w:sz w:val="22"/>
        </w:rPr>
        <w:t xml:space="preserve"> </w:t>
      </w:r>
      <w:proofErr w:type="spellStart"/>
      <w:r w:rsidR="00265B8C" w:rsidRPr="00F63C46">
        <w:rPr>
          <w:rFonts w:ascii="Malgun Gothic Semilight" w:eastAsia="Malgun Gothic Semilight" w:hAnsi="Malgun Gothic Semilight" w:cs="Malgun Gothic Semilight" w:hint="eastAsia"/>
          <w:sz w:val="22"/>
        </w:rPr>
        <w:t>방식이다</w:t>
      </w:r>
      <w:proofErr w:type="spellEnd"/>
      <w:r w:rsidR="00265B8C" w:rsidRPr="00F63C46">
        <w:t>.</w:t>
      </w:r>
    </w:p>
    <w:p w:rsidR="004447B8" w:rsidRPr="00F63C46" w:rsidRDefault="004447B8" w:rsidP="00265B8C">
      <w:pPr>
        <w:ind w:leftChars="200" w:left="380"/>
      </w:pPr>
    </w:p>
    <w:p w:rsidR="004F39A2" w:rsidRPr="00F63C46" w:rsidRDefault="004F39A2" w:rsidP="004F39A2">
      <w:pPr>
        <w:pStyle w:val="pdq2pgselectionanchorcontainer"/>
        <w:rPr>
          <w:rFonts w:ascii="Malgun Gothic Semilight" w:eastAsia="Malgun Gothic Semilight" w:hAnsi="Malgun Gothic Semilight" w:cs="Malgun Gothic Semilight"/>
          <w:sz w:val="22"/>
          <w:szCs w:val="22"/>
        </w:rPr>
      </w:pPr>
    </w:p>
    <w:p w:rsidR="004447B8" w:rsidRPr="00F63C46" w:rsidRDefault="004447B8" w:rsidP="004447B8">
      <w:pPr>
        <w:pStyle w:val="pdq2pgselectionanchorcontainer"/>
        <w:ind w:leftChars="200" w:left="380"/>
        <w:rPr>
          <w:rFonts w:ascii="Malgun Gothic Semilight" w:eastAsia="Malgun Gothic Semilight" w:hAnsi="Malgun Gothic Semilight" w:cs="Malgun Gothic Semilight"/>
          <w:sz w:val="22"/>
          <w:szCs w:val="22"/>
        </w:rPr>
      </w:pPr>
      <w:r w:rsidRPr="00F63C46">
        <w:rPr>
          <w:rFonts w:ascii="Malgun Gothic Semilight" w:eastAsia="Malgun Gothic Semilight" w:hAnsi="Malgun Gothic Semilight" w:cs="Malgun Gothic Semilight"/>
          <w:sz w:val="22"/>
          <w:szCs w:val="22"/>
        </w:rPr>
        <w:t xml:space="preserve">Human-in-the-loop는 세 지점에 들어간다. 첫째, 데이터 접근성 평가 결과가 낮거나 실제 접근권한 확인이 필요한 경우 사람이 점수를 보정한다. 둘째, 위험도 4 이상 또는 민감정보 포함 업무는 보안·준법 담당자가 최종 위험등급을 승인한다. 셋째, 최종 MVP 선정과 </w:t>
      </w:r>
      <w:proofErr w:type="spellStart"/>
      <w:r w:rsidRPr="00F63C46">
        <w:rPr>
          <w:rFonts w:ascii="Malgun Gothic Semilight" w:eastAsia="Malgun Gothic Semilight" w:hAnsi="Malgun Gothic Semilight" w:cs="Malgun Gothic Semilight"/>
          <w:sz w:val="22"/>
          <w:szCs w:val="22"/>
        </w:rPr>
        <w:t>PoC</w:t>
      </w:r>
      <w:proofErr w:type="spellEnd"/>
      <w:r w:rsidRPr="00F63C46">
        <w:rPr>
          <w:rFonts w:ascii="Malgun Gothic Semilight" w:eastAsia="Malgun Gothic Semilight" w:hAnsi="Malgun Gothic Semilight" w:cs="Malgun Gothic Semilight"/>
          <w:sz w:val="22"/>
          <w:szCs w:val="22"/>
        </w:rPr>
        <w:t xml:space="preserve"> 착수 여부는 경영진 또는 AX 추진 담당자가 승인한다.</w:t>
      </w:r>
    </w:p>
    <w:p w:rsidR="004447B8" w:rsidRPr="00F63C46" w:rsidRDefault="004447B8" w:rsidP="004447B8">
      <w:pPr>
        <w:pStyle w:val="aff6"/>
        <w:ind w:leftChars="200" w:left="380"/>
        <w:rPr>
          <w:rFonts w:ascii="Malgun Gothic Semilight" w:eastAsia="Malgun Gothic Semilight" w:hAnsi="Malgun Gothic Semilight" w:cs="Malgun Gothic Semilight"/>
          <w:sz w:val="22"/>
          <w:szCs w:val="22"/>
        </w:rPr>
      </w:pPr>
      <w:r w:rsidRPr="00F63C46">
        <w:rPr>
          <w:rFonts w:ascii="Malgun Gothic Semilight" w:eastAsia="Malgun Gothic Semilight" w:hAnsi="Malgun Gothic Semilight" w:cs="Malgun Gothic Semilight"/>
          <w:sz w:val="22"/>
          <w:szCs w:val="22"/>
        </w:rPr>
        <w:t>EU AI Act는 고위험 AI 시스템에 대해 위험관리, 데이터 거버넌스, 기술문서화, 기록, 투명성, 인간 감독, 정확성·견고성·사이버보안 등 요구사항을 제시한다. 따라서 AX Delivery Planner는 Human Review, 감사 로그, 권한 통제, 근거 문서 기록을 포함하도록 설계한다</w:t>
      </w:r>
    </w:p>
    <w:p w:rsidR="004447B8" w:rsidRPr="00F63C46" w:rsidRDefault="004447B8" w:rsidP="00265B8C">
      <w:pPr>
        <w:ind w:leftChars="200" w:left="380"/>
        <w:rPr>
          <w:rFonts w:eastAsia="맑은 고딕" w:hint="eastAsia"/>
          <w:lang w:eastAsia="ko-KR"/>
        </w:rPr>
      </w:pPr>
    </w:p>
    <w:p w:rsidR="00814B2B" w:rsidRPr="00F63C46" w:rsidRDefault="004447B8">
      <w:pPr>
        <w:pStyle w:val="1"/>
        <w:rPr>
          <w:rFonts w:ascii="맑은 고딕" w:eastAsia="맑은 고딕" w:hAnsi="맑은 고딕" w:cs="맑은 고딕"/>
          <w:color w:val="auto"/>
          <w:lang w:eastAsia="ko-KR"/>
        </w:rPr>
      </w:pPr>
      <w:bookmarkStart w:id="12" w:name="_Toc234521170"/>
      <w:r w:rsidRPr="00F63C46">
        <w:rPr>
          <w:color w:val="auto"/>
          <w:lang w:eastAsia="ko-KR"/>
        </w:rPr>
        <w:lastRenderedPageBreak/>
        <w:t xml:space="preserve">3. </w:t>
      </w:r>
      <w:r w:rsidRPr="00F63C46">
        <w:rPr>
          <w:rFonts w:ascii="맑은 고딕" w:eastAsia="맑은 고딕" w:hAnsi="맑은 고딕" w:cs="맑은 고딕" w:hint="eastAsia"/>
          <w:color w:val="auto"/>
          <w:lang w:eastAsia="ko-KR"/>
        </w:rPr>
        <w:t>위험 요소 및 통제 방안</w:t>
      </w:r>
      <w:bookmarkEnd w:id="12"/>
    </w:p>
    <w:p w:rsidR="004447B8" w:rsidRPr="00F63C46" w:rsidRDefault="004447B8" w:rsidP="004447B8">
      <w:pPr>
        <w:pStyle w:val="pdq2pgselectionanchorcontainer"/>
        <w:ind w:leftChars="100" w:left="190"/>
        <w:rPr>
          <w:rFonts w:ascii="Malgun Gothic Semilight" w:eastAsia="Malgun Gothic Semilight" w:hAnsi="Malgun Gothic Semilight" w:cs="Malgun Gothic Semilight"/>
          <w:sz w:val="22"/>
          <w:szCs w:val="22"/>
        </w:rPr>
      </w:pPr>
      <w:r w:rsidRPr="00F63C46">
        <w:rPr>
          <w:rFonts w:ascii="Malgun Gothic Semilight" w:eastAsia="Malgun Gothic Semilight" w:hAnsi="Malgun Gothic Semilight" w:cs="Malgun Gothic Semilight"/>
          <w:sz w:val="22"/>
          <w:szCs w:val="22"/>
        </w:rPr>
        <w:t xml:space="preserve">AI Agent는 단순 LLM 답변보다 더 큰 위험을 가진다. 외부 도구를 호출하고, 문서를 검색하며, 계산 결과를 보고서로 만들고, 다음 Agent에게 결과를 넘기기 때문이다. OWASP </w:t>
      </w:r>
      <w:proofErr w:type="spellStart"/>
      <w:r w:rsidRPr="00F63C46">
        <w:rPr>
          <w:rFonts w:ascii="Malgun Gothic Semilight" w:eastAsia="Malgun Gothic Semilight" w:hAnsi="Malgun Gothic Semilight" w:cs="Malgun Gothic Semilight"/>
          <w:sz w:val="22"/>
          <w:szCs w:val="22"/>
        </w:rPr>
        <w:t>GenAI</w:t>
      </w:r>
      <w:proofErr w:type="spellEnd"/>
      <w:r w:rsidRPr="00F63C46">
        <w:rPr>
          <w:rFonts w:ascii="Malgun Gothic Semilight" w:eastAsia="Malgun Gothic Semilight" w:hAnsi="Malgun Gothic Semilight" w:cs="Malgun Gothic Semilight"/>
          <w:sz w:val="22"/>
          <w:szCs w:val="22"/>
        </w:rPr>
        <w:t xml:space="preserve"> Security Project는 LLM 및 agentic AI 시스템의 보안·안전 위험을 식별하고 완화하기 위한 지침을 제공하며, LLM Top 10에는 Prompt Injection, Sensitive Information Disclosure, Excessive Agency, Overreliance 등이 포함된다. </w:t>
      </w:r>
    </w:p>
    <w:p w:rsidR="004447B8" w:rsidRPr="00F63C46" w:rsidRDefault="004447B8" w:rsidP="004447B8">
      <w:pPr>
        <w:pStyle w:val="aff6"/>
        <w:ind w:leftChars="100" w:left="190"/>
        <w:rPr>
          <w:rFonts w:ascii="Malgun Gothic Semilight" w:eastAsia="Malgun Gothic Semilight" w:hAnsi="Malgun Gothic Semilight" w:cs="Malgun Gothic Semilight"/>
          <w:sz w:val="22"/>
          <w:szCs w:val="22"/>
        </w:rPr>
      </w:pPr>
      <w:r w:rsidRPr="00F63C46">
        <w:rPr>
          <w:rFonts w:ascii="Malgun Gothic Semilight" w:eastAsia="Malgun Gothic Semilight" w:hAnsi="Malgun Gothic Semilight" w:cs="Malgun Gothic Semilight"/>
          <w:sz w:val="22"/>
          <w:szCs w:val="22"/>
        </w:rPr>
        <w:t xml:space="preserve">NIST AI RMF는 AI 시스템의 위험을 개인, 조직, 사회에 대한 영향까지 포함해 관리하기 위한 </w:t>
      </w:r>
      <w:proofErr w:type="spellStart"/>
      <w:r w:rsidRPr="00F63C46">
        <w:rPr>
          <w:rFonts w:ascii="Malgun Gothic Semilight" w:eastAsia="Malgun Gothic Semilight" w:hAnsi="Malgun Gothic Semilight" w:cs="Malgun Gothic Semilight"/>
          <w:sz w:val="22"/>
          <w:szCs w:val="22"/>
        </w:rPr>
        <w:t>프레임워크이며</w:t>
      </w:r>
      <w:proofErr w:type="spellEnd"/>
      <w:r w:rsidRPr="00F63C46">
        <w:rPr>
          <w:rFonts w:ascii="Malgun Gothic Semilight" w:eastAsia="Malgun Gothic Semilight" w:hAnsi="Malgun Gothic Semilight" w:cs="Malgun Gothic Semilight"/>
          <w:sz w:val="22"/>
          <w:szCs w:val="22"/>
        </w:rPr>
        <w:t xml:space="preserve">, 신뢰성 요소를 AI 제품·서비스·시스템의 설계, 개발, 사용, 평가에 통합하는 것을 목표로 한다. ISO/IEC 42001은 AI Management System에 대한 국제 표준으로, 조직이 AI 시스템을 책임 있게 개발·제공·사용하기 위한 관리체계 요구사항을 제시한다. </w:t>
      </w:r>
    </w:p>
    <w:p w:rsidR="00ED67C1" w:rsidRPr="00F63C46" w:rsidRDefault="00ED67C1" w:rsidP="00ED67C1">
      <w:pPr>
        <w:pStyle w:val="aff6"/>
        <w:rPr>
          <w:rFonts w:ascii="Malgun Gothic Semilight" w:eastAsia="Malgun Gothic Semilight" w:hAnsi="Malgun Gothic Semilight" w:cs="Malgun Gothic Semilight" w:hint="eastAsia"/>
          <w:b/>
          <w:sz w:val="17"/>
          <w:szCs w:val="17"/>
        </w:rPr>
      </w:pPr>
      <w:r w:rsidRPr="00F63C46">
        <w:rPr>
          <w:rFonts w:ascii="Malgun Gothic Semilight" w:eastAsia="Malgun Gothic Semilight" w:hAnsi="Malgun Gothic Semilight" w:cs="Malgun Gothic Semilight"/>
          <w:b/>
          <w:sz w:val="17"/>
          <w:szCs w:val="17"/>
        </w:rPr>
        <w:t xml:space="preserve">표 </w:t>
      </w:r>
      <w:r w:rsidR="00AB3249" w:rsidRPr="00F63C46">
        <w:rPr>
          <w:rFonts w:ascii="Malgun Gothic Semilight" w:eastAsia="Malgun Gothic Semilight" w:hAnsi="Malgun Gothic Semilight" w:cs="Malgun Gothic Semilight"/>
          <w:b/>
          <w:sz w:val="17"/>
          <w:szCs w:val="17"/>
        </w:rPr>
        <w:t>8</w:t>
      </w:r>
      <w:r w:rsidRPr="00F63C46">
        <w:rPr>
          <w:rFonts w:ascii="Malgun Gothic Semilight" w:eastAsia="Malgun Gothic Semilight" w:hAnsi="Malgun Gothic Semilight" w:cs="Malgun Gothic Semilight"/>
          <w:b/>
          <w:sz w:val="17"/>
          <w:szCs w:val="17"/>
        </w:rPr>
        <w:t>. AI Agent 위험 요소 및 통제 방안</w:t>
      </w:r>
    </w:p>
    <w:tbl>
      <w:tblPr>
        <w:tblStyle w:val="af9"/>
        <w:tblW w:w="0" w:type="auto"/>
        <w:tblLook w:val="04A0" w:firstRow="1" w:lastRow="0" w:firstColumn="1" w:lastColumn="0" w:noHBand="0" w:noVBand="1"/>
      </w:tblPr>
      <w:tblGrid>
        <w:gridCol w:w="1533"/>
        <w:gridCol w:w="4108"/>
        <w:gridCol w:w="4655"/>
      </w:tblGrid>
      <w:tr w:rsidR="004447B8" w:rsidRPr="00F63C46" w:rsidTr="004447B8">
        <w:tc>
          <w:tcPr>
            <w:tcW w:w="1533" w:type="dxa"/>
            <w:shd w:val="clear" w:color="auto" w:fill="EEECE1" w:themeFill="background2"/>
            <w:hideMark/>
          </w:tcPr>
          <w:p w:rsidR="004447B8" w:rsidRPr="00F63C46" w:rsidRDefault="004447B8" w:rsidP="004447B8">
            <w:pPr>
              <w:spacing w:line="240" w:lineRule="auto"/>
              <w:jc w:val="center"/>
              <w:rPr>
                <w:rFonts w:ascii="Malgun Gothic Semilight" w:eastAsia="Malgun Gothic Semilight" w:hAnsi="Malgun Gothic Semilight" w:cs="Malgun Gothic Semilight"/>
                <w:b/>
                <w:bCs/>
                <w:sz w:val="18"/>
                <w:szCs w:val="18"/>
                <w:lang w:eastAsia="ko-KR"/>
              </w:rPr>
            </w:pPr>
            <w:r w:rsidRPr="00F63C46">
              <w:rPr>
                <w:rFonts w:ascii="Malgun Gothic Semilight" w:eastAsia="Malgun Gothic Semilight" w:hAnsi="Malgun Gothic Semilight" w:cs="Malgun Gothic Semilight"/>
                <w:b/>
                <w:bCs/>
                <w:sz w:val="18"/>
                <w:szCs w:val="18"/>
                <w:lang w:eastAsia="ko-KR"/>
              </w:rPr>
              <w:t>위험 요소</w:t>
            </w:r>
          </w:p>
        </w:tc>
        <w:tc>
          <w:tcPr>
            <w:tcW w:w="4108" w:type="dxa"/>
            <w:shd w:val="clear" w:color="auto" w:fill="EEECE1" w:themeFill="background2"/>
            <w:hideMark/>
          </w:tcPr>
          <w:p w:rsidR="004447B8" w:rsidRPr="00F63C46" w:rsidRDefault="004447B8" w:rsidP="004447B8">
            <w:pPr>
              <w:spacing w:line="240" w:lineRule="auto"/>
              <w:jc w:val="center"/>
              <w:rPr>
                <w:rFonts w:ascii="Malgun Gothic Semilight" w:eastAsia="Malgun Gothic Semilight" w:hAnsi="Malgun Gothic Semilight" w:cs="Malgun Gothic Semilight"/>
                <w:b/>
                <w:bCs/>
                <w:sz w:val="18"/>
                <w:szCs w:val="18"/>
                <w:lang w:eastAsia="ko-KR"/>
              </w:rPr>
            </w:pPr>
            <w:r w:rsidRPr="00F63C46">
              <w:rPr>
                <w:rFonts w:ascii="Malgun Gothic Semilight" w:eastAsia="Malgun Gothic Semilight" w:hAnsi="Malgun Gothic Semilight" w:cs="Malgun Gothic Semilight"/>
                <w:b/>
                <w:bCs/>
                <w:sz w:val="18"/>
                <w:szCs w:val="18"/>
                <w:lang w:eastAsia="ko-KR"/>
              </w:rPr>
              <w:t>설명</w:t>
            </w:r>
          </w:p>
        </w:tc>
        <w:tc>
          <w:tcPr>
            <w:tcW w:w="0" w:type="auto"/>
            <w:shd w:val="clear" w:color="auto" w:fill="EEECE1" w:themeFill="background2"/>
            <w:hideMark/>
          </w:tcPr>
          <w:p w:rsidR="004447B8" w:rsidRPr="00F63C46" w:rsidRDefault="004447B8" w:rsidP="004447B8">
            <w:pPr>
              <w:spacing w:line="240" w:lineRule="auto"/>
              <w:jc w:val="center"/>
              <w:rPr>
                <w:rFonts w:ascii="Malgun Gothic Semilight" w:eastAsia="Malgun Gothic Semilight" w:hAnsi="Malgun Gothic Semilight" w:cs="Malgun Gothic Semilight"/>
                <w:b/>
                <w:bCs/>
                <w:sz w:val="18"/>
                <w:szCs w:val="18"/>
                <w:lang w:eastAsia="ko-KR"/>
              </w:rPr>
            </w:pPr>
            <w:r w:rsidRPr="00F63C46">
              <w:rPr>
                <w:rFonts w:ascii="Malgun Gothic Semilight" w:eastAsia="Malgun Gothic Semilight" w:hAnsi="Malgun Gothic Semilight" w:cs="Malgun Gothic Semilight"/>
                <w:b/>
                <w:bCs/>
                <w:sz w:val="18"/>
                <w:szCs w:val="18"/>
                <w:lang w:eastAsia="ko-KR"/>
              </w:rPr>
              <w:t>통제 방안</w:t>
            </w:r>
          </w:p>
        </w:tc>
      </w:tr>
      <w:tr w:rsidR="004447B8" w:rsidRPr="00F63C46" w:rsidTr="004447B8">
        <w:tc>
          <w:tcPr>
            <w:tcW w:w="1533" w:type="dxa"/>
            <w:hideMark/>
          </w:tcPr>
          <w:p w:rsidR="004447B8" w:rsidRPr="00F63C46" w:rsidRDefault="004447B8" w:rsidP="004447B8">
            <w:pPr>
              <w:spacing w:line="240" w:lineRule="auto"/>
              <w:rPr>
                <w:rFonts w:ascii="Malgun Gothic Semilight" w:eastAsia="Malgun Gothic Semilight" w:hAnsi="Malgun Gothic Semilight" w:cs="Malgun Gothic Semilight"/>
                <w:sz w:val="18"/>
                <w:szCs w:val="18"/>
                <w:lang w:eastAsia="ko-KR"/>
              </w:rPr>
            </w:pPr>
            <w:r w:rsidRPr="00F63C46">
              <w:rPr>
                <w:rFonts w:ascii="Malgun Gothic Semilight" w:eastAsia="Malgun Gothic Semilight" w:hAnsi="Malgun Gothic Semilight" w:cs="Malgun Gothic Semilight"/>
                <w:sz w:val="18"/>
                <w:szCs w:val="18"/>
                <w:lang w:eastAsia="ko-KR"/>
              </w:rPr>
              <w:t>환각</w:t>
            </w:r>
          </w:p>
        </w:tc>
        <w:tc>
          <w:tcPr>
            <w:tcW w:w="4108" w:type="dxa"/>
            <w:hideMark/>
          </w:tcPr>
          <w:p w:rsidR="004447B8" w:rsidRPr="00F63C46" w:rsidRDefault="004447B8" w:rsidP="004447B8">
            <w:pPr>
              <w:spacing w:line="240" w:lineRule="auto"/>
              <w:rPr>
                <w:rFonts w:ascii="Malgun Gothic Semilight" w:eastAsia="Malgun Gothic Semilight" w:hAnsi="Malgun Gothic Semilight" w:cs="Malgun Gothic Semilight"/>
                <w:sz w:val="18"/>
                <w:szCs w:val="18"/>
                <w:lang w:eastAsia="ko-KR"/>
              </w:rPr>
            </w:pPr>
            <w:r w:rsidRPr="00F63C46">
              <w:rPr>
                <w:rFonts w:ascii="Malgun Gothic Semilight" w:eastAsia="Malgun Gothic Semilight" w:hAnsi="Malgun Gothic Semilight" w:cs="Malgun Gothic Semilight"/>
                <w:sz w:val="18"/>
                <w:szCs w:val="18"/>
                <w:lang w:eastAsia="ko-KR"/>
              </w:rPr>
              <w:t>존재하지 않는 근거를 만들어낼 가능성</w:t>
            </w:r>
          </w:p>
        </w:tc>
        <w:tc>
          <w:tcPr>
            <w:tcW w:w="0" w:type="auto"/>
            <w:hideMark/>
          </w:tcPr>
          <w:p w:rsidR="004447B8" w:rsidRPr="00F63C46" w:rsidRDefault="004447B8" w:rsidP="004447B8">
            <w:pPr>
              <w:spacing w:line="240" w:lineRule="auto"/>
              <w:rPr>
                <w:rFonts w:ascii="Malgun Gothic Semilight" w:eastAsia="Malgun Gothic Semilight" w:hAnsi="Malgun Gothic Semilight" w:cs="Malgun Gothic Semilight"/>
                <w:sz w:val="18"/>
                <w:szCs w:val="18"/>
                <w:lang w:eastAsia="ko-KR"/>
              </w:rPr>
            </w:pPr>
            <w:r w:rsidRPr="00F63C46">
              <w:rPr>
                <w:rFonts w:ascii="Malgun Gothic Semilight" w:eastAsia="Malgun Gothic Semilight" w:hAnsi="Malgun Gothic Semilight" w:cs="Malgun Gothic Semilight"/>
                <w:sz w:val="18"/>
                <w:szCs w:val="18"/>
                <w:lang w:eastAsia="ko-KR"/>
              </w:rPr>
              <w:t>RAG 근거 문서 없는 확정 답변 금지, citation validation 적용</w:t>
            </w:r>
          </w:p>
        </w:tc>
      </w:tr>
      <w:tr w:rsidR="004447B8" w:rsidRPr="00F63C46" w:rsidTr="004447B8">
        <w:tc>
          <w:tcPr>
            <w:tcW w:w="1533" w:type="dxa"/>
            <w:hideMark/>
          </w:tcPr>
          <w:p w:rsidR="004447B8" w:rsidRPr="00F63C46" w:rsidRDefault="004447B8" w:rsidP="004447B8">
            <w:pPr>
              <w:spacing w:line="240" w:lineRule="auto"/>
              <w:rPr>
                <w:rFonts w:ascii="Malgun Gothic Semilight" w:eastAsia="Malgun Gothic Semilight" w:hAnsi="Malgun Gothic Semilight" w:cs="Malgun Gothic Semilight"/>
                <w:sz w:val="18"/>
                <w:szCs w:val="18"/>
                <w:lang w:eastAsia="ko-KR"/>
              </w:rPr>
            </w:pPr>
            <w:r w:rsidRPr="00F63C46">
              <w:rPr>
                <w:rFonts w:ascii="Malgun Gothic Semilight" w:eastAsia="Malgun Gothic Semilight" w:hAnsi="Malgun Gothic Semilight" w:cs="Malgun Gothic Semilight"/>
                <w:sz w:val="18"/>
                <w:szCs w:val="18"/>
                <w:lang w:eastAsia="ko-KR"/>
              </w:rPr>
              <w:t>민감정보 노출</w:t>
            </w:r>
          </w:p>
        </w:tc>
        <w:tc>
          <w:tcPr>
            <w:tcW w:w="4108" w:type="dxa"/>
            <w:hideMark/>
          </w:tcPr>
          <w:p w:rsidR="004447B8" w:rsidRPr="00F63C46" w:rsidRDefault="004447B8" w:rsidP="004447B8">
            <w:pPr>
              <w:spacing w:line="240" w:lineRule="auto"/>
              <w:rPr>
                <w:rFonts w:ascii="Malgun Gothic Semilight" w:eastAsia="Malgun Gothic Semilight" w:hAnsi="Malgun Gothic Semilight" w:cs="Malgun Gothic Semilight"/>
                <w:sz w:val="18"/>
                <w:szCs w:val="18"/>
                <w:lang w:eastAsia="ko-KR"/>
              </w:rPr>
            </w:pPr>
            <w:r w:rsidRPr="00F63C46">
              <w:rPr>
                <w:rFonts w:ascii="Malgun Gothic Semilight" w:eastAsia="Malgun Gothic Semilight" w:hAnsi="Malgun Gothic Semilight" w:cs="Malgun Gothic Semilight"/>
                <w:sz w:val="18"/>
                <w:szCs w:val="18"/>
                <w:lang w:eastAsia="ko-KR"/>
              </w:rPr>
              <w:t>원가, 고객사, 작업자, 생산조건 정보 노출 가능</w:t>
            </w:r>
          </w:p>
        </w:tc>
        <w:tc>
          <w:tcPr>
            <w:tcW w:w="0" w:type="auto"/>
            <w:hideMark/>
          </w:tcPr>
          <w:p w:rsidR="004447B8" w:rsidRPr="00F63C46" w:rsidRDefault="004447B8" w:rsidP="004447B8">
            <w:pPr>
              <w:spacing w:line="240" w:lineRule="auto"/>
              <w:rPr>
                <w:rFonts w:ascii="Malgun Gothic Semilight" w:eastAsia="Malgun Gothic Semilight" w:hAnsi="Malgun Gothic Semilight" w:cs="Malgun Gothic Semilight"/>
                <w:sz w:val="18"/>
                <w:szCs w:val="18"/>
                <w:lang w:eastAsia="ko-KR"/>
              </w:rPr>
            </w:pPr>
            <w:proofErr w:type="spellStart"/>
            <w:r w:rsidRPr="00F63C46">
              <w:rPr>
                <w:rFonts w:ascii="Malgun Gothic Semilight" w:eastAsia="Malgun Gothic Semilight" w:hAnsi="Malgun Gothic Semilight" w:cs="Malgun Gothic Semilight"/>
                <w:sz w:val="18"/>
                <w:szCs w:val="18"/>
                <w:lang w:eastAsia="ko-KR"/>
              </w:rPr>
              <w:t>마스킹</w:t>
            </w:r>
            <w:proofErr w:type="spellEnd"/>
            <w:r w:rsidRPr="00F63C46">
              <w:rPr>
                <w:rFonts w:ascii="Malgun Gothic Semilight" w:eastAsia="Malgun Gothic Semilight" w:hAnsi="Malgun Gothic Semilight" w:cs="Malgun Gothic Semilight"/>
                <w:sz w:val="18"/>
                <w:szCs w:val="18"/>
                <w:lang w:eastAsia="ko-KR"/>
              </w:rPr>
              <w:t xml:space="preserve">, RBAC, 문서 보안등급 </w:t>
            </w:r>
            <w:proofErr w:type="spellStart"/>
            <w:r w:rsidRPr="00F63C46">
              <w:rPr>
                <w:rFonts w:ascii="Malgun Gothic Semilight" w:eastAsia="Malgun Gothic Semilight" w:hAnsi="Malgun Gothic Semilight" w:cs="Malgun Gothic Semilight"/>
                <w:sz w:val="18"/>
                <w:szCs w:val="18"/>
                <w:lang w:eastAsia="ko-KR"/>
              </w:rPr>
              <w:t>태깅</w:t>
            </w:r>
            <w:proofErr w:type="spellEnd"/>
          </w:p>
        </w:tc>
      </w:tr>
      <w:tr w:rsidR="004447B8" w:rsidRPr="00F63C46" w:rsidTr="004447B8">
        <w:tc>
          <w:tcPr>
            <w:tcW w:w="1533" w:type="dxa"/>
            <w:hideMark/>
          </w:tcPr>
          <w:p w:rsidR="004447B8" w:rsidRPr="00F63C46" w:rsidRDefault="004447B8" w:rsidP="004447B8">
            <w:pPr>
              <w:spacing w:line="240" w:lineRule="auto"/>
              <w:rPr>
                <w:rFonts w:ascii="Malgun Gothic Semilight" w:eastAsia="Malgun Gothic Semilight" w:hAnsi="Malgun Gothic Semilight" w:cs="Malgun Gothic Semilight"/>
                <w:sz w:val="18"/>
                <w:szCs w:val="18"/>
                <w:lang w:eastAsia="ko-KR"/>
              </w:rPr>
            </w:pPr>
            <w:r w:rsidRPr="00F63C46">
              <w:rPr>
                <w:rFonts w:ascii="Malgun Gothic Semilight" w:eastAsia="Malgun Gothic Semilight" w:hAnsi="Malgun Gothic Semilight" w:cs="Malgun Gothic Semilight"/>
                <w:sz w:val="18"/>
                <w:szCs w:val="18"/>
                <w:lang w:eastAsia="ko-KR"/>
              </w:rPr>
              <w:t>Prompt Injection</w:t>
            </w:r>
          </w:p>
        </w:tc>
        <w:tc>
          <w:tcPr>
            <w:tcW w:w="4108" w:type="dxa"/>
            <w:hideMark/>
          </w:tcPr>
          <w:p w:rsidR="004447B8" w:rsidRPr="00F63C46" w:rsidRDefault="004447B8" w:rsidP="004447B8">
            <w:pPr>
              <w:spacing w:line="240" w:lineRule="auto"/>
              <w:rPr>
                <w:rFonts w:ascii="Malgun Gothic Semilight" w:eastAsia="Malgun Gothic Semilight" w:hAnsi="Malgun Gothic Semilight" w:cs="Malgun Gothic Semilight"/>
                <w:sz w:val="18"/>
                <w:szCs w:val="18"/>
                <w:lang w:eastAsia="ko-KR"/>
              </w:rPr>
            </w:pPr>
            <w:r w:rsidRPr="00F63C46">
              <w:rPr>
                <w:rFonts w:ascii="Malgun Gothic Semilight" w:eastAsia="Malgun Gothic Semilight" w:hAnsi="Malgun Gothic Semilight" w:cs="Malgun Gothic Semilight"/>
                <w:sz w:val="18"/>
                <w:szCs w:val="18"/>
                <w:lang w:eastAsia="ko-KR"/>
              </w:rPr>
              <w:t>문서나 사용자 입력에 악성 지시가 포함될 가능성</w:t>
            </w:r>
          </w:p>
        </w:tc>
        <w:tc>
          <w:tcPr>
            <w:tcW w:w="0" w:type="auto"/>
            <w:hideMark/>
          </w:tcPr>
          <w:p w:rsidR="004447B8" w:rsidRPr="00F63C46" w:rsidRDefault="004447B8" w:rsidP="004447B8">
            <w:pPr>
              <w:spacing w:line="240" w:lineRule="auto"/>
              <w:rPr>
                <w:rFonts w:ascii="Malgun Gothic Semilight" w:eastAsia="Malgun Gothic Semilight" w:hAnsi="Malgun Gothic Semilight" w:cs="Malgun Gothic Semilight"/>
                <w:sz w:val="18"/>
                <w:szCs w:val="18"/>
                <w:lang w:eastAsia="ko-KR"/>
              </w:rPr>
            </w:pPr>
            <w:r w:rsidRPr="00F63C46">
              <w:rPr>
                <w:rFonts w:ascii="Malgun Gothic Semilight" w:eastAsia="Malgun Gothic Semilight" w:hAnsi="Malgun Gothic Semilight" w:cs="Malgun Gothic Semilight"/>
                <w:sz w:val="18"/>
                <w:szCs w:val="18"/>
                <w:lang w:eastAsia="ko-KR"/>
              </w:rPr>
              <w:t>system prompt 보호, 입력 검증, untrusted content 분리</w:t>
            </w:r>
          </w:p>
        </w:tc>
      </w:tr>
      <w:tr w:rsidR="004447B8" w:rsidRPr="00F63C46" w:rsidTr="004447B8">
        <w:tc>
          <w:tcPr>
            <w:tcW w:w="1533" w:type="dxa"/>
            <w:hideMark/>
          </w:tcPr>
          <w:p w:rsidR="004447B8" w:rsidRPr="00F63C46" w:rsidRDefault="004447B8" w:rsidP="004447B8">
            <w:pPr>
              <w:spacing w:line="240" w:lineRule="auto"/>
              <w:rPr>
                <w:rFonts w:ascii="Malgun Gothic Semilight" w:eastAsia="Malgun Gothic Semilight" w:hAnsi="Malgun Gothic Semilight" w:cs="Malgun Gothic Semilight"/>
                <w:sz w:val="18"/>
                <w:szCs w:val="18"/>
                <w:lang w:eastAsia="ko-KR"/>
              </w:rPr>
            </w:pPr>
            <w:r w:rsidRPr="00F63C46">
              <w:rPr>
                <w:rFonts w:ascii="Malgun Gothic Semilight" w:eastAsia="Malgun Gothic Semilight" w:hAnsi="Malgun Gothic Semilight" w:cs="Malgun Gothic Semilight"/>
                <w:sz w:val="18"/>
                <w:szCs w:val="18"/>
                <w:lang w:eastAsia="ko-KR"/>
              </w:rPr>
              <w:t>과도한 Tool 권한</w:t>
            </w:r>
          </w:p>
        </w:tc>
        <w:tc>
          <w:tcPr>
            <w:tcW w:w="4108" w:type="dxa"/>
            <w:hideMark/>
          </w:tcPr>
          <w:p w:rsidR="004447B8" w:rsidRPr="00F63C46" w:rsidRDefault="004447B8" w:rsidP="004447B8">
            <w:pPr>
              <w:spacing w:line="240" w:lineRule="auto"/>
              <w:rPr>
                <w:rFonts w:ascii="Malgun Gothic Semilight" w:eastAsia="Malgun Gothic Semilight" w:hAnsi="Malgun Gothic Semilight" w:cs="Malgun Gothic Semilight"/>
                <w:sz w:val="18"/>
                <w:szCs w:val="18"/>
                <w:lang w:eastAsia="ko-KR"/>
              </w:rPr>
            </w:pPr>
            <w:r w:rsidRPr="00F63C46">
              <w:rPr>
                <w:rFonts w:ascii="Malgun Gothic Semilight" w:eastAsia="Malgun Gothic Semilight" w:hAnsi="Malgun Gothic Semilight" w:cs="Malgun Gothic Semilight"/>
                <w:sz w:val="18"/>
                <w:szCs w:val="18"/>
                <w:lang w:eastAsia="ko-KR"/>
              </w:rPr>
              <w:t>Agent가 필요 이상의 시스템 접근 권한을 가질 위험</w:t>
            </w:r>
          </w:p>
        </w:tc>
        <w:tc>
          <w:tcPr>
            <w:tcW w:w="0" w:type="auto"/>
            <w:hideMark/>
          </w:tcPr>
          <w:p w:rsidR="004447B8" w:rsidRPr="00F63C46" w:rsidRDefault="004447B8" w:rsidP="004447B8">
            <w:pPr>
              <w:spacing w:line="240" w:lineRule="auto"/>
              <w:rPr>
                <w:rFonts w:ascii="Malgun Gothic Semilight" w:eastAsia="Malgun Gothic Semilight" w:hAnsi="Malgun Gothic Semilight" w:cs="Malgun Gothic Semilight"/>
                <w:sz w:val="18"/>
                <w:szCs w:val="18"/>
                <w:lang w:eastAsia="ko-KR"/>
              </w:rPr>
            </w:pPr>
            <w:r w:rsidRPr="00F63C46">
              <w:rPr>
                <w:rFonts w:ascii="Malgun Gothic Semilight" w:eastAsia="Malgun Gothic Semilight" w:hAnsi="Malgun Gothic Semilight" w:cs="Malgun Gothic Semilight"/>
                <w:sz w:val="18"/>
                <w:szCs w:val="18"/>
                <w:lang w:eastAsia="ko-KR"/>
              </w:rPr>
              <w:t xml:space="preserve">Tool </w:t>
            </w:r>
            <w:proofErr w:type="spellStart"/>
            <w:r w:rsidRPr="00F63C46">
              <w:rPr>
                <w:rFonts w:ascii="Malgun Gothic Semilight" w:eastAsia="Malgun Gothic Semilight" w:hAnsi="Malgun Gothic Semilight" w:cs="Malgun Gothic Semilight"/>
                <w:sz w:val="18"/>
                <w:szCs w:val="18"/>
                <w:lang w:eastAsia="ko-KR"/>
              </w:rPr>
              <w:t>allowlist</w:t>
            </w:r>
            <w:proofErr w:type="spellEnd"/>
            <w:r w:rsidRPr="00F63C46">
              <w:rPr>
                <w:rFonts w:ascii="Malgun Gothic Semilight" w:eastAsia="Malgun Gothic Semilight" w:hAnsi="Malgun Gothic Semilight" w:cs="Malgun Gothic Semilight"/>
                <w:sz w:val="18"/>
                <w:szCs w:val="18"/>
                <w:lang w:eastAsia="ko-KR"/>
              </w:rPr>
              <w:t>, 최소권한, sandbox 실행</w:t>
            </w:r>
          </w:p>
        </w:tc>
      </w:tr>
      <w:tr w:rsidR="004447B8" w:rsidRPr="00F63C46" w:rsidTr="004447B8">
        <w:tc>
          <w:tcPr>
            <w:tcW w:w="1533" w:type="dxa"/>
            <w:hideMark/>
          </w:tcPr>
          <w:p w:rsidR="004447B8" w:rsidRPr="00F63C46" w:rsidRDefault="004447B8" w:rsidP="004447B8">
            <w:pPr>
              <w:spacing w:line="240" w:lineRule="auto"/>
              <w:rPr>
                <w:rFonts w:ascii="Malgun Gothic Semilight" w:eastAsia="Malgun Gothic Semilight" w:hAnsi="Malgun Gothic Semilight" w:cs="Malgun Gothic Semilight"/>
                <w:sz w:val="18"/>
                <w:szCs w:val="18"/>
                <w:lang w:eastAsia="ko-KR"/>
              </w:rPr>
            </w:pPr>
            <w:r w:rsidRPr="00F63C46">
              <w:rPr>
                <w:rFonts w:ascii="Malgun Gothic Semilight" w:eastAsia="Malgun Gothic Semilight" w:hAnsi="Malgun Gothic Semilight" w:cs="Malgun Gothic Semilight"/>
                <w:sz w:val="18"/>
                <w:szCs w:val="18"/>
                <w:lang w:eastAsia="ko-KR"/>
              </w:rPr>
              <w:t>과잉 자동화</w:t>
            </w:r>
          </w:p>
        </w:tc>
        <w:tc>
          <w:tcPr>
            <w:tcW w:w="4108" w:type="dxa"/>
            <w:hideMark/>
          </w:tcPr>
          <w:p w:rsidR="004447B8" w:rsidRPr="00F63C46" w:rsidRDefault="004447B8" w:rsidP="004447B8">
            <w:pPr>
              <w:spacing w:line="240" w:lineRule="auto"/>
              <w:rPr>
                <w:rFonts w:ascii="Malgun Gothic Semilight" w:eastAsia="Malgun Gothic Semilight" w:hAnsi="Malgun Gothic Semilight" w:cs="Malgun Gothic Semilight"/>
                <w:sz w:val="18"/>
                <w:szCs w:val="18"/>
                <w:lang w:eastAsia="ko-KR"/>
              </w:rPr>
            </w:pPr>
            <w:r w:rsidRPr="00F63C46">
              <w:rPr>
                <w:rFonts w:ascii="Malgun Gothic Semilight" w:eastAsia="Malgun Gothic Semilight" w:hAnsi="Malgun Gothic Semilight" w:cs="Malgun Gothic Semilight"/>
                <w:sz w:val="18"/>
                <w:szCs w:val="18"/>
                <w:lang w:eastAsia="ko-KR"/>
              </w:rPr>
              <w:t>AI가 추천을 넘어 실행까지 수행할 위험</w:t>
            </w:r>
          </w:p>
        </w:tc>
        <w:tc>
          <w:tcPr>
            <w:tcW w:w="0" w:type="auto"/>
            <w:hideMark/>
          </w:tcPr>
          <w:p w:rsidR="004447B8" w:rsidRPr="00F63C46" w:rsidRDefault="004447B8" w:rsidP="004447B8">
            <w:pPr>
              <w:spacing w:line="240" w:lineRule="auto"/>
              <w:rPr>
                <w:rFonts w:ascii="Malgun Gothic Semilight" w:eastAsia="Malgun Gothic Semilight" w:hAnsi="Malgun Gothic Semilight" w:cs="Malgun Gothic Semilight"/>
                <w:sz w:val="18"/>
                <w:szCs w:val="18"/>
                <w:lang w:eastAsia="ko-KR"/>
              </w:rPr>
            </w:pPr>
            <w:r w:rsidRPr="00F63C46">
              <w:rPr>
                <w:rFonts w:ascii="Malgun Gothic Semilight" w:eastAsia="Malgun Gothic Semilight" w:hAnsi="Malgun Gothic Semilight" w:cs="Malgun Gothic Semilight"/>
                <w:sz w:val="18"/>
                <w:szCs w:val="18"/>
                <w:lang w:eastAsia="ko-KR"/>
              </w:rPr>
              <w:t>추천과 실행 분리, Human Review 필수화</w:t>
            </w:r>
          </w:p>
        </w:tc>
      </w:tr>
      <w:tr w:rsidR="004447B8" w:rsidRPr="00F63C46" w:rsidTr="004447B8">
        <w:tc>
          <w:tcPr>
            <w:tcW w:w="1533" w:type="dxa"/>
            <w:hideMark/>
          </w:tcPr>
          <w:p w:rsidR="004447B8" w:rsidRPr="00F63C46" w:rsidRDefault="004447B8" w:rsidP="004447B8">
            <w:pPr>
              <w:spacing w:line="240" w:lineRule="auto"/>
              <w:rPr>
                <w:rFonts w:ascii="Malgun Gothic Semilight" w:eastAsia="Malgun Gothic Semilight" w:hAnsi="Malgun Gothic Semilight" w:cs="Malgun Gothic Semilight"/>
                <w:sz w:val="18"/>
                <w:szCs w:val="18"/>
                <w:lang w:eastAsia="ko-KR"/>
              </w:rPr>
            </w:pPr>
            <w:r w:rsidRPr="00F63C46">
              <w:rPr>
                <w:rFonts w:ascii="Malgun Gothic Semilight" w:eastAsia="Malgun Gothic Semilight" w:hAnsi="Malgun Gothic Semilight" w:cs="Malgun Gothic Semilight"/>
                <w:sz w:val="18"/>
                <w:szCs w:val="18"/>
                <w:lang w:eastAsia="ko-KR"/>
              </w:rPr>
              <w:t>책임 소재 불명확</w:t>
            </w:r>
          </w:p>
        </w:tc>
        <w:tc>
          <w:tcPr>
            <w:tcW w:w="4108" w:type="dxa"/>
            <w:hideMark/>
          </w:tcPr>
          <w:p w:rsidR="004447B8" w:rsidRPr="00F63C46" w:rsidRDefault="004447B8" w:rsidP="004447B8">
            <w:pPr>
              <w:spacing w:line="240" w:lineRule="auto"/>
              <w:rPr>
                <w:rFonts w:ascii="Malgun Gothic Semilight" w:eastAsia="Malgun Gothic Semilight" w:hAnsi="Malgun Gothic Semilight" w:cs="Malgun Gothic Semilight"/>
                <w:sz w:val="18"/>
                <w:szCs w:val="18"/>
                <w:lang w:eastAsia="ko-KR"/>
              </w:rPr>
            </w:pPr>
            <w:r w:rsidRPr="00F63C46">
              <w:rPr>
                <w:rFonts w:ascii="Malgun Gothic Semilight" w:eastAsia="Malgun Gothic Semilight" w:hAnsi="Malgun Gothic Semilight" w:cs="Malgun Gothic Semilight"/>
                <w:sz w:val="18"/>
                <w:szCs w:val="18"/>
                <w:lang w:eastAsia="ko-KR"/>
              </w:rPr>
              <w:t>AI 추천을 그대로 따를 경우 책임 공백 발생</w:t>
            </w:r>
          </w:p>
        </w:tc>
        <w:tc>
          <w:tcPr>
            <w:tcW w:w="0" w:type="auto"/>
            <w:hideMark/>
          </w:tcPr>
          <w:p w:rsidR="004447B8" w:rsidRPr="00F63C46" w:rsidRDefault="004447B8" w:rsidP="004447B8">
            <w:pPr>
              <w:spacing w:line="240" w:lineRule="auto"/>
              <w:rPr>
                <w:rFonts w:ascii="Malgun Gothic Semilight" w:eastAsia="Malgun Gothic Semilight" w:hAnsi="Malgun Gothic Semilight" w:cs="Malgun Gothic Semilight"/>
                <w:sz w:val="18"/>
                <w:szCs w:val="18"/>
                <w:lang w:eastAsia="ko-KR"/>
              </w:rPr>
            </w:pPr>
            <w:r w:rsidRPr="00F63C46">
              <w:rPr>
                <w:rFonts w:ascii="Malgun Gothic Semilight" w:eastAsia="Malgun Gothic Semilight" w:hAnsi="Malgun Gothic Semilight" w:cs="Malgun Gothic Semilight"/>
                <w:sz w:val="18"/>
                <w:szCs w:val="18"/>
                <w:lang w:eastAsia="ko-KR"/>
              </w:rPr>
              <w:t>승인자, 승인일자, 승인 의견, 수정 이력 기록</w:t>
            </w:r>
          </w:p>
        </w:tc>
      </w:tr>
      <w:tr w:rsidR="004447B8" w:rsidRPr="00F63C46" w:rsidTr="004447B8">
        <w:tc>
          <w:tcPr>
            <w:tcW w:w="1533" w:type="dxa"/>
            <w:hideMark/>
          </w:tcPr>
          <w:p w:rsidR="004447B8" w:rsidRPr="00F63C46" w:rsidRDefault="004447B8" w:rsidP="004447B8">
            <w:pPr>
              <w:spacing w:line="240" w:lineRule="auto"/>
              <w:rPr>
                <w:rFonts w:ascii="Malgun Gothic Semilight" w:eastAsia="Malgun Gothic Semilight" w:hAnsi="Malgun Gothic Semilight" w:cs="Malgun Gothic Semilight"/>
                <w:sz w:val="18"/>
                <w:szCs w:val="18"/>
                <w:lang w:eastAsia="ko-KR"/>
              </w:rPr>
            </w:pPr>
            <w:r w:rsidRPr="00F63C46">
              <w:rPr>
                <w:rFonts w:ascii="Malgun Gothic Semilight" w:eastAsia="Malgun Gothic Semilight" w:hAnsi="Malgun Gothic Semilight" w:cs="Malgun Gothic Semilight"/>
                <w:sz w:val="18"/>
                <w:szCs w:val="18"/>
                <w:lang w:eastAsia="ko-KR"/>
              </w:rPr>
              <w:t>부서 편향</w:t>
            </w:r>
          </w:p>
        </w:tc>
        <w:tc>
          <w:tcPr>
            <w:tcW w:w="4108" w:type="dxa"/>
            <w:hideMark/>
          </w:tcPr>
          <w:p w:rsidR="004447B8" w:rsidRPr="00F63C46" w:rsidRDefault="004447B8" w:rsidP="004447B8">
            <w:pPr>
              <w:spacing w:line="240" w:lineRule="auto"/>
              <w:rPr>
                <w:rFonts w:ascii="Malgun Gothic Semilight" w:eastAsia="Malgun Gothic Semilight" w:hAnsi="Malgun Gothic Semilight" w:cs="Malgun Gothic Semilight"/>
                <w:sz w:val="18"/>
                <w:szCs w:val="18"/>
                <w:lang w:eastAsia="ko-KR"/>
              </w:rPr>
            </w:pPr>
            <w:r w:rsidRPr="00F63C46">
              <w:rPr>
                <w:rFonts w:ascii="Malgun Gothic Semilight" w:eastAsia="Malgun Gothic Semilight" w:hAnsi="Malgun Gothic Semilight" w:cs="Malgun Gothic Semilight"/>
                <w:sz w:val="18"/>
                <w:szCs w:val="18"/>
                <w:lang w:eastAsia="ko-KR"/>
              </w:rPr>
              <w:t>데이터가 많은 부서가 우선순위에서 유리해질 위험</w:t>
            </w:r>
          </w:p>
        </w:tc>
        <w:tc>
          <w:tcPr>
            <w:tcW w:w="0" w:type="auto"/>
            <w:hideMark/>
          </w:tcPr>
          <w:p w:rsidR="004447B8" w:rsidRPr="00F63C46" w:rsidRDefault="004447B8" w:rsidP="004447B8">
            <w:pPr>
              <w:spacing w:line="240" w:lineRule="auto"/>
              <w:rPr>
                <w:rFonts w:ascii="Malgun Gothic Semilight" w:eastAsia="Malgun Gothic Semilight" w:hAnsi="Malgun Gothic Semilight" w:cs="Malgun Gothic Semilight"/>
                <w:sz w:val="18"/>
                <w:szCs w:val="18"/>
                <w:lang w:eastAsia="ko-KR"/>
              </w:rPr>
            </w:pPr>
            <w:r w:rsidRPr="00F63C46">
              <w:rPr>
                <w:rFonts w:ascii="Malgun Gothic Semilight" w:eastAsia="Malgun Gothic Semilight" w:hAnsi="Malgun Gothic Semilight" w:cs="Malgun Gothic Semilight"/>
                <w:sz w:val="18"/>
                <w:szCs w:val="18"/>
                <w:lang w:eastAsia="ko-KR"/>
              </w:rPr>
              <w:t>데이터 준비도와 업무 중요도를 분리 평가</w:t>
            </w:r>
          </w:p>
        </w:tc>
      </w:tr>
      <w:tr w:rsidR="004447B8" w:rsidRPr="00F63C46" w:rsidTr="004447B8">
        <w:tc>
          <w:tcPr>
            <w:tcW w:w="1533" w:type="dxa"/>
            <w:hideMark/>
          </w:tcPr>
          <w:p w:rsidR="004447B8" w:rsidRPr="00F63C46" w:rsidRDefault="004447B8" w:rsidP="004447B8">
            <w:pPr>
              <w:spacing w:line="240" w:lineRule="auto"/>
              <w:rPr>
                <w:rFonts w:ascii="Malgun Gothic Semilight" w:eastAsia="Malgun Gothic Semilight" w:hAnsi="Malgun Gothic Semilight" w:cs="Malgun Gothic Semilight"/>
                <w:sz w:val="18"/>
                <w:szCs w:val="18"/>
                <w:lang w:eastAsia="ko-KR"/>
              </w:rPr>
            </w:pPr>
            <w:r w:rsidRPr="00F63C46">
              <w:rPr>
                <w:rFonts w:ascii="Malgun Gothic Semilight" w:eastAsia="Malgun Gothic Semilight" w:hAnsi="Malgun Gothic Semilight" w:cs="Malgun Gothic Semilight"/>
                <w:sz w:val="18"/>
                <w:szCs w:val="18"/>
                <w:lang w:eastAsia="ko-KR"/>
              </w:rPr>
              <w:t>보안·준법 미흡</w:t>
            </w:r>
          </w:p>
        </w:tc>
        <w:tc>
          <w:tcPr>
            <w:tcW w:w="4108" w:type="dxa"/>
            <w:hideMark/>
          </w:tcPr>
          <w:p w:rsidR="004447B8" w:rsidRPr="00F63C46" w:rsidRDefault="004447B8" w:rsidP="004447B8">
            <w:pPr>
              <w:spacing w:line="240" w:lineRule="auto"/>
              <w:rPr>
                <w:rFonts w:ascii="Malgun Gothic Semilight" w:eastAsia="Malgun Gothic Semilight" w:hAnsi="Malgun Gothic Semilight" w:cs="Malgun Gothic Semilight"/>
                <w:sz w:val="18"/>
                <w:szCs w:val="18"/>
                <w:lang w:eastAsia="ko-KR"/>
              </w:rPr>
            </w:pPr>
            <w:r w:rsidRPr="00F63C46">
              <w:rPr>
                <w:rFonts w:ascii="Malgun Gothic Semilight" w:eastAsia="Malgun Gothic Semilight" w:hAnsi="Malgun Gothic Semilight" w:cs="Malgun Gothic Semilight"/>
                <w:sz w:val="18"/>
                <w:szCs w:val="18"/>
                <w:lang w:eastAsia="ko-KR"/>
              </w:rPr>
              <w:t xml:space="preserve">규제, 내부통제, 감사 요구사항 </w:t>
            </w:r>
            <w:proofErr w:type="spellStart"/>
            <w:r w:rsidRPr="00F63C46">
              <w:rPr>
                <w:rFonts w:ascii="Malgun Gothic Semilight" w:eastAsia="Malgun Gothic Semilight" w:hAnsi="Malgun Gothic Semilight" w:cs="Malgun Gothic Semilight"/>
                <w:sz w:val="18"/>
                <w:szCs w:val="18"/>
                <w:lang w:eastAsia="ko-KR"/>
              </w:rPr>
              <w:t>미반영</w:t>
            </w:r>
            <w:proofErr w:type="spellEnd"/>
          </w:p>
        </w:tc>
        <w:tc>
          <w:tcPr>
            <w:tcW w:w="0" w:type="auto"/>
            <w:hideMark/>
          </w:tcPr>
          <w:p w:rsidR="004447B8" w:rsidRPr="00F63C46" w:rsidRDefault="004447B8" w:rsidP="004447B8">
            <w:pPr>
              <w:spacing w:line="240" w:lineRule="auto"/>
              <w:rPr>
                <w:rFonts w:ascii="Malgun Gothic Semilight" w:eastAsia="Malgun Gothic Semilight" w:hAnsi="Malgun Gothic Semilight" w:cs="Malgun Gothic Semilight"/>
                <w:sz w:val="18"/>
                <w:szCs w:val="18"/>
                <w:lang w:eastAsia="ko-KR"/>
              </w:rPr>
            </w:pPr>
            <w:r w:rsidRPr="00F63C46">
              <w:rPr>
                <w:rFonts w:ascii="Malgun Gothic Semilight" w:eastAsia="Malgun Gothic Semilight" w:hAnsi="Malgun Gothic Semilight" w:cs="Malgun Gothic Semilight"/>
                <w:sz w:val="18"/>
                <w:szCs w:val="18"/>
                <w:lang w:eastAsia="ko-KR"/>
              </w:rPr>
              <w:t xml:space="preserve">NIST AI RMF, ISO/IEC 42001, EU AI Act 기준 </w:t>
            </w:r>
            <w:proofErr w:type="spellStart"/>
            <w:r w:rsidRPr="00F63C46">
              <w:rPr>
                <w:rFonts w:ascii="Malgun Gothic Semilight" w:eastAsia="Malgun Gothic Semilight" w:hAnsi="Malgun Gothic Semilight" w:cs="Malgun Gothic Semilight"/>
                <w:sz w:val="18"/>
                <w:szCs w:val="18"/>
                <w:lang w:eastAsia="ko-KR"/>
              </w:rPr>
              <w:t>통제표</w:t>
            </w:r>
            <w:proofErr w:type="spellEnd"/>
            <w:r w:rsidRPr="00F63C46">
              <w:rPr>
                <w:rFonts w:ascii="Malgun Gothic Semilight" w:eastAsia="Malgun Gothic Semilight" w:hAnsi="Malgun Gothic Semilight" w:cs="Malgun Gothic Semilight"/>
                <w:sz w:val="18"/>
                <w:szCs w:val="18"/>
                <w:lang w:eastAsia="ko-KR"/>
              </w:rPr>
              <w:t xml:space="preserve"> 적용</w:t>
            </w:r>
          </w:p>
        </w:tc>
      </w:tr>
      <w:tr w:rsidR="004447B8" w:rsidRPr="00F63C46" w:rsidTr="004447B8">
        <w:tc>
          <w:tcPr>
            <w:tcW w:w="1533" w:type="dxa"/>
            <w:hideMark/>
          </w:tcPr>
          <w:p w:rsidR="004447B8" w:rsidRPr="00F63C46" w:rsidRDefault="004447B8" w:rsidP="004447B8">
            <w:pPr>
              <w:spacing w:line="240" w:lineRule="auto"/>
              <w:rPr>
                <w:rFonts w:ascii="Malgun Gothic Semilight" w:eastAsia="Malgun Gothic Semilight" w:hAnsi="Malgun Gothic Semilight" w:cs="Malgun Gothic Semilight"/>
                <w:sz w:val="18"/>
                <w:szCs w:val="18"/>
                <w:lang w:eastAsia="ko-KR"/>
              </w:rPr>
            </w:pPr>
            <w:r w:rsidRPr="00F63C46">
              <w:rPr>
                <w:rFonts w:ascii="Malgun Gothic Semilight" w:eastAsia="Malgun Gothic Semilight" w:hAnsi="Malgun Gothic Semilight" w:cs="Malgun Gothic Semilight"/>
                <w:sz w:val="18"/>
                <w:szCs w:val="18"/>
                <w:lang w:eastAsia="ko-KR"/>
              </w:rPr>
              <w:t>RAG 검색 오류</w:t>
            </w:r>
          </w:p>
        </w:tc>
        <w:tc>
          <w:tcPr>
            <w:tcW w:w="4108" w:type="dxa"/>
            <w:hideMark/>
          </w:tcPr>
          <w:p w:rsidR="004447B8" w:rsidRPr="00F63C46" w:rsidRDefault="004447B8" w:rsidP="004447B8">
            <w:pPr>
              <w:spacing w:line="240" w:lineRule="auto"/>
              <w:rPr>
                <w:rFonts w:ascii="Malgun Gothic Semilight" w:eastAsia="Malgun Gothic Semilight" w:hAnsi="Malgun Gothic Semilight" w:cs="Malgun Gothic Semilight"/>
                <w:sz w:val="18"/>
                <w:szCs w:val="18"/>
                <w:lang w:eastAsia="ko-KR"/>
              </w:rPr>
            </w:pPr>
            <w:r w:rsidRPr="00F63C46">
              <w:rPr>
                <w:rFonts w:ascii="Malgun Gothic Semilight" w:eastAsia="Malgun Gothic Semilight" w:hAnsi="Malgun Gothic Semilight" w:cs="Malgun Gothic Semilight"/>
                <w:sz w:val="18"/>
                <w:szCs w:val="18"/>
                <w:lang w:eastAsia="ko-KR"/>
              </w:rPr>
              <w:t>관련 없는 문서 검색으로 잘못된 근거 제공</w:t>
            </w:r>
          </w:p>
        </w:tc>
        <w:tc>
          <w:tcPr>
            <w:tcW w:w="0" w:type="auto"/>
            <w:hideMark/>
          </w:tcPr>
          <w:p w:rsidR="004447B8" w:rsidRPr="00F63C46" w:rsidRDefault="004447B8" w:rsidP="004447B8">
            <w:pPr>
              <w:spacing w:line="240" w:lineRule="auto"/>
              <w:rPr>
                <w:rFonts w:ascii="Malgun Gothic Semilight" w:eastAsia="Malgun Gothic Semilight" w:hAnsi="Malgun Gothic Semilight" w:cs="Malgun Gothic Semilight"/>
                <w:sz w:val="18"/>
                <w:szCs w:val="18"/>
                <w:lang w:eastAsia="ko-KR"/>
              </w:rPr>
            </w:pPr>
            <w:r w:rsidRPr="00F63C46">
              <w:rPr>
                <w:rFonts w:ascii="Malgun Gothic Semilight" w:eastAsia="Malgun Gothic Semilight" w:hAnsi="Malgun Gothic Semilight" w:cs="Malgun Gothic Semilight"/>
                <w:sz w:val="18"/>
                <w:szCs w:val="18"/>
                <w:lang w:eastAsia="ko-KR"/>
              </w:rPr>
              <w:t>context precision, context recall, source validation 측정</w:t>
            </w:r>
          </w:p>
        </w:tc>
      </w:tr>
      <w:tr w:rsidR="004447B8" w:rsidRPr="00F63C46" w:rsidTr="004447B8">
        <w:tc>
          <w:tcPr>
            <w:tcW w:w="1533" w:type="dxa"/>
            <w:hideMark/>
          </w:tcPr>
          <w:p w:rsidR="004447B8" w:rsidRPr="00F63C46" w:rsidRDefault="004447B8" w:rsidP="004447B8">
            <w:pPr>
              <w:spacing w:line="240" w:lineRule="auto"/>
              <w:rPr>
                <w:rFonts w:ascii="Malgun Gothic Semilight" w:eastAsia="Malgun Gothic Semilight" w:hAnsi="Malgun Gothic Semilight" w:cs="Malgun Gothic Semilight"/>
                <w:sz w:val="18"/>
                <w:szCs w:val="18"/>
                <w:lang w:eastAsia="ko-KR"/>
              </w:rPr>
            </w:pPr>
            <w:r w:rsidRPr="00F63C46">
              <w:rPr>
                <w:rFonts w:ascii="Malgun Gothic Semilight" w:eastAsia="Malgun Gothic Semilight" w:hAnsi="Malgun Gothic Semilight" w:cs="Malgun Gothic Semilight"/>
                <w:sz w:val="18"/>
                <w:szCs w:val="18"/>
                <w:lang w:eastAsia="ko-KR"/>
              </w:rPr>
              <w:t>모델 성능 저하</w:t>
            </w:r>
          </w:p>
        </w:tc>
        <w:tc>
          <w:tcPr>
            <w:tcW w:w="4108" w:type="dxa"/>
            <w:hideMark/>
          </w:tcPr>
          <w:p w:rsidR="004447B8" w:rsidRPr="00F63C46" w:rsidRDefault="004447B8" w:rsidP="004447B8">
            <w:pPr>
              <w:spacing w:line="240" w:lineRule="auto"/>
              <w:rPr>
                <w:rFonts w:ascii="Malgun Gothic Semilight" w:eastAsia="Malgun Gothic Semilight" w:hAnsi="Malgun Gothic Semilight" w:cs="Malgun Gothic Semilight"/>
                <w:sz w:val="18"/>
                <w:szCs w:val="18"/>
                <w:lang w:eastAsia="ko-KR"/>
              </w:rPr>
            </w:pPr>
            <w:r w:rsidRPr="00F63C46">
              <w:rPr>
                <w:rFonts w:ascii="Malgun Gothic Semilight" w:eastAsia="Malgun Gothic Semilight" w:hAnsi="Malgun Gothic Semilight" w:cs="Malgun Gothic Semilight"/>
                <w:sz w:val="18"/>
                <w:szCs w:val="18"/>
                <w:lang w:eastAsia="ko-KR"/>
              </w:rPr>
              <w:t>모델 변경 또는 프롬프트 변경으로 결과 품질 변동</w:t>
            </w:r>
          </w:p>
        </w:tc>
        <w:tc>
          <w:tcPr>
            <w:tcW w:w="0" w:type="auto"/>
            <w:hideMark/>
          </w:tcPr>
          <w:p w:rsidR="004447B8" w:rsidRPr="00F63C46" w:rsidRDefault="004447B8" w:rsidP="004447B8">
            <w:pPr>
              <w:spacing w:line="240" w:lineRule="auto"/>
              <w:rPr>
                <w:rFonts w:ascii="Malgun Gothic Semilight" w:eastAsia="Malgun Gothic Semilight" w:hAnsi="Malgun Gothic Semilight" w:cs="Malgun Gothic Semilight"/>
                <w:sz w:val="18"/>
                <w:szCs w:val="18"/>
                <w:lang w:eastAsia="ko-KR"/>
              </w:rPr>
            </w:pPr>
            <w:r w:rsidRPr="00F63C46">
              <w:rPr>
                <w:rFonts w:ascii="Malgun Gothic Semilight" w:eastAsia="Malgun Gothic Semilight" w:hAnsi="Malgun Gothic Semilight" w:cs="Malgun Gothic Semilight"/>
                <w:sz w:val="18"/>
                <w:szCs w:val="18"/>
                <w:lang w:eastAsia="ko-KR"/>
              </w:rPr>
              <w:t>모델·프롬프트 버전 관리, 회귀 테스트, 평가 로그 저장</w:t>
            </w:r>
          </w:p>
        </w:tc>
      </w:tr>
    </w:tbl>
    <w:p w:rsidR="00814B2B" w:rsidRPr="00F63C46" w:rsidRDefault="004447B8">
      <w:pPr>
        <w:pStyle w:val="1"/>
        <w:rPr>
          <w:rFonts w:ascii="맑은 고딕" w:eastAsia="맑은 고딕" w:hAnsi="맑은 고딕" w:cs="맑은 고딕"/>
          <w:color w:val="auto"/>
        </w:rPr>
      </w:pPr>
      <w:bookmarkStart w:id="13" w:name="_Toc234521171"/>
      <w:r w:rsidRPr="00F63C46">
        <w:rPr>
          <w:color w:val="auto"/>
        </w:rPr>
        <w:t>4</w:t>
      </w:r>
      <w:r w:rsidR="00A11B2C" w:rsidRPr="00F63C46">
        <w:rPr>
          <w:color w:val="auto"/>
        </w:rPr>
        <w:t xml:space="preserve">. </w:t>
      </w:r>
      <w:proofErr w:type="spellStart"/>
      <w:r w:rsidR="00A11B2C" w:rsidRPr="00F63C46">
        <w:rPr>
          <w:color w:val="auto"/>
        </w:rPr>
        <w:t>평가</w:t>
      </w:r>
      <w:proofErr w:type="spellEnd"/>
      <w:r w:rsidR="00A11B2C" w:rsidRPr="00F63C46">
        <w:rPr>
          <w:color w:val="auto"/>
        </w:rPr>
        <w:t xml:space="preserve"> </w:t>
      </w:r>
      <w:r w:rsidRPr="00F63C46">
        <w:rPr>
          <w:rFonts w:ascii="맑은 고딕" w:eastAsia="맑은 고딕" w:hAnsi="맑은 고딕" w:cs="맑은 고딕" w:hint="eastAsia"/>
          <w:color w:val="auto"/>
          <w:lang w:eastAsia="ko-KR"/>
        </w:rPr>
        <w:t>지표</w:t>
      </w:r>
      <w:bookmarkEnd w:id="13"/>
    </w:p>
    <w:p w:rsidR="004447B8" w:rsidRPr="00F63C46" w:rsidRDefault="004447B8" w:rsidP="004447B8">
      <w:pPr>
        <w:pStyle w:val="pdq2pgselectionanchorcontainer"/>
        <w:ind w:leftChars="100" w:left="190"/>
        <w:rPr>
          <w:rFonts w:ascii="Malgun Gothic Semilight" w:eastAsia="Malgun Gothic Semilight" w:hAnsi="Malgun Gothic Semilight" w:cs="Malgun Gothic Semilight"/>
          <w:sz w:val="22"/>
          <w:szCs w:val="22"/>
        </w:rPr>
      </w:pPr>
      <w:r w:rsidRPr="00F63C46">
        <w:rPr>
          <w:rFonts w:ascii="Malgun Gothic Semilight" w:eastAsia="Malgun Gothic Semilight" w:hAnsi="Malgun Gothic Semilight" w:cs="Malgun Gothic Semilight"/>
          <w:sz w:val="22"/>
          <w:szCs w:val="22"/>
        </w:rPr>
        <w:t xml:space="preserve">AX Delivery Planner는 단순 </w:t>
      </w:r>
      <w:proofErr w:type="spellStart"/>
      <w:r w:rsidRPr="00F63C46">
        <w:rPr>
          <w:rFonts w:ascii="Malgun Gothic Semilight" w:eastAsia="Malgun Gothic Semilight" w:hAnsi="Malgun Gothic Semilight" w:cs="Malgun Gothic Semilight"/>
          <w:sz w:val="22"/>
          <w:szCs w:val="22"/>
        </w:rPr>
        <w:t>챗봇이</w:t>
      </w:r>
      <w:proofErr w:type="spellEnd"/>
      <w:r w:rsidRPr="00F63C46">
        <w:rPr>
          <w:rFonts w:ascii="Malgun Gothic Semilight" w:eastAsia="Malgun Gothic Semilight" w:hAnsi="Malgun Gothic Semilight" w:cs="Malgun Gothic Semilight"/>
          <w:sz w:val="22"/>
          <w:szCs w:val="22"/>
        </w:rPr>
        <w:t xml:space="preserve"> 아니라 Multi-Agent 기반 의사결정 지원 시스템이므로, 평가 지표도 LLM 답변 품질, RAG 근거 품질, Agent 실행 품질, 의사결정 품질, Governance 품질로 나누어야 한다.</w:t>
      </w:r>
    </w:p>
    <w:p w:rsidR="004447B8" w:rsidRPr="00F63C46" w:rsidRDefault="004447B8" w:rsidP="004447B8">
      <w:pPr>
        <w:pStyle w:val="aff6"/>
        <w:ind w:leftChars="100" w:left="190"/>
        <w:rPr>
          <w:rFonts w:ascii="Malgun Gothic Semilight" w:eastAsia="Malgun Gothic Semilight" w:hAnsi="Malgun Gothic Semilight" w:cs="Malgun Gothic Semilight"/>
          <w:sz w:val="22"/>
          <w:szCs w:val="22"/>
        </w:rPr>
      </w:pPr>
      <w:r w:rsidRPr="00F63C46">
        <w:rPr>
          <w:rFonts w:ascii="Malgun Gothic Semilight" w:eastAsia="Malgun Gothic Semilight" w:hAnsi="Malgun Gothic Semilight" w:cs="Malgun Gothic Semilight"/>
          <w:sz w:val="22"/>
          <w:szCs w:val="22"/>
        </w:rPr>
        <w:lastRenderedPageBreak/>
        <w:t>RAG 시스템 평가는 context relevance, answer faithfulness, answer relevance와 같은 지표를 사용할 수 있다. ARES 연구는 RAG 평가에서 context relevance, answer faithfulness, answer relevance를 주요 평가 차원으로 제시하였다. 또한 RAGAS 계열 평가에서는 faithfulness, answer relevancy, context precision, context recall이 자주 활용된다. 따라서 본 시스템도 추천 결과가 실제 근거 문서에 기반하는지, 검색된 문서가 질문과 관련 있는지, 최종 답변이 검색 근거와 모순되지 않는지를 평가해야 한다.</w:t>
      </w:r>
    </w:p>
    <w:p w:rsidR="004447B8" w:rsidRPr="00F63C46" w:rsidRDefault="004447B8" w:rsidP="004447B8">
      <w:pPr>
        <w:pStyle w:val="aff6"/>
        <w:ind w:leftChars="100" w:left="190"/>
        <w:rPr>
          <w:rFonts w:ascii="Malgun Gothic Semilight" w:eastAsia="Malgun Gothic Semilight" w:hAnsi="Malgun Gothic Semilight" w:cs="Malgun Gothic Semilight" w:hint="eastAsia"/>
          <w:sz w:val="22"/>
          <w:szCs w:val="22"/>
        </w:rPr>
      </w:pPr>
      <w:r w:rsidRPr="00F63C46">
        <w:rPr>
          <w:rFonts w:ascii="Malgun Gothic Semilight" w:eastAsia="Malgun Gothic Semilight" w:hAnsi="Malgun Gothic Semilight" w:cs="Malgun Gothic Semilight"/>
          <w:sz w:val="22"/>
          <w:szCs w:val="22"/>
        </w:rPr>
        <w:t xml:space="preserve">AI Agent 자체 평가는 task success rate, tool call accuracy, planning correctness, handoff completeness, human intervention rate를 중심으로 볼 수 있다. AX Delivery Planner는 여러 Agent가 순차적으로 결과를 넘기는 구조이므로, 각 Agent가 자기 역할에 맞는 출력을 </w:t>
      </w:r>
      <w:proofErr w:type="spellStart"/>
      <w:r w:rsidRPr="00F63C46">
        <w:rPr>
          <w:rFonts w:ascii="Malgun Gothic Semilight" w:eastAsia="Malgun Gothic Semilight" w:hAnsi="Malgun Gothic Semilight" w:cs="Malgun Gothic Semilight"/>
          <w:sz w:val="22"/>
          <w:szCs w:val="22"/>
        </w:rPr>
        <w:t>생성했는지와</w:t>
      </w:r>
      <w:proofErr w:type="spellEnd"/>
      <w:r w:rsidRPr="00F63C46">
        <w:rPr>
          <w:rFonts w:ascii="Malgun Gothic Semilight" w:eastAsia="Malgun Gothic Semilight" w:hAnsi="Malgun Gothic Semilight" w:cs="Malgun Gothic Semilight"/>
          <w:sz w:val="22"/>
          <w:szCs w:val="22"/>
        </w:rPr>
        <w:t xml:space="preserve"> 다음 Agent에게 필요한 package를 정확히 전달했는지가 중요하다.</w:t>
      </w:r>
    </w:p>
    <w:p w:rsidR="00814B2B" w:rsidRPr="00F63C46" w:rsidRDefault="00A11B2C" w:rsidP="00ED67C1">
      <w:pPr>
        <w:pStyle w:val="af0"/>
        <w:rPr>
          <w:rFonts w:ascii="Malgun Gothic Semilight" w:eastAsia="Malgun Gothic Semilight" w:hAnsi="Malgun Gothic Semilight" w:cs="Malgun Gothic Semilight"/>
          <w:color w:val="auto"/>
        </w:rPr>
      </w:pPr>
      <w:r w:rsidRPr="00F63C46">
        <w:rPr>
          <w:rFonts w:ascii="Malgun Gothic Semilight" w:eastAsia="Malgun Gothic Semilight" w:hAnsi="Malgun Gothic Semilight" w:cs="Malgun Gothic Semilight" w:hint="eastAsia"/>
          <w:color w:val="auto"/>
        </w:rPr>
        <w:t>표</w:t>
      </w:r>
      <w:r w:rsidRPr="00F63C46">
        <w:rPr>
          <w:rFonts w:ascii="Malgun Gothic Semilight" w:eastAsia="Malgun Gothic Semilight" w:hAnsi="Malgun Gothic Semilight" w:cs="Malgun Gothic Semilight"/>
          <w:color w:val="auto"/>
        </w:rPr>
        <w:t xml:space="preserve"> </w:t>
      </w:r>
      <w:r w:rsidR="00AB3249" w:rsidRPr="00F63C46">
        <w:rPr>
          <w:rFonts w:ascii="Malgun Gothic Semilight" w:eastAsia="Malgun Gothic Semilight" w:hAnsi="Malgun Gothic Semilight" w:cs="Malgun Gothic Semilight"/>
          <w:color w:val="auto"/>
        </w:rPr>
        <w:t>9</w:t>
      </w:r>
      <w:r w:rsidRPr="00F63C46">
        <w:rPr>
          <w:rFonts w:ascii="Malgun Gothic Semilight" w:eastAsia="Malgun Gothic Semilight" w:hAnsi="Malgun Gothic Semilight" w:cs="Malgun Gothic Semilight"/>
          <w:color w:val="auto"/>
        </w:rPr>
        <w:t xml:space="preserve">. </w:t>
      </w:r>
      <w:proofErr w:type="spellStart"/>
      <w:r w:rsidRPr="00F63C46">
        <w:rPr>
          <w:rFonts w:ascii="Malgun Gothic Semilight" w:eastAsia="Malgun Gothic Semilight" w:hAnsi="Malgun Gothic Semilight" w:cs="Malgun Gothic Semilight"/>
          <w:color w:val="auto"/>
        </w:rPr>
        <w:t>평가</w:t>
      </w:r>
      <w:proofErr w:type="spellEnd"/>
      <w:r w:rsidRPr="00F63C46">
        <w:rPr>
          <w:rFonts w:ascii="Malgun Gothic Semilight" w:eastAsia="Malgun Gothic Semilight" w:hAnsi="Malgun Gothic Semilight" w:cs="Malgun Gothic Semilight"/>
          <w:color w:val="auto"/>
        </w:rPr>
        <w:t xml:space="preserve"> </w:t>
      </w:r>
      <w:proofErr w:type="spellStart"/>
      <w:r w:rsidRPr="00F63C46">
        <w:rPr>
          <w:rFonts w:ascii="Malgun Gothic Semilight" w:eastAsia="Malgun Gothic Semilight" w:hAnsi="Malgun Gothic Semilight" w:cs="Malgun Gothic Semilight"/>
          <w:color w:val="auto"/>
        </w:rPr>
        <w:t>지표</w:t>
      </w:r>
      <w:proofErr w:type="spellEnd"/>
    </w:p>
    <w:tbl>
      <w:tblPr>
        <w:tblStyle w:val="af9"/>
        <w:tblW w:w="0" w:type="auto"/>
        <w:tblLook w:val="04A0" w:firstRow="1" w:lastRow="0" w:firstColumn="1" w:lastColumn="0" w:noHBand="0" w:noVBand="1"/>
      </w:tblPr>
      <w:tblGrid>
        <w:gridCol w:w="1802"/>
        <w:gridCol w:w="2875"/>
        <w:gridCol w:w="5171"/>
      </w:tblGrid>
      <w:tr w:rsidR="004447B8" w:rsidRPr="00F63C46" w:rsidTr="004447B8">
        <w:tc>
          <w:tcPr>
            <w:tcW w:w="0" w:type="auto"/>
            <w:shd w:val="clear" w:color="auto" w:fill="EEECE1" w:themeFill="background2"/>
            <w:hideMark/>
          </w:tcPr>
          <w:p w:rsidR="004447B8" w:rsidRPr="00F63C46" w:rsidRDefault="004447B8" w:rsidP="004447B8">
            <w:pPr>
              <w:spacing w:line="240" w:lineRule="auto"/>
              <w:jc w:val="center"/>
              <w:rPr>
                <w:rFonts w:ascii="Malgun Gothic Semilight" w:eastAsia="Malgun Gothic Semilight" w:hAnsi="Malgun Gothic Semilight" w:cs="Malgun Gothic Semilight"/>
                <w:b/>
                <w:bCs/>
                <w:sz w:val="18"/>
                <w:szCs w:val="18"/>
                <w:lang w:eastAsia="ko-KR"/>
              </w:rPr>
            </w:pPr>
            <w:r w:rsidRPr="00F63C46">
              <w:rPr>
                <w:rFonts w:ascii="Malgun Gothic Semilight" w:eastAsia="Malgun Gothic Semilight" w:hAnsi="Malgun Gothic Semilight" w:cs="Malgun Gothic Semilight"/>
                <w:b/>
                <w:bCs/>
                <w:sz w:val="18"/>
                <w:szCs w:val="18"/>
                <w:lang w:eastAsia="ko-KR"/>
              </w:rPr>
              <w:t>평가 영역</w:t>
            </w:r>
          </w:p>
        </w:tc>
        <w:tc>
          <w:tcPr>
            <w:tcW w:w="0" w:type="auto"/>
            <w:shd w:val="clear" w:color="auto" w:fill="EEECE1" w:themeFill="background2"/>
            <w:hideMark/>
          </w:tcPr>
          <w:p w:rsidR="004447B8" w:rsidRPr="00F63C46" w:rsidRDefault="004447B8" w:rsidP="004447B8">
            <w:pPr>
              <w:spacing w:line="240" w:lineRule="auto"/>
              <w:jc w:val="center"/>
              <w:rPr>
                <w:rFonts w:ascii="Malgun Gothic Semilight" w:eastAsia="Malgun Gothic Semilight" w:hAnsi="Malgun Gothic Semilight" w:cs="Malgun Gothic Semilight"/>
                <w:b/>
                <w:bCs/>
                <w:sz w:val="18"/>
                <w:szCs w:val="18"/>
                <w:lang w:eastAsia="ko-KR"/>
              </w:rPr>
            </w:pPr>
            <w:r w:rsidRPr="00F63C46">
              <w:rPr>
                <w:rFonts w:ascii="Malgun Gothic Semilight" w:eastAsia="Malgun Gothic Semilight" w:hAnsi="Malgun Gothic Semilight" w:cs="Malgun Gothic Semilight"/>
                <w:b/>
                <w:bCs/>
                <w:sz w:val="18"/>
                <w:szCs w:val="18"/>
                <w:lang w:eastAsia="ko-KR"/>
              </w:rPr>
              <w:t>지표</w:t>
            </w:r>
          </w:p>
        </w:tc>
        <w:tc>
          <w:tcPr>
            <w:tcW w:w="0" w:type="auto"/>
            <w:shd w:val="clear" w:color="auto" w:fill="EEECE1" w:themeFill="background2"/>
            <w:hideMark/>
          </w:tcPr>
          <w:p w:rsidR="004447B8" w:rsidRPr="00F63C46" w:rsidRDefault="004447B8" w:rsidP="004447B8">
            <w:pPr>
              <w:spacing w:line="240" w:lineRule="auto"/>
              <w:jc w:val="center"/>
              <w:rPr>
                <w:rFonts w:ascii="Malgun Gothic Semilight" w:eastAsia="Malgun Gothic Semilight" w:hAnsi="Malgun Gothic Semilight" w:cs="Malgun Gothic Semilight"/>
                <w:b/>
                <w:bCs/>
                <w:sz w:val="18"/>
                <w:szCs w:val="18"/>
                <w:lang w:eastAsia="ko-KR"/>
              </w:rPr>
            </w:pPr>
            <w:r w:rsidRPr="00F63C46">
              <w:rPr>
                <w:rFonts w:ascii="Malgun Gothic Semilight" w:eastAsia="Malgun Gothic Semilight" w:hAnsi="Malgun Gothic Semilight" w:cs="Malgun Gothic Semilight"/>
                <w:b/>
                <w:bCs/>
                <w:sz w:val="18"/>
                <w:szCs w:val="18"/>
                <w:lang w:eastAsia="ko-KR"/>
              </w:rPr>
              <w:t>측정 방법</w:t>
            </w:r>
          </w:p>
        </w:tc>
      </w:tr>
      <w:tr w:rsidR="004447B8" w:rsidRPr="00F63C46" w:rsidTr="004447B8">
        <w:tc>
          <w:tcPr>
            <w:tcW w:w="0" w:type="auto"/>
            <w:hideMark/>
          </w:tcPr>
          <w:p w:rsidR="004447B8" w:rsidRPr="00F63C46" w:rsidRDefault="004447B8" w:rsidP="004447B8">
            <w:pPr>
              <w:spacing w:line="240" w:lineRule="auto"/>
              <w:rPr>
                <w:rFonts w:ascii="Malgun Gothic Semilight" w:eastAsia="Malgun Gothic Semilight" w:hAnsi="Malgun Gothic Semilight" w:cs="Malgun Gothic Semilight"/>
                <w:sz w:val="18"/>
                <w:szCs w:val="18"/>
                <w:lang w:eastAsia="ko-KR"/>
              </w:rPr>
            </w:pPr>
            <w:r w:rsidRPr="00F63C46">
              <w:rPr>
                <w:rFonts w:ascii="Malgun Gothic Semilight" w:eastAsia="Malgun Gothic Semilight" w:hAnsi="Malgun Gothic Semilight" w:cs="Malgun Gothic Semilight"/>
                <w:sz w:val="18"/>
                <w:szCs w:val="18"/>
                <w:lang w:eastAsia="ko-KR"/>
              </w:rPr>
              <w:t>후보 발굴 성능</w:t>
            </w:r>
          </w:p>
        </w:tc>
        <w:tc>
          <w:tcPr>
            <w:tcW w:w="0" w:type="auto"/>
            <w:hideMark/>
          </w:tcPr>
          <w:p w:rsidR="004447B8" w:rsidRPr="00F63C46" w:rsidRDefault="004447B8" w:rsidP="004447B8">
            <w:pPr>
              <w:spacing w:line="240" w:lineRule="auto"/>
              <w:rPr>
                <w:rFonts w:ascii="Malgun Gothic Semilight" w:eastAsia="Malgun Gothic Semilight" w:hAnsi="Malgun Gothic Semilight" w:cs="Malgun Gothic Semilight"/>
                <w:sz w:val="18"/>
                <w:szCs w:val="18"/>
                <w:lang w:eastAsia="ko-KR"/>
              </w:rPr>
            </w:pPr>
            <w:r w:rsidRPr="00F63C46">
              <w:rPr>
                <w:rFonts w:ascii="Malgun Gothic Semilight" w:eastAsia="Malgun Gothic Semilight" w:hAnsi="Malgun Gothic Semilight" w:cs="Malgun Gothic Semilight"/>
                <w:sz w:val="18"/>
                <w:szCs w:val="18"/>
                <w:lang w:eastAsia="ko-KR"/>
              </w:rPr>
              <w:t>후보 Agent 도출 정확도</w:t>
            </w:r>
          </w:p>
        </w:tc>
        <w:tc>
          <w:tcPr>
            <w:tcW w:w="0" w:type="auto"/>
            <w:hideMark/>
          </w:tcPr>
          <w:p w:rsidR="004447B8" w:rsidRPr="00F63C46" w:rsidRDefault="004447B8" w:rsidP="004447B8">
            <w:pPr>
              <w:spacing w:line="240" w:lineRule="auto"/>
              <w:rPr>
                <w:rFonts w:ascii="Malgun Gothic Semilight" w:eastAsia="Malgun Gothic Semilight" w:hAnsi="Malgun Gothic Semilight" w:cs="Malgun Gothic Semilight"/>
                <w:sz w:val="18"/>
                <w:szCs w:val="18"/>
                <w:lang w:eastAsia="ko-KR"/>
              </w:rPr>
            </w:pPr>
            <w:r w:rsidRPr="00F63C46">
              <w:rPr>
                <w:rFonts w:ascii="Malgun Gothic Semilight" w:eastAsia="Malgun Gothic Semilight" w:hAnsi="Malgun Gothic Semilight" w:cs="Malgun Gothic Semilight"/>
                <w:sz w:val="18"/>
                <w:szCs w:val="18"/>
                <w:lang w:eastAsia="ko-KR"/>
              </w:rPr>
              <w:t>전문가가 후보의 적절성을 5점 척도로 평가</w:t>
            </w:r>
          </w:p>
        </w:tc>
      </w:tr>
      <w:tr w:rsidR="004447B8" w:rsidRPr="00F63C46" w:rsidTr="004447B8">
        <w:tc>
          <w:tcPr>
            <w:tcW w:w="0" w:type="auto"/>
            <w:hideMark/>
          </w:tcPr>
          <w:p w:rsidR="004447B8" w:rsidRPr="00F63C46" w:rsidRDefault="004447B8" w:rsidP="004447B8">
            <w:pPr>
              <w:spacing w:line="240" w:lineRule="auto"/>
              <w:rPr>
                <w:rFonts w:ascii="Malgun Gothic Semilight" w:eastAsia="Malgun Gothic Semilight" w:hAnsi="Malgun Gothic Semilight" w:cs="Malgun Gothic Semilight"/>
                <w:sz w:val="18"/>
                <w:szCs w:val="18"/>
                <w:lang w:eastAsia="ko-KR"/>
              </w:rPr>
            </w:pPr>
            <w:r w:rsidRPr="00F63C46">
              <w:rPr>
                <w:rFonts w:ascii="Malgun Gothic Semilight" w:eastAsia="Malgun Gothic Semilight" w:hAnsi="Malgun Gothic Semilight" w:cs="Malgun Gothic Semilight"/>
                <w:sz w:val="18"/>
                <w:szCs w:val="18"/>
                <w:lang w:eastAsia="ko-KR"/>
              </w:rPr>
              <w:t>우선순위 타당성</w:t>
            </w:r>
          </w:p>
        </w:tc>
        <w:tc>
          <w:tcPr>
            <w:tcW w:w="0" w:type="auto"/>
            <w:hideMark/>
          </w:tcPr>
          <w:p w:rsidR="004447B8" w:rsidRPr="00F63C46" w:rsidRDefault="004447B8" w:rsidP="004447B8">
            <w:pPr>
              <w:spacing w:line="240" w:lineRule="auto"/>
              <w:rPr>
                <w:rFonts w:ascii="Malgun Gothic Semilight" w:eastAsia="Malgun Gothic Semilight" w:hAnsi="Malgun Gothic Semilight" w:cs="Malgun Gothic Semilight"/>
                <w:sz w:val="18"/>
                <w:szCs w:val="18"/>
                <w:lang w:eastAsia="ko-KR"/>
              </w:rPr>
            </w:pPr>
            <w:r w:rsidRPr="00F63C46">
              <w:rPr>
                <w:rFonts w:ascii="Malgun Gothic Semilight" w:eastAsia="Malgun Gothic Semilight" w:hAnsi="Malgun Gothic Semilight" w:cs="Malgun Gothic Semilight"/>
                <w:sz w:val="18"/>
                <w:szCs w:val="18"/>
                <w:lang w:eastAsia="ko-KR"/>
              </w:rPr>
              <w:t xml:space="preserve">전문가 순위와 Agent 순위 </w:t>
            </w:r>
            <w:proofErr w:type="spellStart"/>
            <w:r w:rsidRPr="00F63C46">
              <w:rPr>
                <w:rFonts w:ascii="Malgun Gothic Semilight" w:eastAsia="Malgun Gothic Semilight" w:hAnsi="Malgun Gothic Semilight" w:cs="Malgun Gothic Semilight"/>
                <w:sz w:val="18"/>
                <w:szCs w:val="18"/>
                <w:lang w:eastAsia="ko-KR"/>
              </w:rPr>
              <w:t>일치율</w:t>
            </w:r>
            <w:proofErr w:type="spellEnd"/>
          </w:p>
        </w:tc>
        <w:tc>
          <w:tcPr>
            <w:tcW w:w="0" w:type="auto"/>
            <w:hideMark/>
          </w:tcPr>
          <w:p w:rsidR="004447B8" w:rsidRPr="00F63C46" w:rsidRDefault="004447B8" w:rsidP="004447B8">
            <w:pPr>
              <w:spacing w:line="240" w:lineRule="auto"/>
              <w:rPr>
                <w:rFonts w:ascii="Malgun Gothic Semilight" w:eastAsia="Malgun Gothic Semilight" w:hAnsi="Malgun Gothic Semilight" w:cs="Malgun Gothic Semilight"/>
                <w:sz w:val="18"/>
                <w:szCs w:val="18"/>
                <w:lang w:eastAsia="ko-KR"/>
              </w:rPr>
            </w:pPr>
            <w:r w:rsidRPr="00F63C46">
              <w:rPr>
                <w:rFonts w:ascii="Malgun Gothic Semilight" w:eastAsia="Malgun Gothic Semilight" w:hAnsi="Malgun Gothic Semilight" w:cs="Malgun Gothic Semilight"/>
                <w:sz w:val="18"/>
                <w:szCs w:val="18"/>
                <w:lang w:eastAsia="ko-KR"/>
              </w:rPr>
              <w:t>Spearman rank correlation</w:t>
            </w:r>
          </w:p>
        </w:tc>
      </w:tr>
      <w:tr w:rsidR="004447B8" w:rsidRPr="00F63C46" w:rsidTr="004447B8">
        <w:tc>
          <w:tcPr>
            <w:tcW w:w="0" w:type="auto"/>
            <w:hideMark/>
          </w:tcPr>
          <w:p w:rsidR="004447B8" w:rsidRPr="00F63C46" w:rsidRDefault="004447B8" w:rsidP="004447B8">
            <w:pPr>
              <w:spacing w:line="240" w:lineRule="auto"/>
              <w:rPr>
                <w:rFonts w:ascii="Malgun Gothic Semilight" w:eastAsia="Malgun Gothic Semilight" w:hAnsi="Malgun Gothic Semilight" w:cs="Malgun Gothic Semilight"/>
                <w:sz w:val="18"/>
                <w:szCs w:val="18"/>
                <w:lang w:eastAsia="ko-KR"/>
              </w:rPr>
            </w:pPr>
            <w:r w:rsidRPr="00F63C46">
              <w:rPr>
                <w:rFonts w:ascii="Malgun Gothic Semilight" w:eastAsia="Malgun Gothic Semilight" w:hAnsi="Malgun Gothic Semilight" w:cs="Malgun Gothic Semilight"/>
                <w:sz w:val="18"/>
                <w:szCs w:val="18"/>
                <w:lang w:eastAsia="ko-KR"/>
              </w:rPr>
              <w:t>RAG 근거 품질</w:t>
            </w:r>
          </w:p>
        </w:tc>
        <w:tc>
          <w:tcPr>
            <w:tcW w:w="0" w:type="auto"/>
            <w:hideMark/>
          </w:tcPr>
          <w:p w:rsidR="004447B8" w:rsidRPr="00F63C46" w:rsidRDefault="004447B8" w:rsidP="004447B8">
            <w:pPr>
              <w:spacing w:line="240" w:lineRule="auto"/>
              <w:rPr>
                <w:rFonts w:ascii="Malgun Gothic Semilight" w:eastAsia="Malgun Gothic Semilight" w:hAnsi="Malgun Gothic Semilight" w:cs="Malgun Gothic Semilight"/>
                <w:sz w:val="18"/>
                <w:szCs w:val="18"/>
                <w:lang w:eastAsia="ko-KR"/>
              </w:rPr>
            </w:pPr>
            <w:r w:rsidRPr="00F63C46">
              <w:rPr>
                <w:rFonts w:ascii="Malgun Gothic Semilight" w:eastAsia="Malgun Gothic Semilight" w:hAnsi="Malgun Gothic Semilight" w:cs="Malgun Gothic Semilight"/>
                <w:sz w:val="18"/>
                <w:szCs w:val="18"/>
                <w:lang w:eastAsia="ko-KR"/>
              </w:rPr>
              <w:t>Context Precision</w:t>
            </w:r>
          </w:p>
        </w:tc>
        <w:tc>
          <w:tcPr>
            <w:tcW w:w="0" w:type="auto"/>
            <w:hideMark/>
          </w:tcPr>
          <w:p w:rsidR="004447B8" w:rsidRPr="00F63C46" w:rsidRDefault="004447B8" w:rsidP="004447B8">
            <w:pPr>
              <w:spacing w:line="240" w:lineRule="auto"/>
              <w:rPr>
                <w:rFonts w:ascii="Malgun Gothic Semilight" w:eastAsia="Malgun Gothic Semilight" w:hAnsi="Malgun Gothic Semilight" w:cs="Malgun Gothic Semilight"/>
                <w:sz w:val="18"/>
                <w:szCs w:val="18"/>
                <w:lang w:eastAsia="ko-KR"/>
              </w:rPr>
            </w:pPr>
            <w:r w:rsidRPr="00F63C46">
              <w:rPr>
                <w:rFonts w:ascii="Malgun Gothic Semilight" w:eastAsia="Malgun Gothic Semilight" w:hAnsi="Malgun Gothic Semilight" w:cs="Malgun Gothic Semilight"/>
                <w:sz w:val="18"/>
                <w:szCs w:val="18"/>
                <w:lang w:eastAsia="ko-KR"/>
              </w:rPr>
              <w:t>검색된 문서 중 실제로 관련 있는 문서 비율</w:t>
            </w:r>
          </w:p>
        </w:tc>
      </w:tr>
      <w:tr w:rsidR="004447B8" w:rsidRPr="00F63C46" w:rsidTr="004447B8">
        <w:tc>
          <w:tcPr>
            <w:tcW w:w="0" w:type="auto"/>
            <w:hideMark/>
          </w:tcPr>
          <w:p w:rsidR="004447B8" w:rsidRPr="00F63C46" w:rsidRDefault="004447B8" w:rsidP="004447B8">
            <w:pPr>
              <w:spacing w:line="240" w:lineRule="auto"/>
              <w:rPr>
                <w:rFonts w:ascii="Malgun Gothic Semilight" w:eastAsia="Malgun Gothic Semilight" w:hAnsi="Malgun Gothic Semilight" w:cs="Malgun Gothic Semilight"/>
                <w:sz w:val="18"/>
                <w:szCs w:val="18"/>
                <w:lang w:eastAsia="ko-KR"/>
              </w:rPr>
            </w:pPr>
            <w:r w:rsidRPr="00F63C46">
              <w:rPr>
                <w:rFonts w:ascii="Malgun Gothic Semilight" w:eastAsia="Malgun Gothic Semilight" w:hAnsi="Malgun Gothic Semilight" w:cs="Malgun Gothic Semilight"/>
                <w:sz w:val="18"/>
                <w:szCs w:val="18"/>
                <w:lang w:eastAsia="ko-KR"/>
              </w:rPr>
              <w:t>RAG 누락 방지</w:t>
            </w:r>
          </w:p>
        </w:tc>
        <w:tc>
          <w:tcPr>
            <w:tcW w:w="0" w:type="auto"/>
            <w:hideMark/>
          </w:tcPr>
          <w:p w:rsidR="004447B8" w:rsidRPr="00F63C46" w:rsidRDefault="004447B8" w:rsidP="004447B8">
            <w:pPr>
              <w:spacing w:line="240" w:lineRule="auto"/>
              <w:rPr>
                <w:rFonts w:ascii="Malgun Gothic Semilight" w:eastAsia="Malgun Gothic Semilight" w:hAnsi="Malgun Gothic Semilight" w:cs="Malgun Gothic Semilight"/>
                <w:sz w:val="18"/>
                <w:szCs w:val="18"/>
                <w:lang w:eastAsia="ko-KR"/>
              </w:rPr>
            </w:pPr>
            <w:r w:rsidRPr="00F63C46">
              <w:rPr>
                <w:rFonts w:ascii="Malgun Gothic Semilight" w:eastAsia="Malgun Gothic Semilight" w:hAnsi="Malgun Gothic Semilight" w:cs="Malgun Gothic Semilight"/>
                <w:sz w:val="18"/>
                <w:szCs w:val="18"/>
                <w:lang w:eastAsia="ko-KR"/>
              </w:rPr>
              <w:t>Context Recall</w:t>
            </w:r>
          </w:p>
        </w:tc>
        <w:tc>
          <w:tcPr>
            <w:tcW w:w="0" w:type="auto"/>
            <w:hideMark/>
          </w:tcPr>
          <w:p w:rsidR="004447B8" w:rsidRPr="00F63C46" w:rsidRDefault="004447B8" w:rsidP="004447B8">
            <w:pPr>
              <w:spacing w:line="240" w:lineRule="auto"/>
              <w:rPr>
                <w:rFonts w:ascii="Malgun Gothic Semilight" w:eastAsia="Malgun Gothic Semilight" w:hAnsi="Malgun Gothic Semilight" w:cs="Malgun Gothic Semilight"/>
                <w:sz w:val="18"/>
                <w:szCs w:val="18"/>
                <w:lang w:eastAsia="ko-KR"/>
              </w:rPr>
            </w:pPr>
            <w:r w:rsidRPr="00F63C46">
              <w:rPr>
                <w:rFonts w:ascii="Malgun Gothic Semilight" w:eastAsia="Malgun Gothic Semilight" w:hAnsi="Malgun Gothic Semilight" w:cs="Malgun Gothic Semilight"/>
                <w:sz w:val="18"/>
                <w:szCs w:val="18"/>
                <w:lang w:eastAsia="ko-KR"/>
              </w:rPr>
              <w:t>필요한 근거 문서 중 검색된 문서 비율</w:t>
            </w:r>
          </w:p>
        </w:tc>
      </w:tr>
      <w:tr w:rsidR="004447B8" w:rsidRPr="00F63C46" w:rsidTr="004447B8">
        <w:tc>
          <w:tcPr>
            <w:tcW w:w="0" w:type="auto"/>
            <w:hideMark/>
          </w:tcPr>
          <w:p w:rsidR="004447B8" w:rsidRPr="00F63C46" w:rsidRDefault="004447B8" w:rsidP="004447B8">
            <w:pPr>
              <w:spacing w:line="240" w:lineRule="auto"/>
              <w:rPr>
                <w:rFonts w:ascii="Malgun Gothic Semilight" w:eastAsia="Malgun Gothic Semilight" w:hAnsi="Malgun Gothic Semilight" w:cs="Malgun Gothic Semilight"/>
                <w:sz w:val="18"/>
                <w:szCs w:val="18"/>
                <w:lang w:eastAsia="ko-KR"/>
              </w:rPr>
            </w:pPr>
            <w:r w:rsidRPr="00F63C46">
              <w:rPr>
                <w:rFonts w:ascii="Malgun Gothic Semilight" w:eastAsia="Malgun Gothic Semilight" w:hAnsi="Malgun Gothic Semilight" w:cs="Malgun Gothic Semilight"/>
                <w:sz w:val="18"/>
                <w:szCs w:val="18"/>
                <w:lang w:eastAsia="ko-KR"/>
              </w:rPr>
              <w:t>답변 충실도</w:t>
            </w:r>
          </w:p>
        </w:tc>
        <w:tc>
          <w:tcPr>
            <w:tcW w:w="0" w:type="auto"/>
            <w:hideMark/>
          </w:tcPr>
          <w:p w:rsidR="004447B8" w:rsidRPr="00F63C46" w:rsidRDefault="004447B8" w:rsidP="004447B8">
            <w:pPr>
              <w:spacing w:line="240" w:lineRule="auto"/>
              <w:rPr>
                <w:rFonts w:ascii="Malgun Gothic Semilight" w:eastAsia="Malgun Gothic Semilight" w:hAnsi="Malgun Gothic Semilight" w:cs="Malgun Gothic Semilight"/>
                <w:sz w:val="18"/>
                <w:szCs w:val="18"/>
                <w:lang w:eastAsia="ko-KR"/>
              </w:rPr>
            </w:pPr>
            <w:r w:rsidRPr="00F63C46">
              <w:rPr>
                <w:rFonts w:ascii="Malgun Gothic Semilight" w:eastAsia="Malgun Gothic Semilight" w:hAnsi="Malgun Gothic Semilight" w:cs="Malgun Gothic Semilight"/>
                <w:sz w:val="18"/>
                <w:szCs w:val="18"/>
                <w:lang w:eastAsia="ko-KR"/>
              </w:rPr>
              <w:t>Faithfulness</w:t>
            </w:r>
          </w:p>
        </w:tc>
        <w:tc>
          <w:tcPr>
            <w:tcW w:w="0" w:type="auto"/>
            <w:hideMark/>
          </w:tcPr>
          <w:p w:rsidR="004447B8" w:rsidRPr="00F63C46" w:rsidRDefault="004447B8" w:rsidP="004447B8">
            <w:pPr>
              <w:spacing w:line="240" w:lineRule="auto"/>
              <w:rPr>
                <w:rFonts w:ascii="Malgun Gothic Semilight" w:eastAsia="Malgun Gothic Semilight" w:hAnsi="Malgun Gothic Semilight" w:cs="Malgun Gothic Semilight"/>
                <w:sz w:val="18"/>
                <w:szCs w:val="18"/>
                <w:lang w:eastAsia="ko-KR"/>
              </w:rPr>
            </w:pPr>
            <w:r w:rsidRPr="00F63C46">
              <w:rPr>
                <w:rFonts w:ascii="Malgun Gothic Semilight" w:eastAsia="Malgun Gothic Semilight" w:hAnsi="Malgun Gothic Semilight" w:cs="Malgun Gothic Semilight"/>
                <w:sz w:val="18"/>
                <w:szCs w:val="18"/>
                <w:lang w:eastAsia="ko-KR"/>
              </w:rPr>
              <w:t>생성된 설명이 검색 근거와 모순되지 않는 비율</w:t>
            </w:r>
          </w:p>
        </w:tc>
      </w:tr>
      <w:tr w:rsidR="004447B8" w:rsidRPr="00F63C46" w:rsidTr="004447B8">
        <w:tc>
          <w:tcPr>
            <w:tcW w:w="0" w:type="auto"/>
            <w:hideMark/>
          </w:tcPr>
          <w:p w:rsidR="004447B8" w:rsidRPr="00F63C46" w:rsidRDefault="004447B8" w:rsidP="004447B8">
            <w:pPr>
              <w:spacing w:line="240" w:lineRule="auto"/>
              <w:rPr>
                <w:rFonts w:ascii="Malgun Gothic Semilight" w:eastAsia="Malgun Gothic Semilight" w:hAnsi="Malgun Gothic Semilight" w:cs="Malgun Gothic Semilight"/>
                <w:sz w:val="18"/>
                <w:szCs w:val="18"/>
                <w:lang w:eastAsia="ko-KR"/>
              </w:rPr>
            </w:pPr>
            <w:r w:rsidRPr="00F63C46">
              <w:rPr>
                <w:rFonts w:ascii="Malgun Gothic Semilight" w:eastAsia="Malgun Gothic Semilight" w:hAnsi="Malgun Gothic Semilight" w:cs="Malgun Gothic Semilight"/>
                <w:sz w:val="18"/>
                <w:szCs w:val="18"/>
                <w:lang w:eastAsia="ko-KR"/>
              </w:rPr>
              <w:t>답변 관련성</w:t>
            </w:r>
          </w:p>
        </w:tc>
        <w:tc>
          <w:tcPr>
            <w:tcW w:w="0" w:type="auto"/>
            <w:hideMark/>
          </w:tcPr>
          <w:p w:rsidR="004447B8" w:rsidRPr="00F63C46" w:rsidRDefault="004447B8" w:rsidP="004447B8">
            <w:pPr>
              <w:spacing w:line="240" w:lineRule="auto"/>
              <w:rPr>
                <w:rFonts w:ascii="Malgun Gothic Semilight" w:eastAsia="Malgun Gothic Semilight" w:hAnsi="Malgun Gothic Semilight" w:cs="Malgun Gothic Semilight"/>
                <w:sz w:val="18"/>
                <w:szCs w:val="18"/>
                <w:lang w:eastAsia="ko-KR"/>
              </w:rPr>
            </w:pPr>
            <w:r w:rsidRPr="00F63C46">
              <w:rPr>
                <w:rFonts w:ascii="Malgun Gothic Semilight" w:eastAsia="Malgun Gothic Semilight" w:hAnsi="Malgun Gothic Semilight" w:cs="Malgun Gothic Semilight"/>
                <w:sz w:val="18"/>
                <w:szCs w:val="18"/>
                <w:lang w:eastAsia="ko-KR"/>
              </w:rPr>
              <w:t>Answer Relevancy</w:t>
            </w:r>
          </w:p>
        </w:tc>
        <w:tc>
          <w:tcPr>
            <w:tcW w:w="0" w:type="auto"/>
            <w:hideMark/>
          </w:tcPr>
          <w:p w:rsidR="004447B8" w:rsidRPr="00F63C46" w:rsidRDefault="004447B8" w:rsidP="004447B8">
            <w:pPr>
              <w:spacing w:line="240" w:lineRule="auto"/>
              <w:rPr>
                <w:rFonts w:ascii="Malgun Gothic Semilight" w:eastAsia="Malgun Gothic Semilight" w:hAnsi="Malgun Gothic Semilight" w:cs="Malgun Gothic Semilight"/>
                <w:sz w:val="18"/>
                <w:szCs w:val="18"/>
                <w:lang w:eastAsia="ko-KR"/>
              </w:rPr>
            </w:pPr>
            <w:r w:rsidRPr="00F63C46">
              <w:rPr>
                <w:rFonts w:ascii="Malgun Gothic Semilight" w:eastAsia="Malgun Gothic Semilight" w:hAnsi="Malgun Gothic Semilight" w:cs="Malgun Gothic Semilight"/>
                <w:sz w:val="18"/>
                <w:szCs w:val="18"/>
                <w:lang w:eastAsia="ko-KR"/>
              </w:rPr>
              <w:t>사용자 질문과 최종 답변의 관련성 평가</w:t>
            </w:r>
          </w:p>
        </w:tc>
      </w:tr>
      <w:tr w:rsidR="004447B8" w:rsidRPr="00F63C46" w:rsidTr="004447B8">
        <w:tc>
          <w:tcPr>
            <w:tcW w:w="0" w:type="auto"/>
            <w:hideMark/>
          </w:tcPr>
          <w:p w:rsidR="004447B8" w:rsidRPr="00F63C46" w:rsidRDefault="004447B8" w:rsidP="004447B8">
            <w:pPr>
              <w:spacing w:line="240" w:lineRule="auto"/>
              <w:rPr>
                <w:rFonts w:ascii="Malgun Gothic Semilight" w:eastAsia="Malgun Gothic Semilight" w:hAnsi="Malgun Gothic Semilight" w:cs="Malgun Gothic Semilight"/>
                <w:sz w:val="18"/>
                <w:szCs w:val="18"/>
                <w:lang w:eastAsia="ko-KR"/>
              </w:rPr>
            </w:pPr>
            <w:r w:rsidRPr="00F63C46">
              <w:rPr>
                <w:rFonts w:ascii="Malgun Gothic Semilight" w:eastAsia="Malgun Gothic Semilight" w:hAnsi="Malgun Gothic Semilight" w:cs="Malgun Gothic Semilight"/>
                <w:sz w:val="18"/>
                <w:szCs w:val="18"/>
                <w:lang w:eastAsia="ko-KR"/>
              </w:rPr>
              <w:t xml:space="preserve">Agent </w:t>
            </w:r>
            <w:proofErr w:type="spellStart"/>
            <w:r w:rsidRPr="00F63C46">
              <w:rPr>
                <w:rFonts w:ascii="Malgun Gothic Semilight" w:eastAsia="Malgun Gothic Semilight" w:hAnsi="Malgun Gothic Semilight" w:cs="Malgun Gothic Semilight"/>
                <w:sz w:val="18"/>
                <w:szCs w:val="18"/>
                <w:lang w:eastAsia="ko-KR"/>
              </w:rPr>
              <w:t>실행성</w:t>
            </w:r>
            <w:proofErr w:type="spellEnd"/>
          </w:p>
        </w:tc>
        <w:tc>
          <w:tcPr>
            <w:tcW w:w="0" w:type="auto"/>
            <w:hideMark/>
          </w:tcPr>
          <w:p w:rsidR="004447B8" w:rsidRPr="00F63C46" w:rsidRDefault="004447B8" w:rsidP="004447B8">
            <w:pPr>
              <w:spacing w:line="240" w:lineRule="auto"/>
              <w:rPr>
                <w:rFonts w:ascii="Malgun Gothic Semilight" w:eastAsia="Malgun Gothic Semilight" w:hAnsi="Malgun Gothic Semilight" w:cs="Malgun Gothic Semilight"/>
                <w:sz w:val="18"/>
                <w:szCs w:val="18"/>
                <w:lang w:eastAsia="ko-KR"/>
              </w:rPr>
            </w:pPr>
            <w:r w:rsidRPr="00F63C46">
              <w:rPr>
                <w:rFonts w:ascii="Malgun Gothic Semilight" w:eastAsia="Malgun Gothic Semilight" w:hAnsi="Malgun Gothic Semilight" w:cs="Malgun Gothic Semilight"/>
                <w:sz w:val="18"/>
                <w:szCs w:val="18"/>
                <w:lang w:eastAsia="ko-KR"/>
              </w:rPr>
              <w:t>Task Success Rate</w:t>
            </w:r>
          </w:p>
        </w:tc>
        <w:tc>
          <w:tcPr>
            <w:tcW w:w="0" w:type="auto"/>
            <w:hideMark/>
          </w:tcPr>
          <w:p w:rsidR="004447B8" w:rsidRPr="00F63C46" w:rsidRDefault="004447B8" w:rsidP="004447B8">
            <w:pPr>
              <w:spacing w:line="240" w:lineRule="auto"/>
              <w:rPr>
                <w:rFonts w:ascii="Malgun Gothic Semilight" w:eastAsia="Malgun Gothic Semilight" w:hAnsi="Malgun Gothic Semilight" w:cs="Malgun Gothic Semilight"/>
                <w:sz w:val="18"/>
                <w:szCs w:val="18"/>
                <w:lang w:eastAsia="ko-KR"/>
              </w:rPr>
            </w:pPr>
            <w:r w:rsidRPr="00F63C46">
              <w:rPr>
                <w:rFonts w:ascii="Malgun Gothic Semilight" w:eastAsia="Malgun Gothic Semilight" w:hAnsi="Malgun Gothic Semilight" w:cs="Malgun Gothic Semilight"/>
                <w:sz w:val="18"/>
                <w:szCs w:val="18"/>
                <w:lang w:eastAsia="ko-KR"/>
              </w:rPr>
              <w:t>전체 workflow가 오류 없이 완료된 비율</w:t>
            </w:r>
          </w:p>
        </w:tc>
      </w:tr>
      <w:tr w:rsidR="004447B8" w:rsidRPr="00F63C46" w:rsidTr="004447B8">
        <w:tc>
          <w:tcPr>
            <w:tcW w:w="0" w:type="auto"/>
            <w:hideMark/>
          </w:tcPr>
          <w:p w:rsidR="004447B8" w:rsidRPr="00F63C46" w:rsidRDefault="004447B8" w:rsidP="004447B8">
            <w:pPr>
              <w:spacing w:line="240" w:lineRule="auto"/>
              <w:rPr>
                <w:rFonts w:ascii="Malgun Gothic Semilight" w:eastAsia="Malgun Gothic Semilight" w:hAnsi="Malgun Gothic Semilight" w:cs="Malgun Gothic Semilight"/>
                <w:sz w:val="18"/>
                <w:szCs w:val="18"/>
                <w:lang w:eastAsia="ko-KR"/>
              </w:rPr>
            </w:pPr>
            <w:r w:rsidRPr="00F63C46">
              <w:rPr>
                <w:rFonts w:ascii="Malgun Gothic Semilight" w:eastAsia="Malgun Gothic Semilight" w:hAnsi="Malgun Gothic Semilight" w:cs="Malgun Gothic Semilight"/>
                <w:sz w:val="18"/>
                <w:szCs w:val="18"/>
                <w:lang w:eastAsia="ko-KR"/>
              </w:rPr>
              <w:t>Tool 사용 정확도</w:t>
            </w:r>
          </w:p>
        </w:tc>
        <w:tc>
          <w:tcPr>
            <w:tcW w:w="0" w:type="auto"/>
            <w:hideMark/>
          </w:tcPr>
          <w:p w:rsidR="004447B8" w:rsidRPr="00F63C46" w:rsidRDefault="004447B8" w:rsidP="004447B8">
            <w:pPr>
              <w:spacing w:line="240" w:lineRule="auto"/>
              <w:rPr>
                <w:rFonts w:ascii="Malgun Gothic Semilight" w:eastAsia="Malgun Gothic Semilight" w:hAnsi="Malgun Gothic Semilight" w:cs="Malgun Gothic Semilight"/>
                <w:sz w:val="18"/>
                <w:szCs w:val="18"/>
                <w:lang w:eastAsia="ko-KR"/>
              </w:rPr>
            </w:pPr>
            <w:r w:rsidRPr="00F63C46">
              <w:rPr>
                <w:rFonts w:ascii="Malgun Gothic Semilight" w:eastAsia="Malgun Gothic Semilight" w:hAnsi="Malgun Gothic Semilight" w:cs="Malgun Gothic Semilight"/>
                <w:sz w:val="18"/>
                <w:szCs w:val="18"/>
                <w:lang w:eastAsia="ko-KR"/>
              </w:rPr>
              <w:t>Tool Call Accuracy</w:t>
            </w:r>
          </w:p>
        </w:tc>
        <w:tc>
          <w:tcPr>
            <w:tcW w:w="0" w:type="auto"/>
            <w:hideMark/>
          </w:tcPr>
          <w:p w:rsidR="004447B8" w:rsidRPr="00F63C46" w:rsidRDefault="004447B8" w:rsidP="004447B8">
            <w:pPr>
              <w:spacing w:line="240" w:lineRule="auto"/>
              <w:rPr>
                <w:rFonts w:ascii="Malgun Gothic Semilight" w:eastAsia="Malgun Gothic Semilight" w:hAnsi="Malgun Gothic Semilight" w:cs="Malgun Gothic Semilight"/>
                <w:sz w:val="18"/>
                <w:szCs w:val="18"/>
                <w:lang w:eastAsia="ko-KR"/>
              </w:rPr>
            </w:pPr>
            <w:r w:rsidRPr="00F63C46">
              <w:rPr>
                <w:rFonts w:ascii="Malgun Gothic Semilight" w:eastAsia="Malgun Gothic Semilight" w:hAnsi="Malgun Gothic Semilight" w:cs="Malgun Gothic Semilight"/>
                <w:sz w:val="18"/>
                <w:szCs w:val="18"/>
                <w:lang w:eastAsia="ko-KR"/>
              </w:rPr>
              <w:t>Agent가 허용된 tool을 올바른 순서와 입력으로 호출한 비율</w:t>
            </w:r>
          </w:p>
        </w:tc>
      </w:tr>
      <w:tr w:rsidR="004447B8" w:rsidRPr="00F63C46" w:rsidTr="004447B8">
        <w:tc>
          <w:tcPr>
            <w:tcW w:w="0" w:type="auto"/>
            <w:hideMark/>
          </w:tcPr>
          <w:p w:rsidR="004447B8" w:rsidRPr="00F63C46" w:rsidRDefault="004447B8" w:rsidP="004447B8">
            <w:pPr>
              <w:spacing w:line="240" w:lineRule="auto"/>
              <w:rPr>
                <w:rFonts w:ascii="Malgun Gothic Semilight" w:eastAsia="Malgun Gothic Semilight" w:hAnsi="Malgun Gothic Semilight" w:cs="Malgun Gothic Semilight"/>
                <w:sz w:val="18"/>
                <w:szCs w:val="18"/>
                <w:lang w:eastAsia="ko-KR"/>
              </w:rPr>
            </w:pPr>
            <w:r w:rsidRPr="00F63C46">
              <w:rPr>
                <w:rFonts w:ascii="Malgun Gothic Semilight" w:eastAsia="Malgun Gothic Semilight" w:hAnsi="Malgun Gothic Semilight" w:cs="Malgun Gothic Semilight"/>
                <w:sz w:val="18"/>
                <w:szCs w:val="18"/>
                <w:lang w:eastAsia="ko-KR"/>
              </w:rPr>
              <w:t>Handoff 품질</w:t>
            </w:r>
          </w:p>
        </w:tc>
        <w:tc>
          <w:tcPr>
            <w:tcW w:w="0" w:type="auto"/>
            <w:hideMark/>
          </w:tcPr>
          <w:p w:rsidR="004447B8" w:rsidRPr="00F63C46" w:rsidRDefault="004447B8" w:rsidP="004447B8">
            <w:pPr>
              <w:spacing w:line="240" w:lineRule="auto"/>
              <w:rPr>
                <w:rFonts w:ascii="Malgun Gothic Semilight" w:eastAsia="Malgun Gothic Semilight" w:hAnsi="Malgun Gothic Semilight" w:cs="Malgun Gothic Semilight"/>
                <w:sz w:val="18"/>
                <w:szCs w:val="18"/>
                <w:lang w:eastAsia="ko-KR"/>
              </w:rPr>
            </w:pPr>
            <w:r w:rsidRPr="00F63C46">
              <w:rPr>
                <w:rFonts w:ascii="Malgun Gothic Semilight" w:eastAsia="Malgun Gothic Semilight" w:hAnsi="Malgun Gothic Semilight" w:cs="Malgun Gothic Semilight"/>
                <w:sz w:val="18"/>
                <w:szCs w:val="18"/>
                <w:lang w:eastAsia="ko-KR"/>
              </w:rPr>
              <w:t>Handoff Completeness</w:t>
            </w:r>
          </w:p>
        </w:tc>
        <w:tc>
          <w:tcPr>
            <w:tcW w:w="0" w:type="auto"/>
            <w:hideMark/>
          </w:tcPr>
          <w:p w:rsidR="004447B8" w:rsidRPr="00F63C46" w:rsidRDefault="004447B8" w:rsidP="004447B8">
            <w:pPr>
              <w:spacing w:line="240" w:lineRule="auto"/>
              <w:rPr>
                <w:rFonts w:ascii="Malgun Gothic Semilight" w:eastAsia="Malgun Gothic Semilight" w:hAnsi="Malgun Gothic Semilight" w:cs="Malgun Gothic Semilight"/>
                <w:sz w:val="18"/>
                <w:szCs w:val="18"/>
                <w:lang w:eastAsia="ko-KR"/>
              </w:rPr>
            </w:pPr>
            <w:r w:rsidRPr="00F63C46">
              <w:rPr>
                <w:rFonts w:ascii="Malgun Gothic Semilight" w:eastAsia="Malgun Gothic Semilight" w:hAnsi="Malgun Gothic Semilight" w:cs="Malgun Gothic Semilight"/>
                <w:sz w:val="18"/>
                <w:szCs w:val="18"/>
                <w:lang w:eastAsia="ko-KR"/>
              </w:rPr>
              <w:t>다음 Agent에게 필요한 package key가 누락 없이 전달된 비율</w:t>
            </w:r>
          </w:p>
        </w:tc>
      </w:tr>
      <w:tr w:rsidR="004447B8" w:rsidRPr="00F63C46" w:rsidTr="004447B8">
        <w:tc>
          <w:tcPr>
            <w:tcW w:w="0" w:type="auto"/>
            <w:hideMark/>
          </w:tcPr>
          <w:p w:rsidR="004447B8" w:rsidRPr="00F63C46" w:rsidRDefault="004447B8" w:rsidP="004447B8">
            <w:pPr>
              <w:spacing w:line="240" w:lineRule="auto"/>
              <w:rPr>
                <w:rFonts w:ascii="Malgun Gothic Semilight" w:eastAsia="Malgun Gothic Semilight" w:hAnsi="Malgun Gothic Semilight" w:cs="Malgun Gothic Semilight"/>
                <w:sz w:val="18"/>
                <w:szCs w:val="18"/>
                <w:lang w:eastAsia="ko-KR"/>
              </w:rPr>
            </w:pPr>
            <w:r w:rsidRPr="00F63C46">
              <w:rPr>
                <w:rFonts w:ascii="Malgun Gothic Semilight" w:eastAsia="Malgun Gothic Semilight" w:hAnsi="Malgun Gothic Semilight" w:cs="Malgun Gothic Semilight"/>
                <w:sz w:val="18"/>
                <w:szCs w:val="18"/>
                <w:lang w:eastAsia="ko-KR"/>
              </w:rPr>
              <w:t>Human Review 품질</w:t>
            </w:r>
          </w:p>
        </w:tc>
        <w:tc>
          <w:tcPr>
            <w:tcW w:w="0" w:type="auto"/>
            <w:hideMark/>
          </w:tcPr>
          <w:p w:rsidR="004447B8" w:rsidRPr="00F63C46" w:rsidRDefault="004447B8" w:rsidP="004447B8">
            <w:pPr>
              <w:spacing w:line="240" w:lineRule="auto"/>
              <w:rPr>
                <w:rFonts w:ascii="Malgun Gothic Semilight" w:eastAsia="Malgun Gothic Semilight" w:hAnsi="Malgun Gothic Semilight" w:cs="Malgun Gothic Semilight"/>
                <w:sz w:val="18"/>
                <w:szCs w:val="18"/>
                <w:lang w:eastAsia="ko-KR"/>
              </w:rPr>
            </w:pPr>
            <w:r w:rsidRPr="00F63C46">
              <w:rPr>
                <w:rFonts w:ascii="Malgun Gothic Semilight" w:eastAsia="Malgun Gothic Semilight" w:hAnsi="Malgun Gothic Semilight" w:cs="Malgun Gothic Semilight"/>
                <w:sz w:val="18"/>
                <w:szCs w:val="18"/>
                <w:lang w:eastAsia="ko-KR"/>
              </w:rPr>
              <w:t>Review Resolution Rate</w:t>
            </w:r>
          </w:p>
        </w:tc>
        <w:tc>
          <w:tcPr>
            <w:tcW w:w="0" w:type="auto"/>
            <w:hideMark/>
          </w:tcPr>
          <w:p w:rsidR="004447B8" w:rsidRPr="00F63C46" w:rsidRDefault="004447B8" w:rsidP="004447B8">
            <w:pPr>
              <w:spacing w:line="240" w:lineRule="auto"/>
              <w:rPr>
                <w:rFonts w:ascii="Malgun Gothic Semilight" w:eastAsia="Malgun Gothic Semilight" w:hAnsi="Malgun Gothic Semilight" w:cs="Malgun Gothic Semilight"/>
                <w:sz w:val="18"/>
                <w:szCs w:val="18"/>
                <w:lang w:eastAsia="ko-KR"/>
              </w:rPr>
            </w:pPr>
            <w:r w:rsidRPr="00F63C46">
              <w:rPr>
                <w:rFonts w:ascii="Malgun Gothic Semilight" w:eastAsia="Malgun Gothic Semilight" w:hAnsi="Malgun Gothic Semilight" w:cs="Malgun Gothic Semilight"/>
                <w:sz w:val="18"/>
                <w:szCs w:val="18"/>
                <w:lang w:eastAsia="ko-KR"/>
              </w:rPr>
              <w:t>승인·수정·반려가 명확히 기록된 비율</w:t>
            </w:r>
          </w:p>
        </w:tc>
      </w:tr>
      <w:tr w:rsidR="004447B8" w:rsidRPr="00F63C46" w:rsidTr="004447B8">
        <w:tc>
          <w:tcPr>
            <w:tcW w:w="0" w:type="auto"/>
            <w:hideMark/>
          </w:tcPr>
          <w:p w:rsidR="004447B8" w:rsidRPr="00F63C46" w:rsidRDefault="004447B8" w:rsidP="004447B8">
            <w:pPr>
              <w:spacing w:line="240" w:lineRule="auto"/>
              <w:rPr>
                <w:rFonts w:ascii="Malgun Gothic Semilight" w:eastAsia="Malgun Gothic Semilight" w:hAnsi="Malgun Gothic Semilight" w:cs="Malgun Gothic Semilight"/>
                <w:sz w:val="18"/>
                <w:szCs w:val="18"/>
                <w:lang w:eastAsia="ko-KR"/>
              </w:rPr>
            </w:pPr>
            <w:r w:rsidRPr="00F63C46">
              <w:rPr>
                <w:rFonts w:ascii="Malgun Gothic Semilight" w:eastAsia="Malgun Gothic Semilight" w:hAnsi="Malgun Gothic Semilight" w:cs="Malgun Gothic Semilight"/>
                <w:sz w:val="18"/>
                <w:szCs w:val="18"/>
                <w:lang w:eastAsia="ko-KR"/>
              </w:rPr>
              <w:t>보안성</w:t>
            </w:r>
          </w:p>
        </w:tc>
        <w:tc>
          <w:tcPr>
            <w:tcW w:w="0" w:type="auto"/>
            <w:hideMark/>
          </w:tcPr>
          <w:p w:rsidR="004447B8" w:rsidRPr="00F63C46" w:rsidRDefault="004447B8" w:rsidP="004447B8">
            <w:pPr>
              <w:spacing w:line="240" w:lineRule="auto"/>
              <w:rPr>
                <w:rFonts w:ascii="Malgun Gothic Semilight" w:eastAsia="Malgun Gothic Semilight" w:hAnsi="Malgun Gothic Semilight" w:cs="Malgun Gothic Semilight"/>
                <w:sz w:val="18"/>
                <w:szCs w:val="18"/>
                <w:lang w:eastAsia="ko-KR"/>
              </w:rPr>
            </w:pPr>
            <w:r w:rsidRPr="00F63C46">
              <w:rPr>
                <w:rFonts w:ascii="Malgun Gothic Semilight" w:eastAsia="Malgun Gothic Semilight" w:hAnsi="Malgun Gothic Semilight" w:cs="Malgun Gothic Semilight"/>
                <w:sz w:val="18"/>
                <w:szCs w:val="18"/>
                <w:lang w:eastAsia="ko-KR"/>
              </w:rPr>
              <w:t>Sensitive Data Exposure Rate</w:t>
            </w:r>
          </w:p>
        </w:tc>
        <w:tc>
          <w:tcPr>
            <w:tcW w:w="0" w:type="auto"/>
            <w:hideMark/>
          </w:tcPr>
          <w:p w:rsidR="004447B8" w:rsidRPr="00F63C46" w:rsidRDefault="004447B8" w:rsidP="004447B8">
            <w:pPr>
              <w:spacing w:line="240" w:lineRule="auto"/>
              <w:rPr>
                <w:rFonts w:ascii="Malgun Gothic Semilight" w:eastAsia="Malgun Gothic Semilight" w:hAnsi="Malgun Gothic Semilight" w:cs="Malgun Gothic Semilight"/>
                <w:sz w:val="18"/>
                <w:szCs w:val="18"/>
                <w:lang w:eastAsia="ko-KR"/>
              </w:rPr>
            </w:pPr>
            <w:r w:rsidRPr="00F63C46">
              <w:rPr>
                <w:rFonts w:ascii="Malgun Gothic Semilight" w:eastAsia="Malgun Gothic Semilight" w:hAnsi="Malgun Gothic Semilight" w:cs="Malgun Gothic Semilight"/>
                <w:sz w:val="18"/>
                <w:szCs w:val="18"/>
                <w:lang w:eastAsia="ko-KR"/>
              </w:rPr>
              <w:t>민감정보가 출력에 노출된 비율</w:t>
            </w:r>
          </w:p>
        </w:tc>
      </w:tr>
      <w:tr w:rsidR="004447B8" w:rsidRPr="00F63C46" w:rsidTr="004447B8">
        <w:tc>
          <w:tcPr>
            <w:tcW w:w="0" w:type="auto"/>
            <w:hideMark/>
          </w:tcPr>
          <w:p w:rsidR="004447B8" w:rsidRPr="00F63C46" w:rsidRDefault="004447B8" w:rsidP="004447B8">
            <w:pPr>
              <w:spacing w:line="240" w:lineRule="auto"/>
              <w:rPr>
                <w:rFonts w:ascii="Malgun Gothic Semilight" w:eastAsia="Malgun Gothic Semilight" w:hAnsi="Malgun Gothic Semilight" w:cs="Malgun Gothic Semilight"/>
                <w:sz w:val="18"/>
                <w:szCs w:val="18"/>
                <w:lang w:eastAsia="ko-KR"/>
              </w:rPr>
            </w:pPr>
            <w:r w:rsidRPr="00F63C46">
              <w:rPr>
                <w:rFonts w:ascii="Malgun Gothic Semilight" w:eastAsia="Malgun Gothic Semilight" w:hAnsi="Malgun Gothic Semilight" w:cs="Malgun Gothic Semilight"/>
                <w:sz w:val="18"/>
                <w:szCs w:val="18"/>
                <w:lang w:eastAsia="ko-KR"/>
              </w:rPr>
              <w:t>Governance</w:t>
            </w:r>
          </w:p>
        </w:tc>
        <w:tc>
          <w:tcPr>
            <w:tcW w:w="0" w:type="auto"/>
            <w:hideMark/>
          </w:tcPr>
          <w:p w:rsidR="004447B8" w:rsidRPr="00F63C46" w:rsidRDefault="004447B8" w:rsidP="004447B8">
            <w:pPr>
              <w:spacing w:line="240" w:lineRule="auto"/>
              <w:rPr>
                <w:rFonts w:ascii="Malgun Gothic Semilight" w:eastAsia="Malgun Gothic Semilight" w:hAnsi="Malgun Gothic Semilight" w:cs="Malgun Gothic Semilight"/>
                <w:sz w:val="18"/>
                <w:szCs w:val="18"/>
                <w:lang w:eastAsia="ko-KR"/>
              </w:rPr>
            </w:pPr>
            <w:r w:rsidRPr="00F63C46">
              <w:rPr>
                <w:rFonts w:ascii="Malgun Gothic Semilight" w:eastAsia="Malgun Gothic Semilight" w:hAnsi="Malgun Gothic Semilight" w:cs="Malgun Gothic Semilight"/>
                <w:sz w:val="18"/>
                <w:szCs w:val="18"/>
                <w:lang w:eastAsia="ko-KR"/>
              </w:rPr>
              <w:t>Audit Log Completeness</w:t>
            </w:r>
          </w:p>
        </w:tc>
        <w:tc>
          <w:tcPr>
            <w:tcW w:w="0" w:type="auto"/>
            <w:hideMark/>
          </w:tcPr>
          <w:p w:rsidR="004447B8" w:rsidRPr="00F63C46" w:rsidRDefault="004447B8" w:rsidP="004447B8">
            <w:pPr>
              <w:spacing w:line="240" w:lineRule="auto"/>
              <w:rPr>
                <w:rFonts w:ascii="Malgun Gothic Semilight" w:eastAsia="Malgun Gothic Semilight" w:hAnsi="Malgun Gothic Semilight" w:cs="Malgun Gothic Semilight"/>
                <w:sz w:val="18"/>
                <w:szCs w:val="18"/>
                <w:lang w:eastAsia="ko-KR"/>
              </w:rPr>
            </w:pPr>
            <w:r w:rsidRPr="00F63C46">
              <w:rPr>
                <w:rFonts w:ascii="Malgun Gothic Semilight" w:eastAsia="Malgun Gothic Semilight" w:hAnsi="Malgun Gothic Semilight" w:cs="Malgun Gothic Semilight"/>
                <w:sz w:val="18"/>
                <w:szCs w:val="18"/>
                <w:lang w:eastAsia="ko-KR"/>
              </w:rPr>
              <w:t>입력, 근거, 점수, 승인자, 프롬프트 버전 기록 여부</w:t>
            </w:r>
          </w:p>
        </w:tc>
      </w:tr>
      <w:tr w:rsidR="004447B8" w:rsidRPr="00F63C46" w:rsidTr="004447B8">
        <w:tc>
          <w:tcPr>
            <w:tcW w:w="0" w:type="auto"/>
            <w:hideMark/>
          </w:tcPr>
          <w:p w:rsidR="004447B8" w:rsidRPr="00F63C46" w:rsidRDefault="004447B8" w:rsidP="004447B8">
            <w:pPr>
              <w:spacing w:line="240" w:lineRule="auto"/>
              <w:rPr>
                <w:rFonts w:ascii="Malgun Gothic Semilight" w:eastAsia="Malgun Gothic Semilight" w:hAnsi="Malgun Gothic Semilight" w:cs="Malgun Gothic Semilight"/>
                <w:sz w:val="18"/>
                <w:szCs w:val="18"/>
                <w:lang w:eastAsia="ko-KR"/>
              </w:rPr>
            </w:pPr>
            <w:proofErr w:type="spellStart"/>
            <w:r w:rsidRPr="00F63C46">
              <w:rPr>
                <w:rFonts w:ascii="Malgun Gothic Semilight" w:eastAsia="Malgun Gothic Semilight" w:hAnsi="Malgun Gothic Semilight" w:cs="Malgun Gothic Semilight"/>
                <w:sz w:val="18"/>
                <w:szCs w:val="18"/>
                <w:lang w:eastAsia="ko-KR"/>
              </w:rPr>
              <w:t>PoC</w:t>
            </w:r>
            <w:proofErr w:type="spellEnd"/>
            <w:r w:rsidRPr="00F63C46">
              <w:rPr>
                <w:rFonts w:ascii="Malgun Gothic Semilight" w:eastAsia="Malgun Gothic Semilight" w:hAnsi="Malgun Gothic Semilight" w:cs="Malgun Gothic Semilight"/>
                <w:sz w:val="18"/>
                <w:szCs w:val="18"/>
                <w:lang w:eastAsia="ko-KR"/>
              </w:rPr>
              <w:t xml:space="preserve"> </w:t>
            </w:r>
            <w:proofErr w:type="spellStart"/>
            <w:r w:rsidRPr="00F63C46">
              <w:rPr>
                <w:rFonts w:ascii="Malgun Gothic Semilight" w:eastAsia="Malgun Gothic Semilight" w:hAnsi="Malgun Gothic Semilight" w:cs="Malgun Gothic Semilight"/>
                <w:sz w:val="18"/>
                <w:szCs w:val="18"/>
                <w:lang w:eastAsia="ko-KR"/>
              </w:rPr>
              <w:t>실행성</w:t>
            </w:r>
            <w:proofErr w:type="spellEnd"/>
          </w:p>
        </w:tc>
        <w:tc>
          <w:tcPr>
            <w:tcW w:w="0" w:type="auto"/>
            <w:hideMark/>
          </w:tcPr>
          <w:p w:rsidR="004447B8" w:rsidRPr="00F63C46" w:rsidRDefault="004447B8" w:rsidP="004447B8">
            <w:pPr>
              <w:spacing w:line="240" w:lineRule="auto"/>
              <w:rPr>
                <w:rFonts w:ascii="Malgun Gothic Semilight" w:eastAsia="Malgun Gothic Semilight" w:hAnsi="Malgun Gothic Semilight" w:cs="Malgun Gothic Semilight"/>
                <w:sz w:val="18"/>
                <w:szCs w:val="18"/>
                <w:lang w:eastAsia="ko-KR"/>
              </w:rPr>
            </w:pPr>
            <w:proofErr w:type="spellStart"/>
            <w:r w:rsidRPr="00F63C46">
              <w:rPr>
                <w:rFonts w:ascii="Malgun Gothic Semilight" w:eastAsia="Malgun Gothic Semilight" w:hAnsi="Malgun Gothic Semilight" w:cs="Malgun Gothic Semilight"/>
                <w:sz w:val="18"/>
                <w:szCs w:val="18"/>
                <w:lang w:eastAsia="ko-KR"/>
              </w:rPr>
              <w:t>PoC</w:t>
            </w:r>
            <w:proofErr w:type="spellEnd"/>
            <w:r w:rsidRPr="00F63C46">
              <w:rPr>
                <w:rFonts w:ascii="Malgun Gothic Semilight" w:eastAsia="Malgun Gothic Semilight" w:hAnsi="Malgun Gothic Semilight" w:cs="Malgun Gothic Semilight"/>
                <w:sz w:val="18"/>
                <w:szCs w:val="18"/>
                <w:lang w:eastAsia="ko-KR"/>
              </w:rPr>
              <w:t xml:space="preserve"> Plan Completeness</w:t>
            </w:r>
          </w:p>
        </w:tc>
        <w:tc>
          <w:tcPr>
            <w:tcW w:w="0" w:type="auto"/>
            <w:hideMark/>
          </w:tcPr>
          <w:p w:rsidR="004447B8" w:rsidRPr="00F63C46" w:rsidRDefault="004447B8" w:rsidP="004447B8">
            <w:pPr>
              <w:spacing w:line="240" w:lineRule="auto"/>
              <w:rPr>
                <w:rFonts w:ascii="Malgun Gothic Semilight" w:eastAsia="Malgun Gothic Semilight" w:hAnsi="Malgun Gothic Semilight" w:cs="Malgun Gothic Semilight"/>
                <w:sz w:val="18"/>
                <w:szCs w:val="18"/>
                <w:lang w:eastAsia="ko-KR"/>
              </w:rPr>
            </w:pPr>
            <w:r w:rsidRPr="00F63C46">
              <w:rPr>
                <w:rFonts w:ascii="Malgun Gothic Semilight" w:eastAsia="Malgun Gothic Semilight" w:hAnsi="Malgun Gothic Semilight" w:cs="Malgun Gothic Semilight"/>
                <w:sz w:val="18"/>
                <w:szCs w:val="18"/>
                <w:lang w:eastAsia="ko-KR"/>
              </w:rPr>
              <w:t>일정, 역할, 데이터, KPI, 위험 대응 포함 여부</w:t>
            </w:r>
          </w:p>
        </w:tc>
      </w:tr>
      <w:tr w:rsidR="004447B8" w:rsidRPr="00F63C46" w:rsidTr="004447B8">
        <w:tc>
          <w:tcPr>
            <w:tcW w:w="0" w:type="auto"/>
            <w:hideMark/>
          </w:tcPr>
          <w:p w:rsidR="004447B8" w:rsidRPr="00F63C46" w:rsidRDefault="004447B8" w:rsidP="004447B8">
            <w:pPr>
              <w:spacing w:line="240" w:lineRule="auto"/>
              <w:rPr>
                <w:rFonts w:ascii="Malgun Gothic Semilight" w:eastAsia="Malgun Gothic Semilight" w:hAnsi="Malgun Gothic Semilight" w:cs="Malgun Gothic Semilight"/>
                <w:sz w:val="18"/>
                <w:szCs w:val="18"/>
                <w:lang w:eastAsia="ko-KR"/>
              </w:rPr>
            </w:pPr>
            <w:r w:rsidRPr="00F63C46">
              <w:rPr>
                <w:rFonts w:ascii="Malgun Gothic Semilight" w:eastAsia="Malgun Gothic Semilight" w:hAnsi="Malgun Gothic Semilight" w:cs="Malgun Gothic Semilight"/>
                <w:sz w:val="18"/>
                <w:szCs w:val="18"/>
                <w:lang w:eastAsia="ko-KR"/>
              </w:rPr>
              <w:t>사용성</w:t>
            </w:r>
          </w:p>
        </w:tc>
        <w:tc>
          <w:tcPr>
            <w:tcW w:w="0" w:type="auto"/>
            <w:hideMark/>
          </w:tcPr>
          <w:p w:rsidR="004447B8" w:rsidRPr="00F63C46" w:rsidRDefault="004447B8" w:rsidP="004447B8">
            <w:pPr>
              <w:spacing w:line="240" w:lineRule="auto"/>
              <w:rPr>
                <w:rFonts w:ascii="Malgun Gothic Semilight" w:eastAsia="Malgun Gothic Semilight" w:hAnsi="Malgun Gothic Semilight" w:cs="Malgun Gothic Semilight"/>
                <w:sz w:val="18"/>
                <w:szCs w:val="18"/>
                <w:lang w:eastAsia="ko-KR"/>
              </w:rPr>
            </w:pPr>
            <w:r w:rsidRPr="00F63C46">
              <w:rPr>
                <w:rFonts w:ascii="Malgun Gothic Semilight" w:eastAsia="Malgun Gothic Semilight" w:hAnsi="Malgun Gothic Semilight" w:cs="Malgun Gothic Semilight"/>
                <w:sz w:val="18"/>
                <w:szCs w:val="18"/>
                <w:lang w:eastAsia="ko-KR"/>
              </w:rPr>
              <w:t>현업 만족도</w:t>
            </w:r>
          </w:p>
        </w:tc>
        <w:tc>
          <w:tcPr>
            <w:tcW w:w="0" w:type="auto"/>
            <w:hideMark/>
          </w:tcPr>
          <w:p w:rsidR="004447B8" w:rsidRPr="00F63C46" w:rsidRDefault="004447B8" w:rsidP="004447B8">
            <w:pPr>
              <w:spacing w:line="240" w:lineRule="auto"/>
              <w:rPr>
                <w:rFonts w:ascii="Malgun Gothic Semilight" w:eastAsia="Malgun Gothic Semilight" w:hAnsi="Malgun Gothic Semilight" w:cs="Malgun Gothic Semilight"/>
                <w:sz w:val="18"/>
                <w:szCs w:val="18"/>
                <w:lang w:eastAsia="ko-KR"/>
              </w:rPr>
            </w:pPr>
            <w:r w:rsidRPr="00F63C46">
              <w:rPr>
                <w:rFonts w:ascii="Malgun Gothic Semilight" w:eastAsia="Malgun Gothic Semilight" w:hAnsi="Malgun Gothic Semilight" w:cs="Malgun Gothic Semilight"/>
                <w:sz w:val="18"/>
                <w:szCs w:val="18"/>
                <w:lang w:eastAsia="ko-KR"/>
              </w:rPr>
              <w:t>현업 사용자 설문 5점 척도</w:t>
            </w:r>
          </w:p>
        </w:tc>
      </w:tr>
    </w:tbl>
    <w:p w:rsidR="00814B2B" w:rsidRPr="00F63C46" w:rsidRDefault="00814B2B">
      <w:pPr>
        <w:rPr>
          <w:lang w:eastAsia="ko-KR"/>
        </w:rPr>
      </w:pPr>
    </w:p>
    <w:p w:rsidR="00814B2B" w:rsidRPr="00F63C46" w:rsidRDefault="004447B8">
      <w:pPr>
        <w:pStyle w:val="1"/>
        <w:rPr>
          <w:rFonts w:ascii="맑은 고딕" w:eastAsia="맑은 고딕" w:hAnsi="맑은 고딕" w:cs="맑은 고딕"/>
          <w:color w:val="auto"/>
          <w:lang w:eastAsia="ko-KR"/>
        </w:rPr>
      </w:pPr>
      <w:bookmarkStart w:id="14" w:name="_Toc234521172"/>
      <w:r w:rsidRPr="00F63C46">
        <w:rPr>
          <w:color w:val="auto"/>
          <w:lang w:eastAsia="ko-KR"/>
        </w:rPr>
        <w:t xml:space="preserve">5. </w:t>
      </w:r>
      <w:r w:rsidRPr="00F63C46">
        <w:rPr>
          <w:rFonts w:ascii="맑은 고딕" w:eastAsia="맑은 고딕" w:hAnsi="맑은 고딕" w:cs="맑은 고딕" w:hint="eastAsia"/>
          <w:color w:val="auto"/>
          <w:lang w:eastAsia="ko-KR"/>
        </w:rPr>
        <w:t>기대효과와 한계</w:t>
      </w:r>
      <w:bookmarkEnd w:id="14"/>
    </w:p>
    <w:p w:rsidR="004447B8" w:rsidRPr="00F63C46" w:rsidRDefault="004447B8" w:rsidP="004447B8">
      <w:pPr>
        <w:pStyle w:val="21"/>
        <w:rPr>
          <w:rFonts w:eastAsia="맑은 고딕"/>
          <w:color w:val="auto"/>
          <w:lang w:eastAsia="ko-KR"/>
        </w:rPr>
      </w:pPr>
      <w:bookmarkStart w:id="15" w:name="_Toc234521173"/>
      <w:r w:rsidRPr="00F63C46">
        <w:rPr>
          <w:rFonts w:eastAsia="맑은 고딕"/>
          <w:color w:val="auto"/>
          <w:lang w:eastAsia="ko-KR"/>
        </w:rPr>
        <w:t xml:space="preserve">5.1. </w:t>
      </w:r>
      <w:r w:rsidRPr="00F63C46">
        <w:rPr>
          <w:rFonts w:eastAsia="맑은 고딕" w:hint="eastAsia"/>
          <w:color w:val="auto"/>
          <w:lang w:eastAsia="ko-KR"/>
        </w:rPr>
        <w:t>기대효과</w:t>
      </w:r>
      <w:bookmarkEnd w:id="15"/>
    </w:p>
    <w:p w:rsidR="004F39A2" w:rsidRPr="00F63C46" w:rsidRDefault="004F39A2" w:rsidP="004F39A2">
      <w:pPr>
        <w:pStyle w:val="pdq2pgselectionanchorcontainer"/>
        <w:ind w:leftChars="200" w:left="380"/>
        <w:rPr>
          <w:rFonts w:ascii="Malgun Gothic Semilight" w:eastAsia="Malgun Gothic Semilight" w:hAnsi="Malgun Gothic Semilight" w:cs="Malgun Gothic Semilight"/>
          <w:sz w:val="22"/>
          <w:szCs w:val="22"/>
        </w:rPr>
      </w:pPr>
      <w:r w:rsidRPr="00F63C46">
        <w:rPr>
          <w:rFonts w:ascii="Malgun Gothic Semilight" w:eastAsia="Malgun Gothic Semilight" w:hAnsi="Malgun Gothic Semilight" w:cs="Malgun Gothic Semilight"/>
          <w:sz w:val="22"/>
          <w:szCs w:val="22"/>
        </w:rPr>
        <w:t xml:space="preserve">첫째, AX Delivery Planner는 제조기업의 AI Agent 도입 우선순위 판단을 </w:t>
      </w:r>
      <w:proofErr w:type="spellStart"/>
      <w:r w:rsidRPr="00F63C46">
        <w:rPr>
          <w:rFonts w:ascii="Malgun Gothic Semilight" w:eastAsia="Malgun Gothic Semilight" w:hAnsi="Malgun Gothic Semilight" w:cs="Malgun Gothic Semilight"/>
          <w:sz w:val="22"/>
          <w:szCs w:val="22"/>
        </w:rPr>
        <w:t>표준화한다</w:t>
      </w:r>
      <w:proofErr w:type="spellEnd"/>
      <w:r w:rsidRPr="00F63C46">
        <w:rPr>
          <w:rFonts w:ascii="Malgun Gothic Semilight" w:eastAsia="Malgun Gothic Semilight" w:hAnsi="Malgun Gothic Semilight" w:cs="Malgun Gothic Semilight"/>
          <w:sz w:val="22"/>
          <w:szCs w:val="22"/>
        </w:rPr>
        <w:t xml:space="preserve">. 기존에는 각 부서가 개별적으로 AI 도입을 요구하고, IT기획팀이나 AX 추진팀이 경험과 직관에 따라 </w:t>
      </w:r>
      <w:proofErr w:type="spellStart"/>
      <w:r w:rsidRPr="00F63C46">
        <w:rPr>
          <w:rFonts w:ascii="Malgun Gothic Semilight" w:eastAsia="Malgun Gothic Semilight" w:hAnsi="Malgun Gothic Semilight" w:cs="Malgun Gothic Semilight"/>
          <w:sz w:val="22"/>
          <w:szCs w:val="22"/>
        </w:rPr>
        <w:t>PoC</w:t>
      </w:r>
      <w:proofErr w:type="spellEnd"/>
      <w:r w:rsidRPr="00F63C46">
        <w:rPr>
          <w:rFonts w:ascii="Malgun Gothic Semilight" w:eastAsia="Malgun Gothic Semilight" w:hAnsi="Malgun Gothic Semilight" w:cs="Malgun Gothic Semilight"/>
          <w:sz w:val="22"/>
          <w:szCs w:val="22"/>
        </w:rPr>
        <w:t xml:space="preserve"> 대상을 선정하는 경우가 많다. 본 시스템은 기대효과, 데이터 접근성, 반복성, 기술 구현 가능성, 현업 수용성, 보안·거버넌스 위험을 동일 기준으로 비교하므로, 부서 간 형평성과 의사결정 투명성을 높일 수 있다.</w:t>
      </w:r>
    </w:p>
    <w:p w:rsidR="004F39A2" w:rsidRPr="00F63C46" w:rsidRDefault="004F39A2" w:rsidP="004F39A2">
      <w:pPr>
        <w:pStyle w:val="aff6"/>
        <w:ind w:leftChars="200" w:left="380"/>
        <w:rPr>
          <w:rFonts w:ascii="Malgun Gothic Semilight" w:eastAsia="Malgun Gothic Semilight" w:hAnsi="Malgun Gothic Semilight" w:cs="Malgun Gothic Semilight"/>
          <w:sz w:val="22"/>
          <w:szCs w:val="22"/>
        </w:rPr>
      </w:pPr>
      <w:r w:rsidRPr="00F63C46">
        <w:rPr>
          <w:rFonts w:ascii="Malgun Gothic Semilight" w:eastAsia="Malgun Gothic Semilight" w:hAnsi="Malgun Gothic Semilight" w:cs="Malgun Gothic Semilight"/>
          <w:sz w:val="22"/>
          <w:szCs w:val="22"/>
        </w:rPr>
        <w:lastRenderedPageBreak/>
        <w:t xml:space="preserve">둘째, </w:t>
      </w:r>
      <w:proofErr w:type="spellStart"/>
      <w:r w:rsidRPr="00F63C46">
        <w:rPr>
          <w:rFonts w:ascii="Malgun Gothic Semilight" w:eastAsia="Malgun Gothic Semilight" w:hAnsi="Malgun Gothic Semilight" w:cs="Malgun Gothic Semilight"/>
          <w:sz w:val="22"/>
          <w:szCs w:val="22"/>
        </w:rPr>
        <w:t>PoC</w:t>
      </w:r>
      <w:proofErr w:type="spellEnd"/>
      <w:r w:rsidRPr="00F63C46">
        <w:rPr>
          <w:rFonts w:ascii="Malgun Gothic Semilight" w:eastAsia="Malgun Gothic Semilight" w:hAnsi="Malgun Gothic Semilight" w:cs="Malgun Gothic Semilight"/>
          <w:sz w:val="22"/>
          <w:szCs w:val="22"/>
        </w:rPr>
        <w:t xml:space="preserve"> 실패 가능성을 줄일 수 있다. 제조업 AI 도입은 데이터 품질, 시스템 연계, 보안, 현장 수용성 문제가 함께 발생한다. AX Delivery Planner는 </w:t>
      </w:r>
      <w:proofErr w:type="spellStart"/>
      <w:r w:rsidRPr="00F63C46">
        <w:rPr>
          <w:rFonts w:ascii="Malgun Gothic Semilight" w:eastAsia="Malgun Gothic Semilight" w:hAnsi="Malgun Gothic Semilight" w:cs="Malgun Gothic Semilight"/>
          <w:sz w:val="22"/>
          <w:szCs w:val="22"/>
        </w:rPr>
        <w:t>PoC</w:t>
      </w:r>
      <w:proofErr w:type="spellEnd"/>
      <w:r w:rsidRPr="00F63C46">
        <w:rPr>
          <w:rFonts w:ascii="Malgun Gothic Semilight" w:eastAsia="Malgun Gothic Semilight" w:hAnsi="Malgun Gothic Semilight" w:cs="Malgun Gothic Semilight"/>
          <w:sz w:val="22"/>
          <w:szCs w:val="22"/>
        </w:rPr>
        <w:t xml:space="preserve"> 착수 전에 데이터 준비도와 위험요소를 확인하므로, 데이터가 부족하거나 보안 위험이 큰 업무를 무리하게 추진하는 문제를 줄일 수 있다.</w:t>
      </w:r>
    </w:p>
    <w:p w:rsidR="004F39A2" w:rsidRPr="00F63C46" w:rsidRDefault="004F39A2" w:rsidP="004F39A2">
      <w:pPr>
        <w:pStyle w:val="aff6"/>
        <w:ind w:leftChars="200" w:left="380"/>
        <w:rPr>
          <w:rFonts w:ascii="Malgun Gothic Semilight" w:eastAsia="Malgun Gothic Semilight" w:hAnsi="Malgun Gothic Semilight" w:cs="Malgun Gothic Semilight"/>
          <w:sz w:val="22"/>
          <w:szCs w:val="22"/>
        </w:rPr>
      </w:pPr>
      <w:r w:rsidRPr="00F63C46">
        <w:rPr>
          <w:rFonts w:ascii="Malgun Gothic Semilight" w:eastAsia="Malgun Gothic Semilight" w:hAnsi="Malgun Gothic Semilight" w:cs="Malgun Gothic Semilight"/>
          <w:sz w:val="22"/>
          <w:szCs w:val="22"/>
        </w:rPr>
        <w:t xml:space="preserve">셋째, 전사 AX 로드맵 수립에 활용할 수 있다. SOP 질의응답 Agent, 설비 정비 추천 Agent, 품질 불량 분석 Agent와 같은 개별 Agent는 특정 부서의 효율화에는 효과적이지만, 전사 관점의 우선순위와 확산 전략을 제공하기 어렵다. AX Delivery Planner는 여러 후보를 비교하고 단계별 </w:t>
      </w:r>
      <w:proofErr w:type="spellStart"/>
      <w:r w:rsidRPr="00F63C46">
        <w:rPr>
          <w:rFonts w:ascii="Malgun Gothic Semilight" w:eastAsia="Malgun Gothic Semilight" w:hAnsi="Malgun Gothic Semilight" w:cs="Malgun Gothic Semilight"/>
          <w:sz w:val="22"/>
          <w:szCs w:val="22"/>
        </w:rPr>
        <w:t>PoC</w:t>
      </w:r>
      <w:proofErr w:type="spellEnd"/>
      <w:r w:rsidRPr="00F63C46">
        <w:rPr>
          <w:rFonts w:ascii="Malgun Gothic Semilight" w:eastAsia="Malgun Gothic Semilight" w:hAnsi="Malgun Gothic Semilight" w:cs="Malgun Gothic Semilight"/>
          <w:sz w:val="22"/>
          <w:szCs w:val="22"/>
        </w:rPr>
        <w:t xml:space="preserve"> 계획을 생성하므로, 단기 </w:t>
      </w:r>
      <w:proofErr w:type="spellStart"/>
      <w:r w:rsidRPr="00F63C46">
        <w:rPr>
          <w:rFonts w:ascii="Malgun Gothic Semilight" w:eastAsia="Malgun Gothic Semilight" w:hAnsi="Malgun Gothic Semilight" w:cs="Malgun Gothic Semilight"/>
          <w:sz w:val="22"/>
          <w:szCs w:val="22"/>
        </w:rPr>
        <w:t>PoC</w:t>
      </w:r>
      <w:proofErr w:type="spellEnd"/>
      <w:r w:rsidRPr="00F63C46">
        <w:rPr>
          <w:rFonts w:ascii="Malgun Gothic Semilight" w:eastAsia="Malgun Gothic Semilight" w:hAnsi="Malgun Gothic Semilight" w:cs="Malgun Gothic Semilight"/>
          <w:sz w:val="22"/>
          <w:szCs w:val="22"/>
        </w:rPr>
        <w:t>와 중장기 AX 로드맵을 연결할 수 있다.</w:t>
      </w:r>
    </w:p>
    <w:p w:rsidR="004F39A2" w:rsidRPr="00F63C46" w:rsidRDefault="004F39A2" w:rsidP="004F39A2">
      <w:pPr>
        <w:pStyle w:val="aff6"/>
        <w:ind w:leftChars="200" w:left="380"/>
        <w:rPr>
          <w:rFonts w:ascii="Malgun Gothic Semilight" w:eastAsia="Malgun Gothic Semilight" w:hAnsi="Malgun Gothic Semilight" w:cs="Malgun Gothic Semilight"/>
          <w:sz w:val="22"/>
          <w:szCs w:val="22"/>
        </w:rPr>
      </w:pPr>
      <w:r w:rsidRPr="00F63C46">
        <w:rPr>
          <w:rFonts w:ascii="Malgun Gothic Semilight" w:eastAsia="Malgun Gothic Semilight" w:hAnsi="Malgun Gothic Semilight" w:cs="Malgun Gothic Semilight"/>
          <w:sz w:val="22"/>
          <w:szCs w:val="22"/>
        </w:rPr>
        <w:t>넷째, Human-in-the-loop 기반으로 책임 있는 AI 도입을 지원한다. AI는 후보 추출, 근거 검색, 점수 계산, 보고서 초안을 담당하지만, 최종 승인과 책임은 사람이 가진다. 이는 제조 현장의 안전, 품질, 보안 문제를 고려할 때 현실적인 도입 방식이다.</w:t>
      </w:r>
    </w:p>
    <w:p w:rsidR="004F39A2" w:rsidRPr="00F63C46" w:rsidRDefault="004F39A2" w:rsidP="004F39A2">
      <w:pPr>
        <w:pStyle w:val="aff6"/>
        <w:ind w:leftChars="200" w:left="380"/>
        <w:rPr>
          <w:rFonts w:ascii="Malgun Gothic Semilight" w:eastAsia="Malgun Gothic Semilight" w:hAnsi="Malgun Gothic Semilight" w:cs="Malgun Gothic Semilight"/>
          <w:sz w:val="22"/>
          <w:szCs w:val="22"/>
        </w:rPr>
      </w:pPr>
      <w:r w:rsidRPr="00F63C46">
        <w:rPr>
          <w:rFonts w:ascii="Malgun Gothic Semilight" w:eastAsia="Malgun Gothic Semilight" w:hAnsi="Malgun Gothic Semilight" w:cs="Malgun Gothic Semilight"/>
          <w:sz w:val="22"/>
          <w:szCs w:val="22"/>
        </w:rPr>
        <w:t xml:space="preserve">다섯째, 보고서 작성과 의사결정 준비 시간을 줄일 수 있다. AX 추진 담당자는 기존에 문서 수집, 후보 정리, </w:t>
      </w:r>
      <w:proofErr w:type="spellStart"/>
      <w:r w:rsidRPr="00F63C46">
        <w:rPr>
          <w:rFonts w:ascii="Malgun Gothic Semilight" w:eastAsia="Malgun Gothic Semilight" w:hAnsi="Malgun Gothic Semilight" w:cs="Malgun Gothic Semilight"/>
          <w:sz w:val="22"/>
          <w:szCs w:val="22"/>
        </w:rPr>
        <w:t>점수표</w:t>
      </w:r>
      <w:proofErr w:type="spellEnd"/>
      <w:r w:rsidRPr="00F63C46">
        <w:rPr>
          <w:rFonts w:ascii="Malgun Gothic Semilight" w:eastAsia="Malgun Gothic Semilight" w:hAnsi="Malgun Gothic Semilight" w:cs="Malgun Gothic Semilight"/>
          <w:sz w:val="22"/>
          <w:szCs w:val="22"/>
        </w:rPr>
        <w:t xml:space="preserve"> 작성, 회의자료 작성, </w:t>
      </w:r>
      <w:proofErr w:type="spellStart"/>
      <w:r w:rsidRPr="00F63C46">
        <w:rPr>
          <w:rFonts w:ascii="Malgun Gothic Semilight" w:eastAsia="Malgun Gothic Semilight" w:hAnsi="Malgun Gothic Semilight" w:cs="Malgun Gothic Semilight"/>
          <w:sz w:val="22"/>
          <w:szCs w:val="22"/>
        </w:rPr>
        <w:t>PoC</w:t>
      </w:r>
      <w:proofErr w:type="spellEnd"/>
      <w:r w:rsidRPr="00F63C46">
        <w:rPr>
          <w:rFonts w:ascii="Malgun Gothic Semilight" w:eastAsia="Malgun Gothic Semilight" w:hAnsi="Malgun Gothic Semilight" w:cs="Malgun Gothic Semilight"/>
          <w:sz w:val="22"/>
          <w:szCs w:val="22"/>
        </w:rPr>
        <w:t xml:space="preserve"> 계획서 작성에 많은 시간을 사용한다. AX Delivery Planner는 이 과정을 자동화·보조하여 담당자가 반복 문서 작업보다 의사결정과 조정 업무에 집중할 수 있도록 돕는다.</w:t>
      </w:r>
    </w:p>
    <w:p w:rsidR="004F39A2" w:rsidRPr="00F63C46" w:rsidRDefault="004F39A2" w:rsidP="004F39A2">
      <w:pPr>
        <w:pStyle w:val="21"/>
        <w:rPr>
          <w:rFonts w:eastAsia="맑은 고딕"/>
          <w:color w:val="auto"/>
          <w:lang w:eastAsia="ko-KR"/>
        </w:rPr>
      </w:pPr>
      <w:bookmarkStart w:id="16" w:name="_Toc234521174"/>
      <w:r w:rsidRPr="00F63C46">
        <w:rPr>
          <w:rFonts w:eastAsia="맑은 고딕"/>
          <w:color w:val="auto"/>
          <w:lang w:eastAsia="ko-KR"/>
        </w:rPr>
        <w:t xml:space="preserve">5.2. </w:t>
      </w:r>
      <w:r w:rsidRPr="00F63C46">
        <w:rPr>
          <w:rFonts w:eastAsia="맑은 고딕" w:hint="eastAsia"/>
          <w:color w:val="auto"/>
          <w:lang w:eastAsia="ko-KR"/>
        </w:rPr>
        <w:t>한계</w:t>
      </w:r>
      <w:bookmarkEnd w:id="16"/>
    </w:p>
    <w:p w:rsidR="004F39A2" w:rsidRPr="00F63C46" w:rsidRDefault="004F39A2" w:rsidP="004F39A2">
      <w:pPr>
        <w:pStyle w:val="pdq2pgselectionanchorcontainer"/>
        <w:ind w:leftChars="200" w:left="380"/>
        <w:rPr>
          <w:rFonts w:ascii="Malgun Gothic Semilight" w:eastAsia="Malgun Gothic Semilight" w:hAnsi="Malgun Gothic Semilight" w:cs="Malgun Gothic Semilight"/>
          <w:sz w:val="22"/>
          <w:szCs w:val="22"/>
        </w:rPr>
      </w:pPr>
      <w:r w:rsidRPr="00F63C46">
        <w:rPr>
          <w:rFonts w:ascii="Malgun Gothic Semilight" w:eastAsia="Malgun Gothic Semilight" w:hAnsi="Malgun Gothic Semilight" w:cs="Malgun Gothic Semilight"/>
          <w:sz w:val="22"/>
          <w:szCs w:val="22"/>
        </w:rPr>
        <w:t>첫째, AX Delivery Planner의 추천 결과는 입력 문서와 데이터 품질에 영향을 받는다. 업무 설명서, SOP, 회의록, 시스템 현황표가 부정확하거나 최신 상태가 아니면 후보 발굴과 우선순위 점수도 왜곡될 수 있다. 따라서 문서 버전 관리와 데이터 품질 점검이 선행되어야 한다.</w:t>
      </w:r>
    </w:p>
    <w:p w:rsidR="004F39A2" w:rsidRPr="00F63C46" w:rsidRDefault="004F39A2" w:rsidP="004F39A2">
      <w:pPr>
        <w:pStyle w:val="aff6"/>
        <w:ind w:leftChars="200" w:left="380"/>
        <w:rPr>
          <w:rFonts w:ascii="Malgun Gothic Semilight" w:eastAsia="Malgun Gothic Semilight" w:hAnsi="Malgun Gothic Semilight" w:cs="Malgun Gothic Semilight"/>
          <w:sz w:val="22"/>
          <w:szCs w:val="22"/>
        </w:rPr>
      </w:pPr>
      <w:r w:rsidRPr="00F63C46">
        <w:rPr>
          <w:rFonts w:ascii="Malgun Gothic Semilight" w:eastAsia="Malgun Gothic Semilight" w:hAnsi="Malgun Gothic Semilight" w:cs="Malgun Gothic Semilight"/>
          <w:sz w:val="22"/>
          <w:szCs w:val="22"/>
        </w:rPr>
        <w:t xml:space="preserve">둘째, 정량 점수만으로 최종 의사결정을 대체할 수 없다. 기대효과, 위험도, 데이터 접근성은 </w:t>
      </w:r>
      <w:proofErr w:type="spellStart"/>
      <w:r w:rsidRPr="00F63C46">
        <w:rPr>
          <w:rFonts w:ascii="Malgun Gothic Semilight" w:eastAsia="Malgun Gothic Semilight" w:hAnsi="Malgun Gothic Semilight" w:cs="Malgun Gothic Semilight"/>
          <w:sz w:val="22"/>
          <w:szCs w:val="22"/>
        </w:rPr>
        <w:t>점수화할</w:t>
      </w:r>
      <w:proofErr w:type="spellEnd"/>
      <w:r w:rsidRPr="00F63C46">
        <w:rPr>
          <w:rFonts w:ascii="Malgun Gothic Semilight" w:eastAsia="Malgun Gothic Semilight" w:hAnsi="Malgun Gothic Semilight" w:cs="Malgun Gothic Semilight"/>
          <w:sz w:val="22"/>
          <w:szCs w:val="22"/>
        </w:rPr>
        <w:t xml:space="preserve"> 수 있지만, 현장 정치성, 조직 문화, 부서 간 이해관계, 경영진의 전략 방향은 </w:t>
      </w:r>
      <w:proofErr w:type="spellStart"/>
      <w:r w:rsidRPr="00F63C46">
        <w:rPr>
          <w:rFonts w:ascii="Malgun Gothic Semilight" w:eastAsia="Malgun Gothic Semilight" w:hAnsi="Malgun Gothic Semilight" w:cs="Malgun Gothic Semilight"/>
          <w:sz w:val="22"/>
          <w:szCs w:val="22"/>
        </w:rPr>
        <w:t>정량화하기</w:t>
      </w:r>
      <w:proofErr w:type="spellEnd"/>
      <w:r w:rsidRPr="00F63C46">
        <w:rPr>
          <w:rFonts w:ascii="Malgun Gothic Semilight" w:eastAsia="Malgun Gothic Semilight" w:hAnsi="Malgun Gothic Semilight" w:cs="Malgun Gothic Semilight"/>
          <w:sz w:val="22"/>
          <w:szCs w:val="22"/>
        </w:rPr>
        <w:t xml:space="preserve"> 어렵다. 따라서 최종 MVP 선정은 반드시 Human Review를 거쳐야 한다.</w:t>
      </w:r>
    </w:p>
    <w:p w:rsidR="004F39A2" w:rsidRPr="00F63C46" w:rsidRDefault="004F39A2" w:rsidP="004F39A2">
      <w:pPr>
        <w:pStyle w:val="aff6"/>
        <w:ind w:leftChars="200" w:left="380"/>
        <w:rPr>
          <w:rFonts w:ascii="Malgun Gothic Semilight" w:eastAsia="Malgun Gothic Semilight" w:hAnsi="Malgun Gothic Semilight" w:cs="Malgun Gothic Semilight"/>
          <w:sz w:val="22"/>
          <w:szCs w:val="22"/>
        </w:rPr>
      </w:pPr>
      <w:r w:rsidRPr="00F63C46">
        <w:rPr>
          <w:rFonts w:ascii="Malgun Gothic Semilight" w:eastAsia="Malgun Gothic Semilight" w:hAnsi="Malgun Gothic Semilight" w:cs="Malgun Gothic Semilight"/>
          <w:sz w:val="22"/>
          <w:szCs w:val="22"/>
        </w:rPr>
        <w:t xml:space="preserve">셋째, 실제 ERP, MES, QMS, CMMS와의 연동은 보안과 권한 문제로 인해 초기 </w:t>
      </w:r>
      <w:proofErr w:type="spellStart"/>
      <w:r w:rsidRPr="00F63C46">
        <w:rPr>
          <w:rFonts w:ascii="Malgun Gothic Semilight" w:eastAsia="Malgun Gothic Semilight" w:hAnsi="Malgun Gothic Semilight" w:cs="Malgun Gothic Semilight"/>
          <w:sz w:val="22"/>
          <w:szCs w:val="22"/>
        </w:rPr>
        <w:t>PoC</w:t>
      </w:r>
      <w:proofErr w:type="spellEnd"/>
      <w:r w:rsidRPr="00F63C46">
        <w:rPr>
          <w:rFonts w:ascii="Malgun Gothic Semilight" w:eastAsia="Malgun Gothic Semilight" w:hAnsi="Malgun Gothic Semilight" w:cs="Malgun Gothic Semilight"/>
          <w:sz w:val="22"/>
          <w:szCs w:val="22"/>
        </w:rPr>
        <w:t>에서 제한될 수 있다. 본 시스템은 초기에는 문서 기반 RAG와 샘플 데이터 중심으로 검증하고, 실제 운영 시스템 연동은 별도의 보안 검토와 API 권한 설계 이후 단계적으로 추진해야 한다.</w:t>
      </w:r>
    </w:p>
    <w:p w:rsidR="004F39A2" w:rsidRPr="00F63C46" w:rsidRDefault="004F39A2" w:rsidP="004F39A2">
      <w:pPr>
        <w:pStyle w:val="aff6"/>
        <w:ind w:leftChars="200" w:left="380"/>
        <w:rPr>
          <w:rFonts w:ascii="Malgun Gothic Semilight" w:eastAsia="Malgun Gothic Semilight" w:hAnsi="Malgun Gothic Semilight" w:cs="Malgun Gothic Semilight"/>
          <w:sz w:val="22"/>
          <w:szCs w:val="22"/>
        </w:rPr>
      </w:pPr>
      <w:r w:rsidRPr="00F63C46">
        <w:rPr>
          <w:rFonts w:ascii="Malgun Gothic Semilight" w:eastAsia="Malgun Gothic Semilight" w:hAnsi="Malgun Gothic Semilight" w:cs="Malgun Gothic Semilight"/>
          <w:sz w:val="22"/>
          <w:szCs w:val="22"/>
        </w:rPr>
        <w:t xml:space="preserve">넷째, LLM 기반 Agent는 환각과 Prompt Injection 위험을 완전히 제거할 수 없다. RAG, citation validation, Tool </w:t>
      </w:r>
      <w:proofErr w:type="spellStart"/>
      <w:r w:rsidRPr="00F63C46">
        <w:rPr>
          <w:rFonts w:ascii="Malgun Gothic Semilight" w:eastAsia="Malgun Gothic Semilight" w:hAnsi="Malgun Gothic Semilight" w:cs="Malgun Gothic Semilight"/>
          <w:sz w:val="22"/>
          <w:szCs w:val="22"/>
        </w:rPr>
        <w:t>allowlist</w:t>
      </w:r>
      <w:proofErr w:type="spellEnd"/>
      <w:r w:rsidRPr="00F63C46">
        <w:rPr>
          <w:rFonts w:ascii="Malgun Gothic Semilight" w:eastAsia="Malgun Gothic Semilight" w:hAnsi="Malgun Gothic Semilight" w:cs="Malgun Gothic Semilight"/>
          <w:sz w:val="22"/>
          <w:szCs w:val="22"/>
        </w:rPr>
        <w:t>, 감사 로그를 적용하더라도 모델이 잘못된 판단을 내리거나, 입력 문서에 포함된 악성 지시에 영향을 받을 수 있다. 따라서 민감 업무에서는 LLM 단독 판단을 금지하고, 승인권자 검토를 유지해야 한다.</w:t>
      </w:r>
    </w:p>
    <w:p w:rsidR="00814B2B" w:rsidRPr="00F63C46" w:rsidRDefault="004F39A2" w:rsidP="004F39A2">
      <w:pPr>
        <w:pStyle w:val="aff6"/>
        <w:ind w:leftChars="200" w:left="380"/>
        <w:rPr>
          <w:rFonts w:ascii="Malgun Gothic Semilight" w:eastAsia="Malgun Gothic Semilight" w:hAnsi="Malgun Gothic Semilight" w:cs="Malgun Gothic Semilight"/>
          <w:sz w:val="22"/>
          <w:szCs w:val="22"/>
        </w:rPr>
      </w:pPr>
      <w:r w:rsidRPr="00F63C46">
        <w:rPr>
          <w:rFonts w:ascii="Malgun Gothic Semilight" w:eastAsia="Malgun Gothic Semilight" w:hAnsi="Malgun Gothic Semilight" w:cs="Malgun Gothic Semilight"/>
          <w:sz w:val="22"/>
          <w:szCs w:val="22"/>
        </w:rPr>
        <w:lastRenderedPageBreak/>
        <w:t xml:space="preserve">다섯째, ROI 추정은 </w:t>
      </w:r>
      <w:proofErr w:type="spellStart"/>
      <w:r w:rsidRPr="00F63C46">
        <w:rPr>
          <w:rFonts w:ascii="Malgun Gothic Semilight" w:eastAsia="Malgun Gothic Semilight" w:hAnsi="Malgun Gothic Semilight" w:cs="Malgun Gothic Semilight"/>
          <w:sz w:val="22"/>
          <w:szCs w:val="22"/>
        </w:rPr>
        <w:t>가정값에</w:t>
      </w:r>
      <w:proofErr w:type="spellEnd"/>
      <w:r w:rsidRPr="00F63C46">
        <w:rPr>
          <w:rFonts w:ascii="Malgun Gothic Semilight" w:eastAsia="Malgun Gothic Semilight" w:hAnsi="Malgun Gothic Semilight" w:cs="Malgun Gothic Semilight"/>
          <w:sz w:val="22"/>
          <w:szCs w:val="22"/>
        </w:rPr>
        <w:t xml:space="preserve"> 따라 달라진다. 담당자 시간당 인건비, 기존 업무 소요시간, Agent 보조 후 검토시간, 초기 </w:t>
      </w:r>
      <w:proofErr w:type="spellStart"/>
      <w:r w:rsidRPr="00F63C46">
        <w:rPr>
          <w:rFonts w:ascii="Malgun Gothic Semilight" w:eastAsia="Malgun Gothic Semilight" w:hAnsi="Malgun Gothic Semilight" w:cs="Malgun Gothic Semilight"/>
          <w:sz w:val="22"/>
          <w:szCs w:val="22"/>
        </w:rPr>
        <w:t>구축비</w:t>
      </w:r>
      <w:proofErr w:type="spellEnd"/>
      <w:r w:rsidRPr="00F63C46">
        <w:rPr>
          <w:rFonts w:ascii="Malgun Gothic Semilight" w:eastAsia="Malgun Gothic Semilight" w:hAnsi="Malgun Gothic Semilight" w:cs="Malgun Gothic Semilight"/>
          <w:sz w:val="22"/>
          <w:szCs w:val="22"/>
        </w:rPr>
        <w:t xml:space="preserve">, 데이터 정비비에 따라 </w:t>
      </w:r>
      <w:proofErr w:type="spellStart"/>
      <w:r w:rsidRPr="00F63C46">
        <w:rPr>
          <w:rFonts w:ascii="Malgun Gothic Semilight" w:eastAsia="Malgun Gothic Semilight" w:hAnsi="Malgun Gothic Semilight" w:cs="Malgun Gothic Semilight"/>
          <w:sz w:val="22"/>
          <w:szCs w:val="22"/>
        </w:rPr>
        <w:t>절감률이</w:t>
      </w:r>
      <w:proofErr w:type="spellEnd"/>
      <w:r w:rsidRPr="00F63C46">
        <w:rPr>
          <w:rFonts w:ascii="Malgun Gothic Semilight" w:eastAsia="Malgun Gothic Semilight" w:hAnsi="Malgun Gothic Semilight" w:cs="Malgun Gothic Semilight"/>
          <w:sz w:val="22"/>
          <w:szCs w:val="22"/>
        </w:rPr>
        <w:t xml:space="preserve"> 달라질 수 있다. 따라서 보고서의 ROI는 </w:t>
      </w:r>
      <w:proofErr w:type="spellStart"/>
      <w:r w:rsidRPr="00F63C46">
        <w:rPr>
          <w:rFonts w:ascii="Malgun Gothic Semilight" w:eastAsia="Malgun Gothic Semilight" w:hAnsi="Malgun Gothic Semilight" w:cs="Malgun Gothic Semilight"/>
          <w:sz w:val="22"/>
          <w:szCs w:val="22"/>
        </w:rPr>
        <w:t>확정값이</w:t>
      </w:r>
      <w:proofErr w:type="spellEnd"/>
      <w:r w:rsidRPr="00F63C46">
        <w:rPr>
          <w:rFonts w:ascii="Malgun Gothic Semilight" w:eastAsia="Malgun Gothic Semilight" w:hAnsi="Malgun Gothic Semilight" w:cs="Malgun Gothic Semilight"/>
          <w:sz w:val="22"/>
          <w:szCs w:val="22"/>
        </w:rPr>
        <w:t xml:space="preserve"> 아니라 </w:t>
      </w:r>
      <w:proofErr w:type="spellStart"/>
      <w:r w:rsidRPr="00F63C46">
        <w:rPr>
          <w:rFonts w:ascii="Malgun Gothic Semilight" w:eastAsia="Malgun Gothic Semilight" w:hAnsi="Malgun Gothic Semilight" w:cs="Malgun Gothic Semilight"/>
          <w:sz w:val="22"/>
          <w:szCs w:val="22"/>
        </w:rPr>
        <w:t>PoC</w:t>
      </w:r>
      <w:proofErr w:type="spellEnd"/>
      <w:r w:rsidRPr="00F63C46">
        <w:rPr>
          <w:rFonts w:ascii="Malgun Gothic Semilight" w:eastAsia="Malgun Gothic Semilight" w:hAnsi="Malgun Gothic Semilight" w:cs="Malgun Gothic Semilight"/>
          <w:sz w:val="22"/>
          <w:szCs w:val="22"/>
        </w:rPr>
        <w:t xml:space="preserve"> 착수 전 의사결정을 돕는 추정치로 활용해야 한다.</w:t>
      </w:r>
    </w:p>
    <w:p w:rsidR="00AB3249" w:rsidRPr="00F63C46" w:rsidRDefault="00AB3249" w:rsidP="004F39A2">
      <w:pPr>
        <w:pStyle w:val="aff6"/>
        <w:ind w:leftChars="200" w:left="380"/>
        <w:rPr>
          <w:rFonts w:ascii="Malgun Gothic Semilight" w:eastAsia="Malgun Gothic Semilight" w:hAnsi="Malgun Gothic Semilight" w:cs="Malgun Gothic Semilight"/>
          <w:sz w:val="22"/>
          <w:szCs w:val="22"/>
        </w:rPr>
      </w:pPr>
    </w:p>
    <w:p w:rsidR="00AB3249" w:rsidRPr="00F63C46" w:rsidRDefault="00AB3249" w:rsidP="00AB3249">
      <w:pPr>
        <w:pStyle w:val="21"/>
        <w:rPr>
          <w:rFonts w:eastAsia="맑은 고딕"/>
          <w:color w:val="auto"/>
          <w:lang w:eastAsia="ko-KR"/>
        </w:rPr>
      </w:pPr>
      <w:bookmarkStart w:id="17" w:name="_Toc234521175"/>
      <w:r w:rsidRPr="00F63C46">
        <w:rPr>
          <w:rFonts w:eastAsia="맑은 고딕" w:hint="eastAsia"/>
          <w:color w:val="auto"/>
          <w:lang w:eastAsia="ko-KR"/>
        </w:rPr>
        <w:t>5</w:t>
      </w:r>
      <w:r w:rsidRPr="00F63C46">
        <w:rPr>
          <w:rFonts w:eastAsia="맑은 고딕"/>
          <w:color w:val="auto"/>
          <w:lang w:eastAsia="ko-KR"/>
        </w:rPr>
        <w:t xml:space="preserve">.3 </w:t>
      </w:r>
      <w:proofErr w:type="spellStart"/>
      <w:r w:rsidRPr="00F63C46">
        <w:rPr>
          <w:rFonts w:eastAsia="맑은 고딕"/>
          <w:color w:val="auto"/>
          <w:lang w:eastAsia="ko-KR"/>
        </w:rPr>
        <w:t>PoC</w:t>
      </w:r>
      <w:proofErr w:type="spellEnd"/>
      <w:r w:rsidRPr="00F63C46">
        <w:rPr>
          <w:rFonts w:eastAsia="맑은 고딕"/>
          <w:color w:val="auto"/>
          <w:lang w:eastAsia="ko-KR"/>
        </w:rPr>
        <w:t xml:space="preserve"> </w:t>
      </w:r>
      <w:r w:rsidRPr="00F63C46">
        <w:rPr>
          <w:rFonts w:eastAsia="맑은 고딕" w:hint="eastAsia"/>
          <w:color w:val="auto"/>
          <w:lang w:eastAsia="ko-KR"/>
        </w:rPr>
        <w:t>검증</w:t>
      </w:r>
      <w:r w:rsidRPr="00F63C46">
        <w:rPr>
          <w:rFonts w:eastAsia="맑은 고딕" w:hint="eastAsia"/>
          <w:color w:val="auto"/>
          <w:lang w:eastAsia="ko-KR"/>
        </w:rPr>
        <w:t xml:space="preserve"> </w:t>
      </w:r>
      <w:r w:rsidRPr="00F63C46">
        <w:rPr>
          <w:rFonts w:eastAsia="맑은 고딕" w:hint="eastAsia"/>
          <w:color w:val="auto"/>
          <w:lang w:eastAsia="ko-KR"/>
        </w:rPr>
        <w:t>계획</w:t>
      </w:r>
      <w:bookmarkEnd w:id="17"/>
    </w:p>
    <w:p w:rsidR="00AB3249" w:rsidRPr="00F63C46" w:rsidRDefault="00AB3249" w:rsidP="00AB3249">
      <w:pPr>
        <w:pStyle w:val="pdq2pgselectionanchorcontainer"/>
        <w:ind w:leftChars="200" w:left="380"/>
        <w:rPr>
          <w:rFonts w:ascii="Malgun Gothic Semilight" w:eastAsia="Malgun Gothic Semilight" w:hAnsi="Malgun Gothic Semilight" w:cs="Malgun Gothic Semilight"/>
          <w:sz w:val="22"/>
          <w:szCs w:val="22"/>
        </w:rPr>
      </w:pPr>
      <w:r w:rsidRPr="00F63C46">
        <w:rPr>
          <w:rFonts w:ascii="Malgun Gothic Semilight" w:eastAsia="Malgun Gothic Semilight" w:hAnsi="Malgun Gothic Semilight" w:cs="Malgun Gothic Semilight"/>
          <w:sz w:val="22"/>
          <w:szCs w:val="22"/>
        </w:rPr>
        <w:t xml:space="preserve">AX Delivery Planner는 실제 운영 시스템을 직접 제어하기보다, 문서 기반 사전진단과 </w:t>
      </w:r>
      <w:proofErr w:type="spellStart"/>
      <w:r w:rsidRPr="00F63C46">
        <w:rPr>
          <w:rFonts w:ascii="Malgun Gothic Semilight" w:eastAsia="Malgun Gothic Semilight" w:hAnsi="Malgun Gothic Semilight" w:cs="Malgun Gothic Semilight"/>
          <w:sz w:val="22"/>
          <w:szCs w:val="22"/>
        </w:rPr>
        <w:t>PoC</w:t>
      </w:r>
      <w:proofErr w:type="spellEnd"/>
      <w:r w:rsidRPr="00F63C46">
        <w:rPr>
          <w:rFonts w:ascii="Malgun Gothic Semilight" w:eastAsia="Malgun Gothic Semilight" w:hAnsi="Malgun Gothic Semilight" w:cs="Malgun Gothic Semilight"/>
          <w:sz w:val="22"/>
          <w:szCs w:val="22"/>
        </w:rPr>
        <w:t xml:space="preserve"> 우선순위 추천을 먼저 검증하는 방식으로 </w:t>
      </w:r>
      <w:proofErr w:type="spellStart"/>
      <w:r w:rsidRPr="00F63C46">
        <w:rPr>
          <w:rFonts w:ascii="Malgun Gothic Semilight" w:eastAsia="Malgun Gothic Semilight" w:hAnsi="Malgun Gothic Semilight" w:cs="Malgun Gothic Semilight"/>
          <w:sz w:val="22"/>
          <w:szCs w:val="22"/>
        </w:rPr>
        <w:t>PoC</w:t>
      </w:r>
      <w:proofErr w:type="spellEnd"/>
      <w:r w:rsidRPr="00F63C46">
        <w:rPr>
          <w:rFonts w:ascii="Malgun Gothic Semilight" w:eastAsia="Malgun Gothic Semilight" w:hAnsi="Malgun Gothic Semilight" w:cs="Malgun Gothic Semilight"/>
          <w:sz w:val="22"/>
          <w:szCs w:val="22"/>
        </w:rPr>
        <w:t xml:space="preserve">를 수행한다. 초기 </w:t>
      </w:r>
      <w:proofErr w:type="spellStart"/>
      <w:r w:rsidRPr="00F63C46">
        <w:rPr>
          <w:rFonts w:ascii="Malgun Gothic Semilight" w:eastAsia="Malgun Gothic Semilight" w:hAnsi="Malgun Gothic Semilight" w:cs="Malgun Gothic Semilight"/>
          <w:sz w:val="22"/>
          <w:szCs w:val="22"/>
        </w:rPr>
        <w:t>PoC</w:t>
      </w:r>
      <w:proofErr w:type="spellEnd"/>
      <w:r w:rsidRPr="00F63C46">
        <w:rPr>
          <w:rFonts w:ascii="Malgun Gothic Semilight" w:eastAsia="Malgun Gothic Semilight" w:hAnsi="Malgun Gothic Semilight" w:cs="Malgun Gothic Semilight"/>
          <w:sz w:val="22"/>
          <w:szCs w:val="22"/>
        </w:rPr>
        <w:t xml:space="preserve">에서는 ERP, MES, QMS, CMMS와 직접 연동하지 않고, 업무 설명서, SOP, 회의록, 시스템 현황표, 정비 이력 샘플, 품질 보고서 샘플을 입력 데이터로 사용한다. 이를 통해 후보 Agent 도출, 우선순위 점수 산정, Human Review, </w:t>
      </w:r>
      <w:proofErr w:type="spellStart"/>
      <w:r w:rsidRPr="00F63C46">
        <w:rPr>
          <w:rFonts w:ascii="Malgun Gothic Semilight" w:eastAsia="Malgun Gothic Semilight" w:hAnsi="Malgun Gothic Semilight" w:cs="Malgun Gothic Semilight"/>
          <w:sz w:val="22"/>
          <w:szCs w:val="22"/>
        </w:rPr>
        <w:t>PoC</w:t>
      </w:r>
      <w:proofErr w:type="spellEnd"/>
      <w:r w:rsidRPr="00F63C46">
        <w:rPr>
          <w:rFonts w:ascii="Malgun Gothic Semilight" w:eastAsia="Malgun Gothic Semilight" w:hAnsi="Malgun Gothic Semilight" w:cs="Malgun Gothic Semilight"/>
          <w:sz w:val="22"/>
          <w:szCs w:val="22"/>
        </w:rPr>
        <w:t xml:space="preserve"> 계획서 생성이 정상적으로 수행되는지 확인한다.</w:t>
      </w:r>
    </w:p>
    <w:p w:rsidR="00AB3249" w:rsidRPr="00F63C46" w:rsidRDefault="00AB3249" w:rsidP="00AB3249">
      <w:pPr>
        <w:pStyle w:val="aff6"/>
        <w:ind w:leftChars="200" w:left="380"/>
        <w:rPr>
          <w:rFonts w:ascii="Malgun Gothic Semilight" w:eastAsia="Malgun Gothic Semilight" w:hAnsi="Malgun Gothic Semilight" w:cs="Malgun Gothic Semilight"/>
          <w:sz w:val="22"/>
          <w:szCs w:val="22"/>
        </w:rPr>
      </w:pPr>
      <w:proofErr w:type="spellStart"/>
      <w:r w:rsidRPr="00F63C46">
        <w:rPr>
          <w:rFonts w:ascii="Malgun Gothic Semilight" w:eastAsia="Malgun Gothic Semilight" w:hAnsi="Malgun Gothic Semilight" w:cs="Malgun Gothic Semilight"/>
          <w:sz w:val="22"/>
          <w:szCs w:val="22"/>
        </w:rPr>
        <w:t>PoC</w:t>
      </w:r>
      <w:proofErr w:type="spellEnd"/>
      <w:r w:rsidRPr="00F63C46">
        <w:rPr>
          <w:rFonts w:ascii="Malgun Gothic Semilight" w:eastAsia="Malgun Gothic Semilight" w:hAnsi="Malgun Gothic Semilight" w:cs="Malgun Gothic Semilight"/>
          <w:sz w:val="22"/>
          <w:szCs w:val="22"/>
        </w:rPr>
        <w:t xml:space="preserve"> 성공 여부는 세 가지 관점에서 판단한다. 첫째, 후보 Agent가 실제 현업 업무를 적절히 반영하는지 확인한다. 둘째, 추천 우선순위가 전문가 판단과 일정 수준 이상 일치하는지 검증한다. 셋째, 보고서와 </w:t>
      </w:r>
      <w:proofErr w:type="spellStart"/>
      <w:r w:rsidRPr="00F63C46">
        <w:rPr>
          <w:rFonts w:ascii="Malgun Gothic Semilight" w:eastAsia="Malgun Gothic Semilight" w:hAnsi="Malgun Gothic Semilight" w:cs="Malgun Gothic Semilight"/>
          <w:sz w:val="22"/>
          <w:szCs w:val="22"/>
        </w:rPr>
        <w:t>PoC</w:t>
      </w:r>
      <w:proofErr w:type="spellEnd"/>
      <w:r w:rsidRPr="00F63C46">
        <w:rPr>
          <w:rFonts w:ascii="Malgun Gothic Semilight" w:eastAsia="Malgun Gothic Semilight" w:hAnsi="Malgun Gothic Semilight" w:cs="Malgun Gothic Semilight"/>
          <w:sz w:val="22"/>
          <w:szCs w:val="22"/>
        </w:rPr>
        <w:t xml:space="preserve"> 계획서가 경영진 또는 AX 추진 담당자의 의사결정 자료로 활용 가능한지 평가한다.</w:t>
      </w:r>
    </w:p>
    <w:p w:rsidR="00AB3249" w:rsidRPr="00F63C46" w:rsidRDefault="00AB3249" w:rsidP="00AB3249">
      <w:pPr>
        <w:pStyle w:val="aff6"/>
        <w:ind w:leftChars="200" w:left="380"/>
        <w:rPr>
          <w:rFonts w:ascii="Malgun Gothic Semilight" w:eastAsia="Malgun Gothic Semilight" w:hAnsi="Malgun Gothic Semilight" w:cs="Malgun Gothic Semilight"/>
          <w:sz w:val="22"/>
          <w:szCs w:val="22"/>
        </w:rPr>
      </w:pPr>
      <w:r w:rsidRPr="00F63C46">
        <w:rPr>
          <w:rFonts w:ascii="Malgun Gothic Semilight" w:eastAsia="Malgun Gothic Semilight" w:hAnsi="Malgun Gothic Semilight" w:cs="Malgun Gothic Semilight"/>
          <w:sz w:val="22"/>
          <w:szCs w:val="22"/>
        </w:rPr>
        <w:t xml:space="preserve">초기 검증은 샘플 문서 기반으로 수행한다. 예를 들어 SOP 문서, 회의록, 시스템 현황표, 정비 이력, 품질 보고서, 안전점검표를 입력하고, AX Delivery Planner가 어떤 후보 Agent를 도출하는지 확인한다. 이후 현업 전문가가 후보의 적절성을 검토하고, AX 추진 담당자는 추천 순위와 실제 </w:t>
      </w:r>
      <w:proofErr w:type="spellStart"/>
      <w:r w:rsidRPr="00F63C46">
        <w:rPr>
          <w:rFonts w:ascii="Malgun Gothic Semilight" w:eastAsia="Malgun Gothic Semilight" w:hAnsi="Malgun Gothic Semilight" w:cs="Malgun Gothic Semilight"/>
          <w:sz w:val="22"/>
          <w:szCs w:val="22"/>
        </w:rPr>
        <w:t>PoC</w:t>
      </w:r>
      <w:proofErr w:type="spellEnd"/>
      <w:r w:rsidRPr="00F63C46">
        <w:rPr>
          <w:rFonts w:ascii="Malgun Gothic Semilight" w:eastAsia="Malgun Gothic Semilight" w:hAnsi="Malgun Gothic Semilight" w:cs="Malgun Gothic Semilight"/>
          <w:sz w:val="22"/>
          <w:szCs w:val="22"/>
        </w:rPr>
        <w:t xml:space="preserve"> 우선순위를 비교한다. 보안·준법 담당자는 민감정보 포함 여부와 Human Review 분류가 적절한지 확인한다.</w:t>
      </w:r>
    </w:p>
    <w:p w:rsidR="00AB3249" w:rsidRPr="00F63C46" w:rsidRDefault="00AB3249" w:rsidP="00AB3249">
      <w:pPr>
        <w:pStyle w:val="aff6"/>
        <w:rPr>
          <w:rFonts w:ascii="Malgun Gothic Semilight" w:eastAsia="Malgun Gothic Semilight" w:hAnsi="Malgun Gothic Semilight" w:cs="Malgun Gothic Semilight"/>
          <w:b/>
          <w:sz w:val="17"/>
          <w:szCs w:val="17"/>
        </w:rPr>
      </w:pPr>
      <w:r w:rsidRPr="00F63C46">
        <w:rPr>
          <w:rFonts w:ascii="Malgun Gothic Semilight" w:eastAsia="Malgun Gothic Semilight" w:hAnsi="Malgun Gothic Semilight" w:cs="Malgun Gothic Semilight"/>
          <w:b/>
          <w:sz w:val="17"/>
          <w:szCs w:val="17"/>
        </w:rPr>
        <w:t xml:space="preserve">표 </w:t>
      </w:r>
      <w:r w:rsidRPr="00F63C46">
        <w:rPr>
          <w:rFonts w:ascii="Malgun Gothic Semilight" w:eastAsia="Malgun Gothic Semilight" w:hAnsi="Malgun Gothic Semilight" w:cs="Malgun Gothic Semilight"/>
          <w:b/>
          <w:sz w:val="17"/>
          <w:szCs w:val="17"/>
        </w:rPr>
        <w:t>10</w:t>
      </w:r>
      <w:r w:rsidRPr="00F63C46">
        <w:rPr>
          <w:rFonts w:ascii="Malgun Gothic Semilight" w:eastAsia="Malgun Gothic Semilight" w:hAnsi="Malgun Gothic Semilight" w:cs="Malgun Gothic Semilight"/>
          <w:b/>
          <w:sz w:val="17"/>
          <w:szCs w:val="17"/>
        </w:rPr>
        <w:t xml:space="preserve">. AX Delivery Planner </w:t>
      </w:r>
      <w:proofErr w:type="spellStart"/>
      <w:r w:rsidRPr="00F63C46">
        <w:rPr>
          <w:rFonts w:ascii="Malgun Gothic Semilight" w:eastAsia="Malgun Gothic Semilight" w:hAnsi="Malgun Gothic Semilight" w:cs="Malgun Gothic Semilight"/>
          <w:b/>
          <w:sz w:val="17"/>
          <w:szCs w:val="17"/>
        </w:rPr>
        <w:t>PoC</w:t>
      </w:r>
      <w:proofErr w:type="spellEnd"/>
      <w:r w:rsidRPr="00F63C46">
        <w:rPr>
          <w:rFonts w:ascii="Malgun Gothic Semilight" w:eastAsia="Malgun Gothic Semilight" w:hAnsi="Malgun Gothic Semilight" w:cs="Malgun Gothic Semilight"/>
          <w:b/>
          <w:sz w:val="17"/>
          <w:szCs w:val="17"/>
        </w:rPr>
        <w:t xml:space="preserve"> 검증 항목</w:t>
      </w:r>
    </w:p>
    <w:tbl>
      <w:tblPr>
        <w:tblStyle w:val="af9"/>
        <w:tblW w:w="0" w:type="auto"/>
        <w:tblLook w:val="04A0" w:firstRow="1" w:lastRow="0" w:firstColumn="1" w:lastColumn="0" w:noHBand="0" w:noVBand="1"/>
      </w:tblPr>
      <w:tblGrid>
        <w:gridCol w:w="1802"/>
        <w:gridCol w:w="2990"/>
        <w:gridCol w:w="3776"/>
      </w:tblGrid>
      <w:tr w:rsidR="00F63C46" w:rsidRPr="00AB3249" w:rsidTr="00AB3249">
        <w:tc>
          <w:tcPr>
            <w:tcW w:w="0" w:type="auto"/>
            <w:shd w:val="clear" w:color="auto" w:fill="EEECE1" w:themeFill="background2"/>
            <w:hideMark/>
          </w:tcPr>
          <w:p w:rsidR="00AB3249" w:rsidRPr="00AB3249" w:rsidRDefault="00AB3249" w:rsidP="00AB3249">
            <w:pPr>
              <w:spacing w:line="240" w:lineRule="auto"/>
              <w:jc w:val="center"/>
              <w:rPr>
                <w:rFonts w:ascii="Malgun Gothic Semilight" w:eastAsia="Malgun Gothic Semilight" w:hAnsi="Malgun Gothic Semilight" w:cs="Malgun Gothic Semilight"/>
                <w:b/>
                <w:bCs/>
                <w:sz w:val="18"/>
                <w:szCs w:val="18"/>
                <w:lang w:eastAsia="ko-KR"/>
              </w:rPr>
            </w:pPr>
            <w:r w:rsidRPr="00AB3249">
              <w:rPr>
                <w:rFonts w:ascii="Malgun Gothic Semilight" w:eastAsia="Malgun Gothic Semilight" w:hAnsi="Malgun Gothic Semilight" w:cs="Malgun Gothic Semilight"/>
                <w:b/>
                <w:bCs/>
                <w:sz w:val="18"/>
                <w:szCs w:val="18"/>
                <w:lang w:eastAsia="ko-KR"/>
              </w:rPr>
              <w:t>검증 항목</w:t>
            </w:r>
          </w:p>
        </w:tc>
        <w:tc>
          <w:tcPr>
            <w:tcW w:w="0" w:type="auto"/>
            <w:shd w:val="clear" w:color="auto" w:fill="EEECE1" w:themeFill="background2"/>
            <w:hideMark/>
          </w:tcPr>
          <w:p w:rsidR="00AB3249" w:rsidRPr="00AB3249" w:rsidRDefault="00AB3249" w:rsidP="00AB3249">
            <w:pPr>
              <w:spacing w:line="240" w:lineRule="auto"/>
              <w:jc w:val="center"/>
              <w:rPr>
                <w:rFonts w:ascii="Malgun Gothic Semilight" w:eastAsia="Malgun Gothic Semilight" w:hAnsi="Malgun Gothic Semilight" w:cs="Malgun Gothic Semilight"/>
                <w:b/>
                <w:bCs/>
                <w:sz w:val="18"/>
                <w:szCs w:val="18"/>
                <w:lang w:eastAsia="ko-KR"/>
              </w:rPr>
            </w:pPr>
            <w:r w:rsidRPr="00AB3249">
              <w:rPr>
                <w:rFonts w:ascii="Malgun Gothic Semilight" w:eastAsia="Malgun Gothic Semilight" w:hAnsi="Malgun Gothic Semilight" w:cs="Malgun Gothic Semilight"/>
                <w:b/>
                <w:bCs/>
                <w:sz w:val="18"/>
                <w:szCs w:val="18"/>
                <w:lang w:eastAsia="ko-KR"/>
              </w:rPr>
              <w:t>검증 방법</w:t>
            </w:r>
          </w:p>
        </w:tc>
        <w:tc>
          <w:tcPr>
            <w:tcW w:w="0" w:type="auto"/>
            <w:shd w:val="clear" w:color="auto" w:fill="EEECE1" w:themeFill="background2"/>
            <w:hideMark/>
          </w:tcPr>
          <w:p w:rsidR="00AB3249" w:rsidRPr="00AB3249" w:rsidRDefault="00AB3249" w:rsidP="00AB3249">
            <w:pPr>
              <w:spacing w:line="240" w:lineRule="auto"/>
              <w:jc w:val="center"/>
              <w:rPr>
                <w:rFonts w:ascii="Malgun Gothic Semilight" w:eastAsia="Malgun Gothic Semilight" w:hAnsi="Malgun Gothic Semilight" w:cs="Malgun Gothic Semilight"/>
                <w:b/>
                <w:bCs/>
                <w:sz w:val="18"/>
                <w:szCs w:val="18"/>
                <w:lang w:eastAsia="ko-KR"/>
              </w:rPr>
            </w:pPr>
            <w:r w:rsidRPr="00AB3249">
              <w:rPr>
                <w:rFonts w:ascii="Malgun Gothic Semilight" w:eastAsia="Malgun Gothic Semilight" w:hAnsi="Malgun Gothic Semilight" w:cs="Malgun Gothic Semilight"/>
                <w:b/>
                <w:bCs/>
                <w:sz w:val="18"/>
                <w:szCs w:val="18"/>
                <w:lang w:eastAsia="ko-KR"/>
              </w:rPr>
              <w:t>성공 기준</w:t>
            </w:r>
          </w:p>
        </w:tc>
      </w:tr>
      <w:tr w:rsidR="00F63C46" w:rsidRPr="00AB3249" w:rsidTr="00AB3249">
        <w:tc>
          <w:tcPr>
            <w:tcW w:w="0" w:type="auto"/>
            <w:hideMark/>
          </w:tcPr>
          <w:p w:rsidR="00AB3249" w:rsidRPr="00AB3249" w:rsidRDefault="00AB3249" w:rsidP="00AB3249">
            <w:pPr>
              <w:spacing w:line="240" w:lineRule="auto"/>
              <w:rPr>
                <w:rFonts w:ascii="Malgun Gothic Semilight" w:eastAsia="Malgun Gothic Semilight" w:hAnsi="Malgun Gothic Semilight" w:cs="Malgun Gothic Semilight"/>
                <w:sz w:val="18"/>
                <w:szCs w:val="18"/>
                <w:lang w:eastAsia="ko-KR"/>
              </w:rPr>
            </w:pPr>
            <w:r w:rsidRPr="00AB3249">
              <w:rPr>
                <w:rFonts w:ascii="Malgun Gothic Semilight" w:eastAsia="Malgun Gothic Semilight" w:hAnsi="Malgun Gothic Semilight" w:cs="Malgun Gothic Semilight"/>
                <w:sz w:val="18"/>
                <w:szCs w:val="18"/>
                <w:lang w:eastAsia="ko-KR"/>
              </w:rPr>
              <w:t>후보 Agent 도출</w:t>
            </w:r>
          </w:p>
        </w:tc>
        <w:tc>
          <w:tcPr>
            <w:tcW w:w="0" w:type="auto"/>
            <w:hideMark/>
          </w:tcPr>
          <w:p w:rsidR="00AB3249" w:rsidRPr="00AB3249" w:rsidRDefault="00AB3249" w:rsidP="00AB3249">
            <w:pPr>
              <w:spacing w:line="240" w:lineRule="auto"/>
              <w:rPr>
                <w:rFonts w:ascii="Malgun Gothic Semilight" w:eastAsia="Malgun Gothic Semilight" w:hAnsi="Malgun Gothic Semilight" w:cs="Malgun Gothic Semilight"/>
                <w:sz w:val="18"/>
                <w:szCs w:val="18"/>
                <w:lang w:eastAsia="ko-KR"/>
              </w:rPr>
            </w:pPr>
            <w:r w:rsidRPr="00AB3249">
              <w:rPr>
                <w:rFonts w:ascii="Malgun Gothic Semilight" w:eastAsia="Malgun Gothic Semilight" w:hAnsi="Malgun Gothic Semilight" w:cs="Malgun Gothic Semilight"/>
                <w:sz w:val="18"/>
                <w:szCs w:val="18"/>
                <w:lang w:eastAsia="ko-KR"/>
              </w:rPr>
              <w:t>샘플 문서에서 후보 업무 자동 추출</w:t>
            </w:r>
          </w:p>
        </w:tc>
        <w:tc>
          <w:tcPr>
            <w:tcW w:w="0" w:type="auto"/>
            <w:hideMark/>
          </w:tcPr>
          <w:p w:rsidR="00AB3249" w:rsidRPr="00AB3249" w:rsidRDefault="00AB3249" w:rsidP="00AB3249">
            <w:pPr>
              <w:spacing w:line="240" w:lineRule="auto"/>
              <w:rPr>
                <w:rFonts w:ascii="Malgun Gothic Semilight" w:eastAsia="Malgun Gothic Semilight" w:hAnsi="Malgun Gothic Semilight" w:cs="Malgun Gothic Semilight"/>
                <w:sz w:val="18"/>
                <w:szCs w:val="18"/>
                <w:lang w:eastAsia="ko-KR"/>
              </w:rPr>
            </w:pPr>
            <w:r w:rsidRPr="00AB3249">
              <w:rPr>
                <w:rFonts w:ascii="Malgun Gothic Semilight" w:eastAsia="Malgun Gothic Semilight" w:hAnsi="Malgun Gothic Semilight" w:cs="Malgun Gothic Semilight"/>
                <w:sz w:val="18"/>
                <w:szCs w:val="18"/>
                <w:lang w:eastAsia="ko-KR"/>
              </w:rPr>
              <w:t>전문가 검토 기준 적절 후보 80% 이상</w:t>
            </w:r>
          </w:p>
        </w:tc>
      </w:tr>
      <w:tr w:rsidR="00F63C46" w:rsidRPr="00AB3249" w:rsidTr="00AB3249">
        <w:tc>
          <w:tcPr>
            <w:tcW w:w="0" w:type="auto"/>
            <w:hideMark/>
          </w:tcPr>
          <w:p w:rsidR="00AB3249" w:rsidRPr="00AB3249" w:rsidRDefault="00AB3249" w:rsidP="00AB3249">
            <w:pPr>
              <w:spacing w:line="240" w:lineRule="auto"/>
              <w:rPr>
                <w:rFonts w:ascii="Malgun Gothic Semilight" w:eastAsia="Malgun Gothic Semilight" w:hAnsi="Malgun Gothic Semilight" w:cs="Malgun Gothic Semilight"/>
                <w:sz w:val="18"/>
                <w:szCs w:val="18"/>
                <w:lang w:eastAsia="ko-KR"/>
              </w:rPr>
            </w:pPr>
            <w:r w:rsidRPr="00AB3249">
              <w:rPr>
                <w:rFonts w:ascii="Malgun Gothic Semilight" w:eastAsia="Malgun Gothic Semilight" w:hAnsi="Malgun Gothic Semilight" w:cs="Malgun Gothic Semilight"/>
                <w:sz w:val="18"/>
                <w:szCs w:val="18"/>
                <w:lang w:eastAsia="ko-KR"/>
              </w:rPr>
              <w:t>우선순위 타당성</w:t>
            </w:r>
          </w:p>
        </w:tc>
        <w:tc>
          <w:tcPr>
            <w:tcW w:w="0" w:type="auto"/>
            <w:hideMark/>
          </w:tcPr>
          <w:p w:rsidR="00AB3249" w:rsidRPr="00AB3249" w:rsidRDefault="00AB3249" w:rsidP="00AB3249">
            <w:pPr>
              <w:spacing w:line="240" w:lineRule="auto"/>
              <w:rPr>
                <w:rFonts w:ascii="Malgun Gothic Semilight" w:eastAsia="Malgun Gothic Semilight" w:hAnsi="Malgun Gothic Semilight" w:cs="Malgun Gothic Semilight"/>
                <w:sz w:val="18"/>
                <w:szCs w:val="18"/>
                <w:lang w:eastAsia="ko-KR"/>
              </w:rPr>
            </w:pPr>
            <w:r w:rsidRPr="00AB3249">
              <w:rPr>
                <w:rFonts w:ascii="Malgun Gothic Semilight" w:eastAsia="Malgun Gothic Semilight" w:hAnsi="Malgun Gothic Semilight" w:cs="Malgun Gothic Semilight"/>
                <w:sz w:val="18"/>
                <w:szCs w:val="18"/>
                <w:lang w:eastAsia="ko-KR"/>
              </w:rPr>
              <w:t>전문가 순위와 Agent 순위 비교</w:t>
            </w:r>
          </w:p>
        </w:tc>
        <w:tc>
          <w:tcPr>
            <w:tcW w:w="0" w:type="auto"/>
            <w:hideMark/>
          </w:tcPr>
          <w:p w:rsidR="00AB3249" w:rsidRPr="00AB3249" w:rsidRDefault="00AB3249" w:rsidP="00AB3249">
            <w:pPr>
              <w:spacing w:line="240" w:lineRule="auto"/>
              <w:rPr>
                <w:rFonts w:ascii="Malgun Gothic Semilight" w:eastAsia="Malgun Gothic Semilight" w:hAnsi="Malgun Gothic Semilight" w:cs="Malgun Gothic Semilight"/>
                <w:sz w:val="18"/>
                <w:szCs w:val="18"/>
                <w:lang w:eastAsia="ko-KR"/>
              </w:rPr>
            </w:pPr>
            <w:r w:rsidRPr="00AB3249">
              <w:rPr>
                <w:rFonts w:ascii="Malgun Gothic Semilight" w:eastAsia="Malgun Gothic Semilight" w:hAnsi="Malgun Gothic Semilight" w:cs="Malgun Gothic Semilight"/>
                <w:sz w:val="18"/>
                <w:szCs w:val="18"/>
                <w:lang w:eastAsia="ko-KR"/>
              </w:rPr>
              <w:t>Spearman rank correlation 0.6 이상</w:t>
            </w:r>
          </w:p>
        </w:tc>
      </w:tr>
      <w:tr w:rsidR="00F63C46" w:rsidRPr="00AB3249" w:rsidTr="00AB3249">
        <w:tc>
          <w:tcPr>
            <w:tcW w:w="0" w:type="auto"/>
            <w:hideMark/>
          </w:tcPr>
          <w:p w:rsidR="00AB3249" w:rsidRPr="00AB3249" w:rsidRDefault="00AB3249" w:rsidP="00AB3249">
            <w:pPr>
              <w:spacing w:line="240" w:lineRule="auto"/>
              <w:rPr>
                <w:rFonts w:ascii="Malgun Gothic Semilight" w:eastAsia="Malgun Gothic Semilight" w:hAnsi="Malgun Gothic Semilight" w:cs="Malgun Gothic Semilight"/>
                <w:sz w:val="18"/>
                <w:szCs w:val="18"/>
                <w:lang w:eastAsia="ko-KR"/>
              </w:rPr>
            </w:pPr>
            <w:r w:rsidRPr="00AB3249">
              <w:rPr>
                <w:rFonts w:ascii="Malgun Gothic Semilight" w:eastAsia="Malgun Gothic Semilight" w:hAnsi="Malgun Gothic Semilight" w:cs="Malgun Gothic Semilight"/>
                <w:sz w:val="18"/>
                <w:szCs w:val="18"/>
                <w:lang w:eastAsia="ko-KR"/>
              </w:rPr>
              <w:t>RAG 근거 품질</w:t>
            </w:r>
          </w:p>
        </w:tc>
        <w:tc>
          <w:tcPr>
            <w:tcW w:w="0" w:type="auto"/>
            <w:hideMark/>
          </w:tcPr>
          <w:p w:rsidR="00AB3249" w:rsidRPr="00AB3249" w:rsidRDefault="00AB3249" w:rsidP="00AB3249">
            <w:pPr>
              <w:spacing w:line="240" w:lineRule="auto"/>
              <w:rPr>
                <w:rFonts w:ascii="Malgun Gothic Semilight" w:eastAsia="Malgun Gothic Semilight" w:hAnsi="Malgun Gothic Semilight" w:cs="Malgun Gothic Semilight"/>
                <w:sz w:val="18"/>
                <w:szCs w:val="18"/>
                <w:lang w:eastAsia="ko-KR"/>
              </w:rPr>
            </w:pPr>
            <w:r w:rsidRPr="00AB3249">
              <w:rPr>
                <w:rFonts w:ascii="Malgun Gothic Semilight" w:eastAsia="Malgun Gothic Semilight" w:hAnsi="Malgun Gothic Semilight" w:cs="Malgun Gothic Semilight"/>
                <w:sz w:val="18"/>
                <w:szCs w:val="18"/>
                <w:lang w:eastAsia="ko-KR"/>
              </w:rPr>
              <w:t xml:space="preserve">추천 </w:t>
            </w:r>
            <w:proofErr w:type="spellStart"/>
            <w:r w:rsidRPr="00AB3249">
              <w:rPr>
                <w:rFonts w:ascii="Malgun Gothic Semilight" w:eastAsia="Malgun Gothic Semilight" w:hAnsi="Malgun Gothic Semilight" w:cs="Malgun Gothic Semilight"/>
                <w:sz w:val="18"/>
                <w:szCs w:val="18"/>
                <w:lang w:eastAsia="ko-KR"/>
              </w:rPr>
              <w:t>사유별</w:t>
            </w:r>
            <w:proofErr w:type="spellEnd"/>
            <w:r w:rsidRPr="00AB3249">
              <w:rPr>
                <w:rFonts w:ascii="Malgun Gothic Semilight" w:eastAsia="Malgun Gothic Semilight" w:hAnsi="Malgun Gothic Semilight" w:cs="Malgun Gothic Semilight"/>
                <w:sz w:val="18"/>
                <w:szCs w:val="18"/>
                <w:lang w:eastAsia="ko-KR"/>
              </w:rPr>
              <w:t xml:space="preserve"> 근거 문서 확인</w:t>
            </w:r>
          </w:p>
        </w:tc>
        <w:tc>
          <w:tcPr>
            <w:tcW w:w="0" w:type="auto"/>
            <w:hideMark/>
          </w:tcPr>
          <w:p w:rsidR="00AB3249" w:rsidRPr="00AB3249" w:rsidRDefault="00AB3249" w:rsidP="00AB3249">
            <w:pPr>
              <w:spacing w:line="240" w:lineRule="auto"/>
              <w:rPr>
                <w:rFonts w:ascii="Malgun Gothic Semilight" w:eastAsia="Malgun Gothic Semilight" w:hAnsi="Malgun Gothic Semilight" w:cs="Malgun Gothic Semilight"/>
                <w:sz w:val="18"/>
                <w:szCs w:val="18"/>
                <w:lang w:eastAsia="ko-KR"/>
              </w:rPr>
            </w:pPr>
            <w:r w:rsidRPr="00AB3249">
              <w:rPr>
                <w:rFonts w:ascii="Malgun Gothic Semilight" w:eastAsia="Malgun Gothic Semilight" w:hAnsi="Malgun Gothic Semilight" w:cs="Malgun Gothic Semilight"/>
                <w:sz w:val="18"/>
                <w:szCs w:val="18"/>
                <w:lang w:eastAsia="ko-KR"/>
              </w:rPr>
              <w:t xml:space="preserve">근거 </w:t>
            </w:r>
            <w:proofErr w:type="spellStart"/>
            <w:r w:rsidRPr="00AB3249">
              <w:rPr>
                <w:rFonts w:ascii="Malgun Gothic Semilight" w:eastAsia="Malgun Gothic Semilight" w:hAnsi="Malgun Gothic Semilight" w:cs="Malgun Gothic Semilight"/>
                <w:sz w:val="18"/>
                <w:szCs w:val="18"/>
                <w:lang w:eastAsia="ko-KR"/>
              </w:rPr>
              <w:t>포함률</w:t>
            </w:r>
            <w:proofErr w:type="spellEnd"/>
            <w:r w:rsidRPr="00AB3249">
              <w:rPr>
                <w:rFonts w:ascii="Malgun Gothic Semilight" w:eastAsia="Malgun Gothic Semilight" w:hAnsi="Malgun Gothic Semilight" w:cs="Malgun Gothic Semilight"/>
                <w:sz w:val="18"/>
                <w:szCs w:val="18"/>
                <w:lang w:eastAsia="ko-KR"/>
              </w:rPr>
              <w:t xml:space="preserve"> 90% 이상</w:t>
            </w:r>
          </w:p>
        </w:tc>
      </w:tr>
      <w:tr w:rsidR="00F63C46" w:rsidRPr="00AB3249" w:rsidTr="00AB3249">
        <w:tc>
          <w:tcPr>
            <w:tcW w:w="0" w:type="auto"/>
            <w:hideMark/>
          </w:tcPr>
          <w:p w:rsidR="00AB3249" w:rsidRPr="00AB3249" w:rsidRDefault="00AB3249" w:rsidP="00AB3249">
            <w:pPr>
              <w:spacing w:line="240" w:lineRule="auto"/>
              <w:rPr>
                <w:rFonts w:ascii="Malgun Gothic Semilight" w:eastAsia="Malgun Gothic Semilight" w:hAnsi="Malgun Gothic Semilight" w:cs="Malgun Gothic Semilight"/>
                <w:sz w:val="18"/>
                <w:szCs w:val="18"/>
                <w:lang w:eastAsia="ko-KR"/>
              </w:rPr>
            </w:pPr>
            <w:r w:rsidRPr="00AB3249">
              <w:rPr>
                <w:rFonts w:ascii="Malgun Gothic Semilight" w:eastAsia="Malgun Gothic Semilight" w:hAnsi="Malgun Gothic Semilight" w:cs="Malgun Gothic Semilight"/>
                <w:sz w:val="18"/>
                <w:szCs w:val="18"/>
                <w:lang w:eastAsia="ko-KR"/>
              </w:rPr>
              <w:t>Human Review 작동</w:t>
            </w:r>
          </w:p>
        </w:tc>
        <w:tc>
          <w:tcPr>
            <w:tcW w:w="0" w:type="auto"/>
            <w:hideMark/>
          </w:tcPr>
          <w:p w:rsidR="00AB3249" w:rsidRPr="00AB3249" w:rsidRDefault="00AB3249" w:rsidP="00AB3249">
            <w:pPr>
              <w:spacing w:line="240" w:lineRule="auto"/>
              <w:rPr>
                <w:rFonts w:ascii="Malgun Gothic Semilight" w:eastAsia="Malgun Gothic Semilight" w:hAnsi="Malgun Gothic Semilight" w:cs="Malgun Gothic Semilight"/>
                <w:sz w:val="18"/>
                <w:szCs w:val="18"/>
                <w:lang w:eastAsia="ko-KR"/>
              </w:rPr>
            </w:pPr>
            <w:r w:rsidRPr="00AB3249">
              <w:rPr>
                <w:rFonts w:ascii="Malgun Gothic Semilight" w:eastAsia="Malgun Gothic Semilight" w:hAnsi="Malgun Gothic Semilight" w:cs="Malgun Gothic Semilight"/>
                <w:sz w:val="18"/>
                <w:szCs w:val="18"/>
                <w:lang w:eastAsia="ko-KR"/>
              </w:rPr>
              <w:t>승인·수정·반려 기록 확인</w:t>
            </w:r>
          </w:p>
        </w:tc>
        <w:tc>
          <w:tcPr>
            <w:tcW w:w="0" w:type="auto"/>
            <w:hideMark/>
          </w:tcPr>
          <w:p w:rsidR="00AB3249" w:rsidRPr="00AB3249" w:rsidRDefault="00AB3249" w:rsidP="00AB3249">
            <w:pPr>
              <w:spacing w:line="240" w:lineRule="auto"/>
              <w:rPr>
                <w:rFonts w:ascii="Malgun Gothic Semilight" w:eastAsia="Malgun Gothic Semilight" w:hAnsi="Malgun Gothic Semilight" w:cs="Malgun Gothic Semilight"/>
                <w:sz w:val="18"/>
                <w:szCs w:val="18"/>
                <w:lang w:eastAsia="ko-KR"/>
              </w:rPr>
            </w:pPr>
            <w:r w:rsidRPr="00AB3249">
              <w:rPr>
                <w:rFonts w:ascii="Malgun Gothic Semilight" w:eastAsia="Malgun Gothic Semilight" w:hAnsi="Malgun Gothic Semilight" w:cs="Malgun Gothic Semilight"/>
                <w:sz w:val="18"/>
                <w:szCs w:val="18"/>
                <w:lang w:eastAsia="ko-KR"/>
              </w:rPr>
              <w:t>승인자, 의견, 수정 이력 100% 기록</w:t>
            </w:r>
          </w:p>
        </w:tc>
      </w:tr>
      <w:tr w:rsidR="00F63C46" w:rsidRPr="00AB3249" w:rsidTr="00AB3249">
        <w:tc>
          <w:tcPr>
            <w:tcW w:w="0" w:type="auto"/>
            <w:hideMark/>
          </w:tcPr>
          <w:p w:rsidR="00AB3249" w:rsidRPr="00AB3249" w:rsidRDefault="00AB3249" w:rsidP="00AB3249">
            <w:pPr>
              <w:spacing w:line="240" w:lineRule="auto"/>
              <w:rPr>
                <w:rFonts w:ascii="Malgun Gothic Semilight" w:eastAsia="Malgun Gothic Semilight" w:hAnsi="Malgun Gothic Semilight" w:cs="Malgun Gothic Semilight"/>
                <w:sz w:val="18"/>
                <w:szCs w:val="18"/>
                <w:lang w:eastAsia="ko-KR"/>
              </w:rPr>
            </w:pPr>
            <w:r w:rsidRPr="00AB3249">
              <w:rPr>
                <w:rFonts w:ascii="Malgun Gothic Semilight" w:eastAsia="Malgun Gothic Semilight" w:hAnsi="Malgun Gothic Semilight" w:cs="Malgun Gothic Semilight"/>
                <w:sz w:val="18"/>
                <w:szCs w:val="18"/>
                <w:lang w:eastAsia="ko-KR"/>
              </w:rPr>
              <w:t>위험 통제</w:t>
            </w:r>
          </w:p>
        </w:tc>
        <w:tc>
          <w:tcPr>
            <w:tcW w:w="0" w:type="auto"/>
            <w:hideMark/>
          </w:tcPr>
          <w:p w:rsidR="00AB3249" w:rsidRPr="00AB3249" w:rsidRDefault="00AB3249" w:rsidP="00AB3249">
            <w:pPr>
              <w:spacing w:line="240" w:lineRule="auto"/>
              <w:rPr>
                <w:rFonts w:ascii="Malgun Gothic Semilight" w:eastAsia="Malgun Gothic Semilight" w:hAnsi="Malgun Gothic Semilight" w:cs="Malgun Gothic Semilight"/>
                <w:sz w:val="18"/>
                <w:szCs w:val="18"/>
                <w:lang w:eastAsia="ko-KR"/>
              </w:rPr>
            </w:pPr>
            <w:r w:rsidRPr="00AB3249">
              <w:rPr>
                <w:rFonts w:ascii="Malgun Gothic Semilight" w:eastAsia="Malgun Gothic Semilight" w:hAnsi="Malgun Gothic Semilight" w:cs="Malgun Gothic Semilight"/>
                <w:sz w:val="18"/>
                <w:szCs w:val="18"/>
                <w:lang w:eastAsia="ko-KR"/>
              </w:rPr>
              <w:t>민감정보, 고위험 업무 탐지</w:t>
            </w:r>
          </w:p>
        </w:tc>
        <w:tc>
          <w:tcPr>
            <w:tcW w:w="0" w:type="auto"/>
            <w:hideMark/>
          </w:tcPr>
          <w:p w:rsidR="00AB3249" w:rsidRPr="00AB3249" w:rsidRDefault="00AB3249" w:rsidP="00AB3249">
            <w:pPr>
              <w:spacing w:line="240" w:lineRule="auto"/>
              <w:rPr>
                <w:rFonts w:ascii="Malgun Gothic Semilight" w:eastAsia="Malgun Gothic Semilight" w:hAnsi="Malgun Gothic Semilight" w:cs="Malgun Gothic Semilight"/>
                <w:sz w:val="18"/>
                <w:szCs w:val="18"/>
                <w:lang w:eastAsia="ko-KR"/>
              </w:rPr>
            </w:pPr>
            <w:r w:rsidRPr="00AB3249">
              <w:rPr>
                <w:rFonts w:ascii="Malgun Gothic Semilight" w:eastAsia="Malgun Gothic Semilight" w:hAnsi="Malgun Gothic Semilight" w:cs="Malgun Gothic Semilight"/>
                <w:sz w:val="18"/>
                <w:szCs w:val="18"/>
                <w:lang w:eastAsia="ko-KR"/>
              </w:rPr>
              <w:t>위험도 4 이상 후보 Human Review 자동 분류</w:t>
            </w:r>
          </w:p>
        </w:tc>
      </w:tr>
      <w:tr w:rsidR="00F63C46" w:rsidRPr="00AB3249" w:rsidTr="00AB3249">
        <w:tc>
          <w:tcPr>
            <w:tcW w:w="0" w:type="auto"/>
            <w:hideMark/>
          </w:tcPr>
          <w:p w:rsidR="00AB3249" w:rsidRPr="00AB3249" w:rsidRDefault="00AB3249" w:rsidP="00AB3249">
            <w:pPr>
              <w:spacing w:line="240" w:lineRule="auto"/>
              <w:rPr>
                <w:rFonts w:ascii="Malgun Gothic Semilight" w:eastAsia="Malgun Gothic Semilight" w:hAnsi="Malgun Gothic Semilight" w:cs="Malgun Gothic Semilight"/>
                <w:sz w:val="18"/>
                <w:szCs w:val="18"/>
                <w:lang w:eastAsia="ko-KR"/>
              </w:rPr>
            </w:pPr>
            <w:r w:rsidRPr="00AB3249">
              <w:rPr>
                <w:rFonts w:ascii="Malgun Gothic Semilight" w:eastAsia="Malgun Gothic Semilight" w:hAnsi="Malgun Gothic Semilight" w:cs="Malgun Gothic Semilight"/>
                <w:sz w:val="18"/>
                <w:szCs w:val="18"/>
                <w:lang w:eastAsia="ko-KR"/>
              </w:rPr>
              <w:t>보고서 완성도</w:t>
            </w:r>
          </w:p>
        </w:tc>
        <w:tc>
          <w:tcPr>
            <w:tcW w:w="0" w:type="auto"/>
            <w:hideMark/>
          </w:tcPr>
          <w:p w:rsidR="00AB3249" w:rsidRPr="00AB3249" w:rsidRDefault="00AB3249" w:rsidP="00AB3249">
            <w:pPr>
              <w:spacing w:line="240" w:lineRule="auto"/>
              <w:rPr>
                <w:rFonts w:ascii="Malgun Gothic Semilight" w:eastAsia="Malgun Gothic Semilight" w:hAnsi="Malgun Gothic Semilight" w:cs="Malgun Gothic Semilight"/>
                <w:sz w:val="18"/>
                <w:szCs w:val="18"/>
                <w:lang w:eastAsia="ko-KR"/>
              </w:rPr>
            </w:pPr>
            <w:proofErr w:type="spellStart"/>
            <w:r w:rsidRPr="00AB3249">
              <w:rPr>
                <w:rFonts w:ascii="Malgun Gothic Semilight" w:eastAsia="Malgun Gothic Semilight" w:hAnsi="Malgun Gothic Semilight" w:cs="Malgun Gothic Semilight"/>
                <w:sz w:val="18"/>
                <w:szCs w:val="18"/>
                <w:lang w:eastAsia="ko-KR"/>
              </w:rPr>
              <w:t>PoC</w:t>
            </w:r>
            <w:proofErr w:type="spellEnd"/>
            <w:r w:rsidRPr="00AB3249">
              <w:rPr>
                <w:rFonts w:ascii="Malgun Gothic Semilight" w:eastAsia="Malgun Gothic Semilight" w:hAnsi="Malgun Gothic Semilight" w:cs="Malgun Gothic Semilight"/>
                <w:sz w:val="18"/>
                <w:szCs w:val="18"/>
                <w:lang w:eastAsia="ko-KR"/>
              </w:rPr>
              <w:t xml:space="preserve"> 계획서와 DOCX 산출물 검토</w:t>
            </w:r>
          </w:p>
        </w:tc>
        <w:tc>
          <w:tcPr>
            <w:tcW w:w="0" w:type="auto"/>
            <w:hideMark/>
          </w:tcPr>
          <w:p w:rsidR="00AB3249" w:rsidRPr="00AB3249" w:rsidRDefault="00AB3249" w:rsidP="00AB3249">
            <w:pPr>
              <w:spacing w:line="240" w:lineRule="auto"/>
              <w:rPr>
                <w:rFonts w:ascii="Malgun Gothic Semilight" w:eastAsia="Malgun Gothic Semilight" w:hAnsi="Malgun Gothic Semilight" w:cs="Malgun Gothic Semilight"/>
                <w:sz w:val="18"/>
                <w:szCs w:val="18"/>
                <w:lang w:eastAsia="ko-KR"/>
              </w:rPr>
            </w:pPr>
            <w:r w:rsidRPr="00AB3249">
              <w:rPr>
                <w:rFonts w:ascii="Malgun Gothic Semilight" w:eastAsia="Malgun Gothic Semilight" w:hAnsi="Malgun Gothic Semilight" w:cs="Malgun Gothic Semilight"/>
                <w:sz w:val="18"/>
                <w:szCs w:val="18"/>
                <w:lang w:eastAsia="ko-KR"/>
              </w:rPr>
              <w:t>일정, 역할, 데이터, KPI, 위험 대응 포함</w:t>
            </w:r>
          </w:p>
        </w:tc>
      </w:tr>
      <w:tr w:rsidR="00F63C46" w:rsidRPr="00AB3249" w:rsidTr="00AB3249">
        <w:tc>
          <w:tcPr>
            <w:tcW w:w="0" w:type="auto"/>
            <w:hideMark/>
          </w:tcPr>
          <w:p w:rsidR="00AB3249" w:rsidRPr="00AB3249" w:rsidRDefault="00AB3249" w:rsidP="00AB3249">
            <w:pPr>
              <w:spacing w:line="240" w:lineRule="auto"/>
              <w:rPr>
                <w:rFonts w:ascii="Malgun Gothic Semilight" w:eastAsia="Malgun Gothic Semilight" w:hAnsi="Malgun Gothic Semilight" w:cs="Malgun Gothic Semilight"/>
                <w:sz w:val="18"/>
                <w:szCs w:val="18"/>
                <w:lang w:eastAsia="ko-KR"/>
              </w:rPr>
            </w:pPr>
            <w:r w:rsidRPr="00AB3249">
              <w:rPr>
                <w:rFonts w:ascii="Malgun Gothic Semilight" w:eastAsia="Malgun Gothic Semilight" w:hAnsi="Malgun Gothic Semilight" w:cs="Malgun Gothic Semilight"/>
                <w:sz w:val="18"/>
                <w:szCs w:val="18"/>
                <w:lang w:eastAsia="ko-KR"/>
              </w:rPr>
              <w:t>실행 안정성</w:t>
            </w:r>
          </w:p>
        </w:tc>
        <w:tc>
          <w:tcPr>
            <w:tcW w:w="0" w:type="auto"/>
            <w:hideMark/>
          </w:tcPr>
          <w:p w:rsidR="00AB3249" w:rsidRPr="00AB3249" w:rsidRDefault="00AB3249" w:rsidP="00AB3249">
            <w:pPr>
              <w:spacing w:line="240" w:lineRule="auto"/>
              <w:rPr>
                <w:rFonts w:ascii="Malgun Gothic Semilight" w:eastAsia="Malgun Gothic Semilight" w:hAnsi="Malgun Gothic Semilight" w:cs="Malgun Gothic Semilight"/>
                <w:sz w:val="18"/>
                <w:szCs w:val="18"/>
                <w:lang w:eastAsia="ko-KR"/>
              </w:rPr>
            </w:pPr>
            <w:r w:rsidRPr="00AB3249">
              <w:rPr>
                <w:rFonts w:ascii="Malgun Gothic Semilight" w:eastAsia="Malgun Gothic Semilight" w:hAnsi="Malgun Gothic Semilight" w:cs="Malgun Gothic Semilight"/>
                <w:sz w:val="18"/>
                <w:szCs w:val="18"/>
                <w:lang w:eastAsia="ko-KR"/>
              </w:rPr>
              <w:t xml:space="preserve">전체 </w:t>
            </w:r>
            <w:proofErr w:type="spellStart"/>
            <w:r w:rsidRPr="00AB3249">
              <w:rPr>
                <w:rFonts w:ascii="Malgun Gothic Semilight" w:eastAsia="Malgun Gothic Semilight" w:hAnsi="Malgun Gothic Semilight" w:cs="Malgun Gothic Semilight"/>
                <w:sz w:val="18"/>
                <w:szCs w:val="18"/>
                <w:lang w:eastAsia="ko-KR"/>
              </w:rPr>
              <w:t>LangGraph</w:t>
            </w:r>
            <w:proofErr w:type="spellEnd"/>
            <w:r w:rsidRPr="00AB3249">
              <w:rPr>
                <w:rFonts w:ascii="Malgun Gothic Semilight" w:eastAsia="Malgun Gothic Semilight" w:hAnsi="Malgun Gothic Semilight" w:cs="Malgun Gothic Semilight"/>
                <w:sz w:val="18"/>
                <w:szCs w:val="18"/>
                <w:lang w:eastAsia="ko-KR"/>
              </w:rPr>
              <w:t xml:space="preserve"> workflow 실행</w:t>
            </w:r>
          </w:p>
        </w:tc>
        <w:tc>
          <w:tcPr>
            <w:tcW w:w="0" w:type="auto"/>
            <w:hideMark/>
          </w:tcPr>
          <w:p w:rsidR="00AB3249" w:rsidRPr="00AB3249" w:rsidRDefault="00AB3249" w:rsidP="00AB3249">
            <w:pPr>
              <w:spacing w:line="240" w:lineRule="auto"/>
              <w:rPr>
                <w:rFonts w:ascii="Malgun Gothic Semilight" w:eastAsia="Malgun Gothic Semilight" w:hAnsi="Malgun Gothic Semilight" w:cs="Malgun Gothic Semilight"/>
                <w:sz w:val="18"/>
                <w:szCs w:val="18"/>
                <w:lang w:eastAsia="ko-KR"/>
              </w:rPr>
            </w:pPr>
            <w:r w:rsidRPr="00AB3249">
              <w:rPr>
                <w:rFonts w:ascii="Malgun Gothic Semilight" w:eastAsia="Malgun Gothic Semilight" w:hAnsi="Malgun Gothic Semilight" w:cs="Malgun Gothic Semilight"/>
                <w:sz w:val="18"/>
                <w:szCs w:val="18"/>
                <w:lang w:eastAsia="ko-KR"/>
              </w:rPr>
              <w:t>오류 없이 최종 state와 보고서 생성</w:t>
            </w:r>
          </w:p>
        </w:tc>
      </w:tr>
    </w:tbl>
    <w:p w:rsidR="00AB3249" w:rsidRPr="00F63C46" w:rsidRDefault="00AB3249" w:rsidP="00AB3249">
      <w:pPr>
        <w:rPr>
          <w:rFonts w:eastAsia="맑은 고딕" w:hint="eastAsia"/>
          <w:lang w:eastAsia="ko-KR"/>
        </w:rPr>
      </w:pPr>
    </w:p>
    <w:p w:rsidR="004F39A2" w:rsidRPr="00F63C46" w:rsidRDefault="004F39A2" w:rsidP="004F39A2">
      <w:pPr>
        <w:rPr>
          <w:rFonts w:ascii="Malgun Gothic Semilight" w:eastAsia="Malgun Gothic Semilight" w:hAnsi="Malgun Gothic Semilight" w:cs="Malgun Gothic Semilight" w:hint="eastAsia"/>
          <w:sz w:val="22"/>
          <w:lang w:eastAsia="ko-KR"/>
        </w:rPr>
      </w:pPr>
      <w:r w:rsidRPr="00F63C46">
        <w:rPr>
          <w:rFonts w:ascii="Malgun Gothic Semilight" w:eastAsia="Malgun Gothic Semilight" w:hAnsi="Malgun Gothic Semilight" w:cs="Malgun Gothic Semilight"/>
          <w:sz w:val="22"/>
          <w:lang w:eastAsia="ko-KR"/>
        </w:rPr>
        <w:br w:type="page"/>
      </w:r>
    </w:p>
    <w:p w:rsidR="004F39A2" w:rsidRPr="00F63C46" w:rsidRDefault="004F39A2" w:rsidP="004F39A2">
      <w:pPr>
        <w:pStyle w:val="1"/>
        <w:rPr>
          <w:rFonts w:ascii="굴림" w:eastAsia="굴림" w:hAnsi="굴림"/>
          <w:color w:val="auto"/>
          <w:sz w:val="48"/>
          <w:lang w:eastAsia="ko-KR"/>
        </w:rPr>
      </w:pPr>
      <w:bookmarkStart w:id="18" w:name="_Toc234521176"/>
      <w:r w:rsidRPr="00F63C46">
        <w:rPr>
          <w:rFonts w:ascii="맑은 고딕" w:eastAsia="맑은 고딕" w:hAnsi="맑은 고딕" w:cs="맑은 고딕" w:hint="eastAsia"/>
          <w:color w:val="auto"/>
          <w:lang w:eastAsia="ko-KR"/>
        </w:rPr>
        <w:lastRenderedPageBreak/>
        <w:t>참고문헌</w:t>
      </w:r>
      <w:bookmarkEnd w:id="18"/>
    </w:p>
    <w:p w:rsidR="004F39A2" w:rsidRPr="00F63C46" w:rsidRDefault="004F39A2" w:rsidP="004F39A2">
      <w:pPr>
        <w:pStyle w:val="aff6"/>
        <w:rPr>
          <w:rFonts w:ascii="Malgun Gothic Semilight" w:eastAsia="Malgun Gothic Semilight" w:hAnsi="Malgun Gothic Semilight" w:cs="Malgun Gothic Semilight"/>
          <w:sz w:val="16"/>
          <w:szCs w:val="16"/>
        </w:rPr>
      </w:pPr>
      <w:r w:rsidRPr="00F63C46">
        <w:rPr>
          <w:rFonts w:ascii="Malgun Gothic Semilight" w:eastAsia="Malgun Gothic Semilight" w:hAnsi="Malgun Gothic Semilight" w:cs="Malgun Gothic Semilight"/>
          <w:sz w:val="16"/>
          <w:szCs w:val="16"/>
        </w:rPr>
        <w:t xml:space="preserve">[1] Lu, Y., Xu, X., &amp; Wang, L. (2020). </w:t>
      </w:r>
      <w:r w:rsidRPr="00F63C46">
        <w:rPr>
          <w:rStyle w:val="af2"/>
          <w:rFonts w:ascii="Malgun Gothic Semilight" w:eastAsia="Malgun Gothic Semilight" w:hAnsi="Malgun Gothic Semilight" w:cs="Malgun Gothic Semilight"/>
          <w:sz w:val="16"/>
          <w:szCs w:val="16"/>
        </w:rPr>
        <w:t>Smart manufacturing process and system automation: A critical review of the standards and envisioned scenarios</w:t>
      </w:r>
      <w:r w:rsidRPr="00F63C46">
        <w:rPr>
          <w:rFonts w:ascii="Malgun Gothic Semilight" w:eastAsia="Malgun Gothic Semilight" w:hAnsi="Malgun Gothic Semilight" w:cs="Malgun Gothic Semilight"/>
          <w:sz w:val="16"/>
          <w:szCs w:val="16"/>
        </w:rPr>
        <w:t xml:space="preserve">. Journal of Manufacturing Systems, 56, 312–325. Elsevier / ScienceDirect. </w:t>
      </w:r>
      <w:proofErr w:type="gramStart"/>
      <w:r w:rsidRPr="00F63C46">
        <w:rPr>
          <w:rFonts w:ascii="Malgun Gothic Semilight" w:eastAsia="Malgun Gothic Semilight" w:hAnsi="Malgun Gothic Semilight" w:cs="Malgun Gothic Semilight"/>
          <w:sz w:val="16"/>
          <w:szCs w:val="16"/>
        </w:rPr>
        <w:t>doi:10.1016/j.jmsy</w:t>
      </w:r>
      <w:proofErr w:type="gramEnd"/>
      <w:r w:rsidRPr="00F63C46">
        <w:rPr>
          <w:rFonts w:ascii="Malgun Gothic Semilight" w:eastAsia="Malgun Gothic Semilight" w:hAnsi="Malgun Gothic Semilight" w:cs="Malgun Gothic Semilight"/>
          <w:sz w:val="16"/>
          <w:szCs w:val="16"/>
        </w:rPr>
        <w:t>.2020.06.010</w:t>
      </w:r>
    </w:p>
    <w:p w:rsidR="004F39A2" w:rsidRPr="00F63C46" w:rsidRDefault="004F39A2" w:rsidP="004F39A2">
      <w:pPr>
        <w:pStyle w:val="aff6"/>
        <w:rPr>
          <w:rFonts w:ascii="Malgun Gothic Semilight" w:eastAsia="Malgun Gothic Semilight" w:hAnsi="Malgun Gothic Semilight" w:cs="Malgun Gothic Semilight"/>
          <w:sz w:val="16"/>
          <w:szCs w:val="16"/>
        </w:rPr>
      </w:pPr>
      <w:r w:rsidRPr="00F63C46">
        <w:rPr>
          <w:rFonts w:ascii="Malgun Gothic Semilight" w:eastAsia="Malgun Gothic Semilight" w:hAnsi="Malgun Gothic Semilight" w:cs="Malgun Gothic Semilight"/>
          <w:sz w:val="16"/>
          <w:szCs w:val="16"/>
        </w:rPr>
        <w:t xml:space="preserve">[2] Peres, R. S., Jia, X., Lee, J., Sun, K., &amp; Colombo, A. W. (2020). </w:t>
      </w:r>
      <w:r w:rsidRPr="00F63C46">
        <w:rPr>
          <w:rStyle w:val="af2"/>
          <w:rFonts w:ascii="Malgun Gothic Semilight" w:eastAsia="Malgun Gothic Semilight" w:hAnsi="Malgun Gothic Semilight" w:cs="Malgun Gothic Semilight"/>
          <w:sz w:val="16"/>
          <w:szCs w:val="16"/>
        </w:rPr>
        <w:t>Industrial Artificial Intelligence in Industry 4.0: Systematic Review, Challenges and Outlook</w:t>
      </w:r>
      <w:r w:rsidRPr="00F63C46">
        <w:rPr>
          <w:rFonts w:ascii="Malgun Gothic Semilight" w:eastAsia="Malgun Gothic Semilight" w:hAnsi="Malgun Gothic Semilight" w:cs="Malgun Gothic Semilight"/>
          <w:sz w:val="16"/>
          <w:szCs w:val="16"/>
        </w:rPr>
        <w:t xml:space="preserve">. IEEE Access, 8, 220121–220139. IEEE Xplore. doi:10.1109/ACCESS.2020.3042874 </w:t>
      </w:r>
    </w:p>
    <w:p w:rsidR="004F39A2" w:rsidRPr="00F63C46" w:rsidRDefault="004F39A2" w:rsidP="004F39A2">
      <w:pPr>
        <w:pStyle w:val="aff6"/>
        <w:rPr>
          <w:rFonts w:ascii="Malgun Gothic Semilight" w:eastAsia="Malgun Gothic Semilight" w:hAnsi="Malgun Gothic Semilight" w:cs="Malgun Gothic Semilight"/>
          <w:sz w:val="16"/>
          <w:szCs w:val="16"/>
        </w:rPr>
      </w:pPr>
      <w:r w:rsidRPr="00F63C46">
        <w:rPr>
          <w:rFonts w:ascii="Malgun Gothic Semilight" w:eastAsia="Malgun Gothic Semilight" w:hAnsi="Malgun Gothic Semilight" w:cs="Malgun Gothic Semilight"/>
          <w:sz w:val="16"/>
          <w:szCs w:val="16"/>
        </w:rPr>
        <w:t xml:space="preserve">[3] </w:t>
      </w:r>
      <w:proofErr w:type="spellStart"/>
      <w:r w:rsidRPr="00F63C46">
        <w:rPr>
          <w:rFonts w:ascii="Malgun Gothic Semilight" w:eastAsia="Malgun Gothic Semilight" w:hAnsi="Malgun Gothic Semilight" w:cs="Malgun Gothic Semilight"/>
          <w:sz w:val="16"/>
          <w:szCs w:val="16"/>
        </w:rPr>
        <w:t>Ghobakhloo</w:t>
      </w:r>
      <w:proofErr w:type="spellEnd"/>
      <w:r w:rsidRPr="00F63C46">
        <w:rPr>
          <w:rFonts w:ascii="Malgun Gothic Semilight" w:eastAsia="Malgun Gothic Semilight" w:hAnsi="Malgun Gothic Semilight" w:cs="Malgun Gothic Semilight"/>
          <w:sz w:val="16"/>
          <w:szCs w:val="16"/>
        </w:rPr>
        <w:t xml:space="preserve">, M. (2022). </w:t>
      </w:r>
      <w:r w:rsidRPr="00F63C46">
        <w:rPr>
          <w:rStyle w:val="af2"/>
          <w:rFonts w:ascii="Malgun Gothic Semilight" w:eastAsia="Malgun Gothic Semilight" w:hAnsi="Malgun Gothic Semilight" w:cs="Malgun Gothic Semilight"/>
          <w:sz w:val="16"/>
          <w:szCs w:val="16"/>
        </w:rPr>
        <w:t>Behind the definition of Industry 5.0: a systematic review</w:t>
      </w:r>
      <w:r w:rsidRPr="00F63C46">
        <w:rPr>
          <w:rFonts w:ascii="Malgun Gothic Semilight" w:eastAsia="Malgun Gothic Semilight" w:hAnsi="Malgun Gothic Semilight" w:cs="Malgun Gothic Semilight"/>
          <w:sz w:val="16"/>
          <w:szCs w:val="16"/>
        </w:rPr>
        <w:t>. International Journal of Production Research. Taylor &amp; Francis. doi:10.1080/00207543.2022.2089561</w:t>
      </w:r>
    </w:p>
    <w:p w:rsidR="004F39A2" w:rsidRPr="00F63C46" w:rsidRDefault="004F39A2" w:rsidP="004F39A2">
      <w:pPr>
        <w:pStyle w:val="aff6"/>
        <w:rPr>
          <w:rFonts w:ascii="Malgun Gothic Semilight" w:eastAsia="Malgun Gothic Semilight" w:hAnsi="Malgun Gothic Semilight" w:cs="Malgun Gothic Semilight"/>
          <w:sz w:val="16"/>
          <w:szCs w:val="16"/>
        </w:rPr>
      </w:pPr>
      <w:r w:rsidRPr="00F63C46">
        <w:rPr>
          <w:rFonts w:ascii="Malgun Gothic Semilight" w:eastAsia="Malgun Gothic Semilight" w:hAnsi="Malgun Gothic Semilight" w:cs="Malgun Gothic Semilight"/>
          <w:sz w:val="16"/>
          <w:szCs w:val="16"/>
        </w:rPr>
        <w:t xml:space="preserve">[4] Nelson, J. P., Biddle, J. B., &amp; Shapira, P. (2023). </w:t>
      </w:r>
      <w:r w:rsidRPr="00F63C46">
        <w:rPr>
          <w:rStyle w:val="af2"/>
          <w:rFonts w:ascii="Malgun Gothic Semilight" w:eastAsia="Malgun Gothic Semilight" w:hAnsi="Malgun Gothic Semilight" w:cs="Malgun Gothic Semilight"/>
          <w:sz w:val="16"/>
          <w:szCs w:val="16"/>
        </w:rPr>
        <w:t>Applications and societal implications of artificial intelligence in manufacturing: A systematic review</w:t>
      </w:r>
      <w:r w:rsidRPr="00F63C46">
        <w:rPr>
          <w:rFonts w:ascii="Malgun Gothic Semilight" w:eastAsia="Malgun Gothic Semilight" w:hAnsi="Malgun Gothic Semilight" w:cs="Malgun Gothic Semilight"/>
          <w:sz w:val="16"/>
          <w:szCs w:val="16"/>
        </w:rPr>
        <w:t>. Journal of Responsible Innovation. Taylor &amp; Francis.</w:t>
      </w:r>
    </w:p>
    <w:p w:rsidR="004F39A2" w:rsidRPr="00F63C46" w:rsidRDefault="004F39A2" w:rsidP="004F39A2">
      <w:pPr>
        <w:pStyle w:val="aff6"/>
        <w:rPr>
          <w:rFonts w:ascii="Malgun Gothic Semilight" w:eastAsia="Malgun Gothic Semilight" w:hAnsi="Malgun Gothic Semilight" w:cs="Malgun Gothic Semilight"/>
          <w:sz w:val="16"/>
          <w:szCs w:val="16"/>
        </w:rPr>
      </w:pPr>
      <w:r w:rsidRPr="00F63C46">
        <w:rPr>
          <w:rFonts w:ascii="Malgun Gothic Semilight" w:eastAsia="Malgun Gothic Semilight" w:hAnsi="Malgun Gothic Semilight" w:cs="Malgun Gothic Semilight"/>
          <w:sz w:val="16"/>
          <w:szCs w:val="16"/>
        </w:rPr>
        <w:t xml:space="preserve">[5] </w:t>
      </w:r>
      <w:proofErr w:type="spellStart"/>
      <w:r w:rsidRPr="00F63C46">
        <w:rPr>
          <w:rFonts w:ascii="Malgun Gothic Semilight" w:eastAsia="Malgun Gothic Semilight" w:hAnsi="Malgun Gothic Semilight" w:cs="Malgun Gothic Semilight"/>
          <w:sz w:val="16"/>
          <w:szCs w:val="16"/>
        </w:rPr>
        <w:t>Sofianidis</w:t>
      </w:r>
      <w:proofErr w:type="spellEnd"/>
      <w:r w:rsidRPr="00F63C46">
        <w:rPr>
          <w:rFonts w:ascii="Malgun Gothic Semilight" w:eastAsia="Malgun Gothic Semilight" w:hAnsi="Malgun Gothic Semilight" w:cs="Malgun Gothic Semilight"/>
          <w:sz w:val="16"/>
          <w:szCs w:val="16"/>
        </w:rPr>
        <w:t xml:space="preserve">, G., </w:t>
      </w:r>
      <w:proofErr w:type="spellStart"/>
      <w:r w:rsidRPr="00F63C46">
        <w:rPr>
          <w:rFonts w:ascii="Malgun Gothic Semilight" w:eastAsia="Malgun Gothic Semilight" w:hAnsi="Malgun Gothic Semilight" w:cs="Malgun Gothic Semilight"/>
          <w:sz w:val="16"/>
          <w:szCs w:val="16"/>
        </w:rPr>
        <w:t>Rožanec</w:t>
      </w:r>
      <w:proofErr w:type="spellEnd"/>
      <w:r w:rsidRPr="00F63C46">
        <w:rPr>
          <w:rFonts w:ascii="Malgun Gothic Semilight" w:eastAsia="Malgun Gothic Semilight" w:hAnsi="Malgun Gothic Semilight" w:cs="Malgun Gothic Semilight"/>
          <w:sz w:val="16"/>
          <w:szCs w:val="16"/>
        </w:rPr>
        <w:t xml:space="preserve">, J. M., </w:t>
      </w:r>
      <w:proofErr w:type="spellStart"/>
      <w:r w:rsidRPr="00F63C46">
        <w:rPr>
          <w:rFonts w:ascii="Malgun Gothic Semilight" w:eastAsia="Malgun Gothic Semilight" w:hAnsi="Malgun Gothic Semilight" w:cs="Malgun Gothic Semilight"/>
          <w:sz w:val="16"/>
          <w:szCs w:val="16"/>
        </w:rPr>
        <w:t>Mladeni</w:t>
      </w:r>
      <w:r w:rsidRPr="00F63C46">
        <w:rPr>
          <w:rFonts w:ascii="Calibri" w:eastAsia="Malgun Gothic Semilight" w:hAnsi="Calibri" w:cs="Calibri"/>
          <w:sz w:val="16"/>
          <w:szCs w:val="16"/>
        </w:rPr>
        <w:t>ć</w:t>
      </w:r>
      <w:proofErr w:type="spellEnd"/>
      <w:r w:rsidRPr="00F63C46">
        <w:rPr>
          <w:rFonts w:ascii="Malgun Gothic Semilight" w:eastAsia="Malgun Gothic Semilight" w:hAnsi="Malgun Gothic Semilight" w:cs="Malgun Gothic Semilight"/>
          <w:sz w:val="16"/>
          <w:szCs w:val="16"/>
        </w:rPr>
        <w:t xml:space="preserve">, D., &amp; </w:t>
      </w:r>
      <w:proofErr w:type="spellStart"/>
      <w:r w:rsidRPr="00F63C46">
        <w:rPr>
          <w:rFonts w:ascii="Malgun Gothic Semilight" w:eastAsia="Malgun Gothic Semilight" w:hAnsi="Malgun Gothic Semilight" w:cs="Malgun Gothic Semilight"/>
          <w:sz w:val="16"/>
          <w:szCs w:val="16"/>
        </w:rPr>
        <w:t>Kyriazis</w:t>
      </w:r>
      <w:proofErr w:type="spellEnd"/>
      <w:r w:rsidRPr="00F63C46">
        <w:rPr>
          <w:rFonts w:ascii="Malgun Gothic Semilight" w:eastAsia="Malgun Gothic Semilight" w:hAnsi="Malgun Gothic Semilight" w:cs="Malgun Gothic Semilight"/>
          <w:sz w:val="16"/>
          <w:szCs w:val="16"/>
        </w:rPr>
        <w:t xml:space="preserve">, D. (2021). </w:t>
      </w:r>
      <w:r w:rsidRPr="00F63C46">
        <w:rPr>
          <w:rStyle w:val="af2"/>
          <w:rFonts w:ascii="Malgun Gothic Semilight" w:eastAsia="Malgun Gothic Semilight" w:hAnsi="Malgun Gothic Semilight" w:cs="Malgun Gothic Semilight"/>
          <w:sz w:val="16"/>
          <w:szCs w:val="16"/>
        </w:rPr>
        <w:t>A Review of Explainable Artificial Intelligence in Manufacturing</w:t>
      </w:r>
      <w:r w:rsidRPr="00F63C46">
        <w:rPr>
          <w:rFonts w:ascii="Malgun Gothic Semilight" w:eastAsia="Malgun Gothic Semilight" w:hAnsi="Malgun Gothic Semilight" w:cs="Malgun Gothic Semilight"/>
          <w:sz w:val="16"/>
          <w:szCs w:val="16"/>
        </w:rPr>
        <w:t>. 제조업 XAI 보조 근거.</w:t>
      </w:r>
    </w:p>
    <w:p w:rsidR="004F39A2" w:rsidRPr="00F63C46" w:rsidRDefault="004F39A2" w:rsidP="004F39A2">
      <w:pPr>
        <w:pStyle w:val="aff6"/>
        <w:rPr>
          <w:rFonts w:ascii="Malgun Gothic Semilight" w:eastAsia="Malgun Gothic Semilight" w:hAnsi="Malgun Gothic Semilight" w:cs="Malgun Gothic Semilight"/>
          <w:sz w:val="16"/>
          <w:szCs w:val="16"/>
        </w:rPr>
      </w:pPr>
      <w:r w:rsidRPr="00F63C46">
        <w:rPr>
          <w:rFonts w:ascii="Malgun Gothic Semilight" w:eastAsia="Malgun Gothic Semilight" w:hAnsi="Malgun Gothic Semilight" w:cs="Malgun Gothic Semilight"/>
          <w:sz w:val="16"/>
          <w:szCs w:val="16"/>
        </w:rPr>
        <w:t xml:space="preserve">[6] National Institute of Standards and Technology. (2023). </w:t>
      </w:r>
      <w:r w:rsidRPr="00F63C46">
        <w:rPr>
          <w:rStyle w:val="af2"/>
          <w:rFonts w:ascii="Malgun Gothic Semilight" w:eastAsia="Malgun Gothic Semilight" w:hAnsi="Malgun Gothic Semilight" w:cs="Malgun Gothic Semilight"/>
          <w:sz w:val="16"/>
          <w:szCs w:val="16"/>
        </w:rPr>
        <w:t>Artificial Intelligence Risk Management Framework (AI RMF 1.0)</w:t>
      </w:r>
      <w:r w:rsidRPr="00F63C46">
        <w:rPr>
          <w:rFonts w:ascii="Malgun Gothic Semilight" w:eastAsia="Malgun Gothic Semilight" w:hAnsi="Malgun Gothic Semilight" w:cs="Malgun Gothic Semilight"/>
          <w:sz w:val="16"/>
          <w:szCs w:val="16"/>
        </w:rPr>
        <w:t xml:space="preserve">. NIST. </w:t>
      </w:r>
    </w:p>
    <w:p w:rsidR="004F39A2" w:rsidRPr="00F63C46" w:rsidRDefault="004F39A2" w:rsidP="004F39A2">
      <w:pPr>
        <w:pStyle w:val="aff6"/>
        <w:rPr>
          <w:rFonts w:ascii="Malgun Gothic Semilight" w:eastAsia="Malgun Gothic Semilight" w:hAnsi="Malgun Gothic Semilight" w:cs="Malgun Gothic Semilight"/>
          <w:sz w:val="16"/>
          <w:szCs w:val="16"/>
        </w:rPr>
      </w:pPr>
      <w:r w:rsidRPr="00F63C46">
        <w:rPr>
          <w:rFonts w:ascii="Malgun Gothic Semilight" w:eastAsia="Malgun Gothic Semilight" w:hAnsi="Malgun Gothic Semilight" w:cs="Malgun Gothic Semilight"/>
          <w:sz w:val="16"/>
          <w:szCs w:val="16"/>
        </w:rPr>
        <w:t xml:space="preserve">[7] International Organization for Standardization. (2023). </w:t>
      </w:r>
      <w:r w:rsidRPr="00F63C46">
        <w:rPr>
          <w:rStyle w:val="af2"/>
          <w:rFonts w:ascii="Malgun Gothic Semilight" w:eastAsia="Malgun Gothic Semilight" w:hAnsi="Malgun Gothic Semilight" w:cs="Malgun Gothic Semilight"/>
          <w:sz w:val="16"/>
          <w:szCs w:val="16"/>
        </w:rPr>
        <w:t>ISO/IEC 42001:2023 — Information technology — Artificial intelligence — Management system</w:t>
      </w:r>
      <w:r w:rsidRPr="00F63C46">
        <w:rPr>
          <w:rFonts w:ascii="Malgun Gothic Semilight" w:eastAsia="Malgun Gothic Semilight" w:hAnsi="Malgun Gothic Semilight" w:cs="Malgun Gothic Semilight"/>
          <w:sz w:val="16"/>
          <w:szCs w:val="16"/>
        </w:rPr>
        <w:t xml:space="preserve">. ISO. </w:t>
      </w:r>
    </w:p>
    <w:p w:rsidR="004F39A2" w:rsidRPr="00F63C46" w:rsidRDefault="004F39A2" w:rsidP="004F39A2">
      <w:pPr>
        <w:pStyle w:val="aff6"/>
        <w:rPr>
          <w:rFonts w:ascii="Malgun Gothic Semilight" w:eastAsia="Malgun Gothic Semilight" w:hAnsi="Malgun Gothic Semilight" w:cs="Malgun Gothic Semilight"/>
          <w:sz w:val="16"/>
          <w:szCs w:val="16"/>
        </w:rPr>
      </w:pPr>
      <w:r w:rsidRPr="00F63C46">
        <w:rPr>
          <w:rFonts w:ascii="Malgun Gothic Semilight" w:eastAsia="Malgun Gothic Semilight" w:hAnsi="Malgun Gothic Semilight" w:cs="Malgun Gothic Semilight"/>
          <w:sz w:val="16"/>
          <w:szCs w:val="16"/>
        </w:rPr>
        <w:t xml:space="preserve">[8] European Commission. (2024). </w:t>
      </w:r>
      <w:r w:rsidRPr="00F63C46">
        <w:rPr>
          <w:rStyle w:val="af2"/>
          <w:rFonts w:ascii="Malgun Gothic Semilight" w:eastAsia="Malgun Gothic Semilight" w:hAnsi="Malgun Gothic Semilight" w:cs="Malgun Gothic Semilight"/>
          <w:sz w:val="16"/>
          <w:szCs w:val="16"/>
        </w:rPr>
        <w:t>AI Act: Regulatory framework for artificial intelligence</w:t>
      </w:r>
      <w:r w:rsidRPr="00F63C46">
        <w:rPr>
          <w:rFonts w:ascii="Malgun Gothic Semilight" w:eastAsia="Malgun Gothic Semilight" w:hAnsi="Malgun Gothic Semilight" w:cs="Malgun Gothic Semilight"/>
          <w:sz w:val="16"/>
          <w:szCs w:val="16"/>
        </w:rPr>
        <w:t xml:space="preserve">. </w:t>
      </w:r>
    </w:p>
    <w:p w:rsidR="004F39A2" w:rsidRPr="00F63C46" w:rsidRDefault="004F39A2" w:rsidP="004F39A2">
      <w:pPr>
        <w:pStyle w:val="aff6"/>
        <w:rPr>
          <w:rFonts w:ascii="Malgun Gothic Semilight" w:eastAsia="Malgun Gothic Semilight" w:hAnsi="Malgun Gothic Semilight" w:cs="Malgun Gothic Semilight"/>
          <w:sz w:val="16"/>
          <w:szCs w:val="16"/>
        </w:rPr>
      </w:pPr>
      <w:r w:rsidRPr="00F63C46">
        <w:rPr>
          <w:rFonts w:ascii="Malgun Gothic Semilight" w:eastAsia="Malgun Gothic Semilight" w:hAnsi="Malgun Gothic Semilight" w:cs="Malgun Gothic Semilight"/>
          <w:sz w:val="16"/>
          <w:szCs w:val="16"/>
        </w:rPr>
        <w:t xml:space="preserve">[9] OWASP Foundation. (2025). </w:t>
      </w:r>
      <w:r w:rsidRPr="00F63C46">
        <w:rPr>
          <w:rStyle w:val="af2"/>
          <w:rFonts w:ascii="Malgun Gothic Semilight" w:eastAsia="Malgun Gothic Semilight" w:hAnsi="Malgun Gothic Semilight" w:cs="Malgun Gothic Semilight"/>
          <w:sz w:val="16"/>
          <w:szCs w:val="16"/>
        </w:rPr>
        <w:t>OWASP Top 10 for Large Language Model Applications</w:t>
      </w:r>
      <w:r w:rsidRPr="00F63C46">
        <w:rPr>
          <w:rFonts w:ascii="Malgun Gothic Semilight" w:eastAsia="Malgun Gothic Semilight" w:hAnsi="Malgun Gothic Semilight" w:cs="Malgun Gothic Semilight"/>
          <w:sz w:val="16"/>
          <w:szCs w:val="16"/>
        </w:rPr>
        <w:t xml:space="preserve">. </w:t>
      </w:r>
    </w:p>
    <w:p w:rsidR="00B441C6" w:rsidRPr="00B441C6" w:rsidRDefault="00B441C6" w:rsidP="00B441C6">
      <w:pPr>
        <w:rPr>
          <w:rFonts w:ascii="Malgun Gothic Semilight" w:eastAsia="Malgun Gothic Semilight" w:hAnsi="Malgun Gothic Semilight" w:cs="Malgun Gothic Semilight"/>
          <w:sz w:val="16"/>
          <w:szCs w:val="16"/>
        </w:rPr>
      </w:pPr>
      <w:r w:rsidRPr="00B441C6">
        <w:rPr>
          <w:rFonts w:ascii="Malgun Gothic Semilight" w:eastAsia="Malgun Gothic Semilight" w:hAnsi="Malgun Gothic Semilight" w:cs="Malgun Gothic Semilight"/>
          <w:sz w:val="16"/>
          <w:szCs w:val="16"/>
        </w:rPr>
        <w:t xml:space="preserve">[10] Samsung SDS. </w:t>
      </w:r>
      <w:proofErr w:type="spellStart"/>
      <w:r w:rsidRPr="00B441C6">
        <w:rPr>
          <w:rFonts w:ascii="Malgun Gothic Semilight" w:eastAsia="Malgun Gothic Semilight" w:hAnsi="Malgun Gothic Semilight" w:cs="Malgun Gothic Semilight"/>
          <w:sz w:val="16"/>
          <w:szCs w:val="16"/>
        </w:rPr>
        <w:t>FabriX</w:t>
      </w:r>
      <w:proofErr w:type="spellEnd"/>
      <w:r w:rsidRPr="00B441C6">
        <w:rPr>
          <w:rFonts w:ascii="Malgun Gothic Semilight" w:eastAsia="Malgun Gothic Semilight" w:hAnsi="Malgun Gothic Semilight" w:cs="Malgun Gothic Semilight"/>
          <w:sz w:val="16"/>
          <w:szCs w:val="16"/>
        </w:rPr>
        <w:t>: Enterprise Generative AI Service Platform. Samsung SDS official product material.</w:t>
      </w:r>
    </w:p>
    <w:p w:rsidR="00B441C6" w:rsidRPr="00B441C6" w:rsidRDefault="00B441C6" w:rsidP="00B441C6">
      <w:pPr>
        <w:rPr>
          <w:rFonts w:ascii="Malgun Gothic Semilight" w:eastAsia="Malgun Gothic Semilight" w:hAnsi="Malgun Gothic Semilight" w:cs="Malgun Gothic Semilight"/>
          <w:sz w:val="16"/>
          <w:szCs w:val="16"/>
        </w:rPr>
      </w:pPr>
      <w:r w:rsidRPr="00B441C6">
        <w:rPr>
          <w:rFonts w:ascii="Malgun Gothic Semilight" w:eastAsia="Malgun Gothic Semilight" w:hAnsi="Malgun Gothic Semilight" w:cs="Malgun Gothic Semilight"/>
          <w:sz w:val="16"/>
          <w:szCs w:val="16"/>
        </w:rPr>
        <w:t xml:space="preserve">[11] Samsung SDS. </w:t>
      </w:r>
      <w:proofErr w:type="spellStart"/>
      <w:r w:rsidRPr="00B441C6">
        <w:rPr>
          <w:rFonts w:ascii="Malgun Gothic Semilight" w:eastAsia="Malgun Gothic Semilight" w:hAnsi="Malgun Gothic Semilight" w:cs="Malgun Gothic Semilight"/>
          <w:sz w:val="16"/>
          <w:szCs w:val="16"/>
        </w:rPr>
        <w:t>Brity</w:t>
      </w:r>
      <w:proofErr w:type="spellEnd"/>
      <w:r w:rsidRPr="00B441C6">
        <w:rPr>
          <w:rFonts w:ascii="Malgun Gothic Semilight" w:eastAsia="Malgun Gothic Semilight" w:hAnsi="Malgun Gothic Semilight" w:cs="Malgun Gothic Semilight"/>
          <w:sz w:val="16"/>
          <w:szCs w:val="16"/>
        </w:rPr>
        <w:t xml:space="preserve"> Automation / </w:t>
      </w:r>
      <w:proofErr w:type="spellStart"/>
      <w:r w:rsidRPr="00B441C6">
        <w:rPr>
          <w:rFonts w:ascii="Malgun Gothic Semilight" w:eastAsia="Malgun Gothic Semilight" w:hAnsi="Malgun Gothic Semilight" w:cs="Malgun Gothic Semilight"/>
          <w:sz w:val="16"/>
          <w:szCs w:val="16"/>
        </w:rPr>
        <w:t>Brity</w:t>
      </w:r>
      <w:proofErr w:type="spellEnd"/>
      <w:r w:rsidRPr="00B441C6">
        <w:rPr>
          <w:rFonts w:ascii="Malgun Gothic Semilight" w:eastAsia="Malgun Gothic Semilight" w:hAnsi="Malgun Gothic Semilight" w:cs="Malgun Gothic Semilight"/>
          <w:sz w:val="16"/>
          <w:szCs w:val="16"/>
        </w:rPr>
        <w:t xml:space="preserve"> Copilot official service material. Samsung SDS official product material.</w:t>
      </w:r>
    </w:p>
    <w:p w:rsidR="00B441C6" w:rsidRPr="00B441C6" w:rsidRDefault="00B441C6" w:rsidP="00B441C6">
      <w:pPr>
        <w:rPr>
          <w:rFonts w:ascii="Malgun Gothic Semilight" w:eastAsia="Malgun Gothic Semilight" w:hAnsi="Malgun Gothic Semilight" w:cs="Malgun Gothic Semilight"/>
          <w:sz w:val="16"/>
          <w:szCs w:val="16"/>
        </w:rPr>
      </w:pPr>
      <w:r w:rsidRPr="00B441C6">
        <w:rPr>
          <w:rFonts w:ascii="Malgun Gothic Semilight" w:eastAsia="Malgun Gothic Semilight" w:hAnsi="Malgun Gothic Semilight" w:cs="Malgun Gothic Semilight"/>
          <w:sz w:val="16"/>
          <w:szCs w:val="16"/>
        </w:rPr>
        <w:t>[12] Siemens. Siemens and Microsoft partner to drive cross-industry AI adoption with Siemens Industrial Copilot. Siemens official press release.</w:t>
      </w:r>
    </w:p>
    <w:p w:rsidR="00B441C6" w:rsidRPr="00B441C6" w:rsidRDefault="00B441C6" w:rsidP="00B441C6">
      <w:pPr>
        <w:rPr>
          <w:rFonts w:ascii="Malgun Gothic Semilight" w:eastAsia="Malgun Gothic Semilight" w:hAnsi="Malgun Gothic Semilight" w:cs="Malgun Gothic Semilight"/>
          <w:sz w:val="16"/>
          <w:szCs w:val="16"/>
        </w:rPr>
      </w:pPr>
      <w:r w:rsidRPr="00B441C6">
        <w:rPr>
          <w:rFonts w:ascii="Malgun Gothic Semilight" w:eastAsia="Malgun Gothic Semilight" w:hAnsi="Malgun Gothic Semilight" w:cs="Malgun Gothic Semilight"/>
          <w:sz w:val="16"/>
          <w:szCs w:val="16"/>
        </w:rPr>
        <w:t>[13] BMW Group. Artificial Intelligence at the BMW Group. BMW Group official material.</w:t>
      </w:r>
    </w:p>
    <w:p w:rsidR="00814B2B" w:rsidRPr="00B441C6" w:rsidRDefault="00B441C6" w:rsidP="00B441C6">
      <w:pPr>
        <w:rPr>
          <w:rFonts w:ascii="Malgun Gothic Semilight" w:eastAsia="Malgun Gothic Semilight" w:hAnsi="Malgun Gothic Semilight" w:cs="Malgun Gothic Semilight"/>
          <w:sz w:val="16"/>
          <w:szCs w:val="16"/>
        </w:rPr>
      </w:pPr>
      <w:r w:rsidRPr="00B441C6">
        <w:rPr>
          <w:rFonts w:ascii="Malgun Gothic Semilight" w:eastAsia="Malgun Gothic Semilight" w:hAnsi="Malgun Gothic Semilight" w:cs="Malgun Gothic Semilight"/>
          <w:sz w:val="16"/>
          <w:szCs w:val="16"/>
        </w:rPr>
        <w:t>[14] Ministry of Trade, Industry and Energy. AI autonomous manufacturing and smart manufacturing policy materials. Government policy material.</w:t>
      </w:r>
    </w:p>
    <w:sectPr w:rsidR="00814B2B" w:rsidRPr="00B441C6" w:rsidSect="00034616">
      <w:headerReference w:type="even" r:id="rId12"/>
      <w:headerReference w:type="default" r:id="rId13"/>
      <w:footerReference w:type="even" r:id="rId14"/>
      <w:footerReference w:type="default" r:id="rId15"/>
      <w:headerReference w:type="first" r:id="rId16"/>
      <w:footerReference w:type="first" r:id="rId17"/>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31EF2" w:rsidRDefault="00831EF2">
      <w:pPr>
        <w:spacing w:after="0" w:line="240" w:lineRule="auto"/>
      </w:pPr>
      <w:r>
        <w:separator/>
      </w:r>
    </w:p>
  </w:endnote>
  <w:endnote w:type="continuationSeparator" w:id="0">
    <w:p w:rsidR="00831EF2" w:rsidRDefault="00831E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Noto Sans CJK KR">
    <w:altName w:val="Cambria"/>
    <w:panose1 w:val="00000000000000000000"/>
    <w:charset w:val="00"/>
    <w:family w:val="roman"/>
    <w:notTrueType/>
    <w:pitch w:val="default"/>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함초롬바탕">
    <w:panose1 w:val="020B0804000101010101"/>
    <w:charset w:val="81"/>
    <w:family w:val="roman"/>
    <w:pitch w:val="variable"/>
    <w:sig w:usb0="F7002EFF" w:usb1="19DFFFFF" w:usb2="001BFDD7" w:usb3="00000000" w:csb0="001F01FF" w:csb1="00000000"/>
  </w:font>
  <w:font w:name="맑은 고딕">
    <w:panose1 w:val="020B0503020000020004"/>
    <w:charset w:val="81"/>
    <w:family w:val="modern"/>
    <w:pitch w:val="variable"/>
    <w:sig w:usb0="9000002F" w:usb1="29D77CFB" w:usb2="00000012" w:usb3="00000000" w:csb0="00080001" w:csb1="00000000"/>
  </w:font>
  <w:font w:name="바탕">
    <w:altName w:val="Batang"/>
    <w:panose1 w:val="02030600000101010101"/>
    <w:charset w:val="81"/>
    <w:family w:val="roman"/>
    <w:pitch w:val="variable"/>
    <w:sig w:usb0="B00002AF" w:usb1="69D77CFB" w:usb2="00000030" w:usb3="00000000" w:csb0="0008009F" w:csb1="00000000"/>
  </w:font>
  <w:font w:name="Malgun Gothic Semilight">
    <w:charset w:val="81"/>
    <w:family w:val="swiss"/>
    <w:pitch w:val="variable"/>
    <w:sig w:usb0="900002AF" w:usb1="09D77CFB" w:usb2="00000012" w:usb3="00000000" w:csb0="003E01BD" w:csb1="00000000"/>
  </w:font>
  <w:font w:name="나눔고딕">
    <w:panose1 w:val="020D0604000000000000"/>
    <w:charset w:val="81"/>
    <w:family w:val="modern"/>
    <w:pitch w:val="variable"/>
    <w:sig w:usb0="900002A7" w:usb1="29D7FCFB" w:usb2="00000010"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4004F" w:rsidRDefault="00E4004F">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37453089"/>
      <w:docPartObj>
        <w:docPartGallery w:val="Page Numbers (Bottom of Page)"/>
        <w:docPartUnique/>
      </w:docPartObj>
    </w:sdtPr>
    <w:sdtContent>
      <w:sdt>
        <w:sdtPr>
          <w:id w:val="1728636285"/>
          <w:docPartObj>
            <w:docPartGallery w:val="Page Numbers (Top of Page)"/>
            <w:docPartUnique/>
          </w:docPartObj>
        </w:sdtPr>
        <w:sdtContent>
          <w:p w:rsidR="00E4004F" w:rsidRDefault="00E4004F">
            <w:pPr>
              <w:pStyle w:val="a6"/>
              <w:jc w:val="center"/>
            </w:pPr>
            <w:r>
              <w:rPr>
                <w:rFonts w:ascii="바탕" w:eastAsia="바탕" w:hAnsi="바탕" w:cs="바탕" w:hint="eastAsia"/>
                <w:lang w:val="ko-KR" w:eastAsia="ko-KR"/>
              </w:rPr>
              <w:t>페이지</w:t>
            </w:r>
            <w:r>
              <w:rPr>
                <w:lang w:val="ko-KR" w:eastAsia="ko-KR"/>
              </w:rPr>
              <w:t xml:space="preserve"> </w:t>
            </w:r>
            <w:r>
              <w:rPr>
                <w:b/>
                <w:bCs/>
                <w:sz w:val="24"/>
                <w:szCs w:val="24"/>
              </w:rPr>
              <w:fldChar w:fldCharType="begin"/>
            </w:r>
            <w:r>
              <w:rPr>
                <w:b/>
                <w:bCs/>
              </w:rPr>
              <w:instrText>PAGE</w:instrText>
            </w:r>
            <w:r>
              <w:rPr>
                <w:b/>
                <w:bCs/>
                <w:sz w:val="24"/>
                <w:szCs w:val="24"/>
              </w:rPr>
              <w:fldChar w:fldCharType="separate"/>
            </w:r>
            <w:r>
              <w:rPr>
                <w:b/>
                <w:bCs/>
                <w:lang w:val="ko-KR" w:eastAsia="ko-KR"/>
              </w:rPr>
              <w:t>2</w:t>
            </w:r>
            <w:r>
              <w:rPr>
                <w:b/>
                <w:bCs/>
                <w:sz w:val="24"/>
                <w:szCs w:val="24"/>
              </w:rPr>
              <w:fldChar w:fldCharType="end"/>
            </w:r>
            <w:r>
              <w:rPr>
                <w:lang w:val="ko-KR" w:eastAsia="ko-KR"/>
              </w:rPr>
              <w:t xml:space="preserve"> / </w:t>
            </w:r>
            <w:r>
              <w:rPr>
                <w:b/>
                <w:bCs/>
                <w:sz w:val="24"/>
                <w:szCs w:val="24"/>
              </w:rPr>
              <w:fldChar w:fldCharType="begin"/>
            </w:r>
            <w:r>
              <w:rPr>
                <w:b/>
                <w:bCs/>
              </w:rPr>
              <w:instrText>NUMPAGES</w:instrText>
            </w:r>
            <w:r>
              <w:rPr>
                <w:b/>
                <w:bCs/>
                <w:sz w:val="24"/>
                <w:szCs w:val="24"/>
              </w:rPr>
              <w:fldChar w:fldCharType="separate"/>
            </w:r>
            <w:r>
              <w:rPr>
                <w:b/>
                <w:bCs/>
                <w:lang w:val="ko-KR" w:eastAsia="ko-KR"/>
              </w:rPr>
              <w:t>2</w:t>
            </w:r>
            <w:r>
              <w:rPr>
                <w:b/>
                <w:bCs/>
                <w:sz w:val="24"/>
                <w:szCs w:val="24"/>
              </w:rPr>
              <w:fldChar w:fldCharType="end"/>
            </w:r>
          </w:p>
        </w:sdtContent>
      </w:sdt>
    </w:sdtContent>
  </w:sdt>
  <w:p w:rsidR="00E4004F" w:rsidRDefault="00E4004F">
    <w:pPr>
      <w:pStyle w:val="a6"/>
      <w:jc w:val="center"/>
      <w:rPr>
        <w:lang w:eastAsia="ko-KR"/>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4004F" w:rsidRDefault="00E4004F">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31EF2" w:rsidRDefault="00831EF2">
      <w:pPr>
        <w:spacing w:after="0" w:line="240" w:lineRule="auto"/>
      </w:pPr>
      <w:r>
        <w:separator/>
      </w:r>
    </w:p>
  </w:footnote>
  <w:footnote w:type="continuationSeparator" w:id="0">
    <w:p w:rsidR="00831EF2" w:rsidRDefault="00831E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4004F" w:rsidRDefault="00E4004F">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4004F" w:rsidRDefault="00E4004F">
    <w:pPr>
      <w:pStyle w:val="a5"/>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4004F" w:rsidRDefault="00E4004F">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2A570B32"/>
    <w:multiLevelType w:val="hybridMultilevel"/>
    <w:tmpl w:val="EE48F79A"/>
    <w:lvl w:ilvl="0" w:tplc="4ED6DFE4">
      <w:start w:val="1"/>
      <w:numFmt w:val="bullet"/>
      <w:lvlText w:val="-"/>
      <w:lvlJc w:val="left"/>
      <w:pPr>
        <w:ind w:left="990" w:hanging="360"/>
      </w:pPr>
      <w:rPr>
        <w:rFonts w:ascii="굴림" w:eastAsia="굴림" w:hAnsi="굴림" w:cs="굴림" w:hint="eastAsia"/>
      </w:rPr>
    </w:lvl>
    <w:lvl w:ilvl="1" w:tplc="04090003" w:tentative="1">
      <w:start w:val="1"/>
      <w:numFmt w:val="bullet"/>
      <w:lvlText w:val=""/>
      <w:lvlJc w:val="left"/>
      <w:pPr>
        <w:ind w:left="1430" w:hanging="400"/>
      </w:pPr>
      <w:rPr>
        <w:rFonts w:ascii="Wingdings" w:hAnsi="Wingdings" w:hint="default"/>
      </w:rPr>
    </w:lvl>
    <w:lvl w:ilvl="2" w:tplc="04090005" w:tentative="1">
      <w:start w:val="1"/>
      <w:numFmt w:val="bullet"/>
      <w:lvlText w:val=""/>
      <w:lvlJc w:val="left"/>
      <w:pPr>
        <w:ind w:left="1830" w:hanging="400"/>
      </w:pPr>
      <w:rPr>
        <w:rFonts w:ascii="Wingdings" w:hAnsi="Wingdings" w:hint="default"/>
      </w:rPr>
    </w:lvl>
    <w:lvl w:ilvl="3" w:tplc="04090001" w:tentative="1">
      <w:start w:val="1"/>
      <w:numFmt w:val="bullet"/>
      <w:lvlText w:val=""/>
      <w:lvlJc w:val="left"/>
      <w:pPr>
        <w:ind w:left="2230" w:hanging="400"/>
      </w:pPr>
      <w:rPr>
        <w:rFonts w:ascii="Wingdings" w:hAnsi="Wingdings" w:hint="default"/>
      </w:rPr>
    </w:lvl>
    <w:lvl w:ilvl="4" w:tplc="04090003" w:tentative="1">
      <w:start w:val="1"/>
      <w:numFmt w:val="bullet"/>
      <w:lvlText w:val=""/>
      <w:lvlJc w:val="left"/>
      <w:pPr>
        <w:ind w:left="2630" w:hanging="400"/>
      </w:pPr>
      <w:rPr>
        <w:rFonts w:ascii="Wingdings" w:hAnsi="Wingdings" w:hint="default"/>
      </w:rPr>
    </w:lvl>
    <w:lvl w:ilvl="5" w:tplc="04090005" w:tentative="1">
      <w:start w:val="1"/>
      <w:numFmt w:val="bullet"/>
      <w:lvlText w:val=""/>
      <w:lvlJc w:val="left"/>
      <w:pPr>
        <w:ind w:left="3030" w:hanging="400"/>
      </w:pPr>
      <w:rPr>
        <w:rFonts w:ascii="Wingdings" w:hAnsi="Wingdings" w:hint="default"/>
      </w:rPr>
    </w:lvl>
    <w:lvl w:ilvl="6" w:tplc="04090001" w:tentative="1">
      <w:start w:val="1"/>
      <w:numFmt w:val="bullet"/>
      <w:lvlText w:val=""/>
      <w:lvlJc w:val="left"/>
      <w:pPr>
        <w:ind w:left="3430" w:hanging="400"/>
      </w:pPr>
      <w:rPr>
        <w:rFonts w:ascii="Wingdings" w:hAnsi="Wingdings" w:hint="default"/>
      </w:rPr>
    </w:lvl>
    <w:lvl w:ilvl="7" w:tplc="04090003" w:tentative="1">
      <w:start w:val="1"/>
      <w:numFmt w:val="bullet"/>
      <w:lvlText w:val=""/>
      <w:lvlJc w:val="left"/>
      <w:pPr>
        <w:ind w:left="3830" w:hanging="400"/>
      </w:pPr>
      <w:rPr>
        <w:rFonts w:ascii="Wingdings" w:hAnsi="Wingdings" w:hint="default"/>
      </w:rPr>
    </w:lvl>
    <w:lvl w:ilvl="8" w:tplc="04090005" w:tentative="1">
      <w:start w:val="1"/>
      <w:numFmt w:val="bullet"/>
      <w:lvlText w:val=""/>
      <w:lvlJc w:val="left"/>
      <w:pPr>
        <w:ind w:left="4230" w:hanging="400"/>
      </w:pPr>
      <w:rPr>
        <w:rFonts w:ascii="Wingdings" w:hAnsi="Wingdings" w:hint="default"/>
      </w:rPr>
    </w:lvl>
  </w:abstractNum>
  <w:abstractNum w:abstractNumId="10" w15:restartNumberingAfterBreak="0">
    <w:nsid w:val="49C2545B"/>
    <w:multiLevelType w:val="multilevel"/>
    <w:tmpl w:val="F814B7C6"/>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5B8C"/>
    <w:rsid w:val="0029639D"/>
    <w:rsid w:val="00326F90"/>
    <w:rsid w:val="00410280"/>
    <w:rsid w:val="004447B8"/>
    <w:rsid w:val="004E5F14"/>
    <w:rsid w:val="004F39A2"/>
    <w:rsid w:val="005F1689"/>
    <w:rsid w:val="00687A4D"/>
    <w:rsid w:val="007F7A37"/>
    <w:rsid w:val="00814B2B"/>
    <w:rsid w:val="00831EF2"/>
    <w:rsid w:val="00A11B2C"/>
    <w:rsid w:val="00AA1D8D"/>
    <w:rsid w:val="00AB3249"/>
    <w:rsid w:val="00B15FBA"/>
    <w:rsid w:val="00B441C6"/>
    <w:rsid w:val="00B47730"/>
    <w:rsid w:val="00CB0664"/>
    <w:rsid w:val="00E077F7"/>
    <w:rsid w:val="00E4004F"/>
    <w:rsid w:val="00EB6A58"/>
    <w:rsid w:val="00ED67C1"/>
    <w:rsid w:val="00EE1A64"/>
    <w:rsid w:val="00F63C4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238788"/>
  <w14:defaultImageDpi w14:val="300"/>
  <w15:docId w15:val="{C7FB3CDA-6E10-44C8-BC91-60D036D07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1">
    <w:name w:val="Normal"/>
    <w:qFormat/>
    <w:rsid w:val="00FC693F"/>
    <w:rPr>
      <w:rFonts w:ascii="Noto Sans CJK KR" w:eastAsia="Noto Sans CJK KR" w:hAnsi="Noto Sans CJK KR"/>
      <w:sz w:val="19"/>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1E3A5F"/>
      <w:sz w:val="32"/>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1E3A5F"/>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C4572A"/>
      <w:sz w:val="22"/>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E3A5F"/>
      <w:spacing w:val="5"/>
      <w:kern w:val="28"/>
      <w:sz w:val="48"/>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505050"/>
      <w:sz w:val="17"/>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1">
    <w:name w:val="footnote text"/>
    <w:basedOn w:val="a1"/>
    <w:link w:val="Char7"/>
    <w:uiPriority w:val="99"/>
    <w:semiHidden/>
    <w:unhideWhenUsed/>
    <w:rsid w:val="00A11B2C"/>
    <w:pPr>
      <w:snapToGrid w:val="0"/>
    </w:pPr>
  </w:style>
  <w:style w:type="character" w:customStyle="1" w:styleId="Char7">
    <w:name w:val="각주 텍스트 Char"/>
    <w:basedOn w:val="a2"/>
    <w:link w:val="aff1"/>
    <w:uiPriority w:val="99"/>
    <w:semiHidden/>
    <w:rsid w:val="00A11B2C"/>
    <w:rPr>
      <w:rFonts w:ascii="Noto Sans CJK KR" w:eastAsia="Noto Sans CJK KR" w:hAnsi="Noto Sans CJK KR"/>
      <w:sz w:val="19"/>
    </w:rPr>
  </w:style>
  <w:style w:type="character" w:styleId="aff2">
    <w:name w:val="footnote reference"/>
    <w:basedOn w:val="a2"/>
    <w:uiPriority w:val="99"/>
    <w:semiHidden/>
    <w:unhideWhenUsed/>
    <w:rsid w:val="00A11B2C"/>
    <w:rPr>
      <w:vertAlign w:val="superscript"/>
    </w:rPr>
  </w:style>
  <w:style w:type="paragraph" w:styleId="aff3">
    <w:name w:val="endnote text"/>
    <w:basedOn w:val="a1"/>
    <w:link w:val="Char8"/>
    <w:uiPriority w:val="99"/>
    <w:semiHidden/>
    <w:unhideWhenUsed/>
    <w:rsid w:val="00A11B2C"/>
    <w:pPr>
      <w:snapToGrid w:val="0"/>
    </w:pPr>
  </w:style>
  <w:style w:type="character" w:customStyle="1" w:styleId="Char8">
    <w:name w:val="미주 텍스트 Char"/>
    <w:basedOn w:val="a2"/>
    <w:link w:val="aff3"/>
    <w:uiPriority w:val="99"/>
    <w:semiHidden/>
    <w:rsid w:val="00A11B2C"/>
    <w:rPr>
      <w:rFonts w:ascii="Noto Sans CJK KR" w:eastAsia="Noto Sans CJK KR" w:hAnsi="Noto Sans CJK KR"/>
      <w:sz w:val="19"/>
    </w:rPr>
  </w:style>
  <w:style w:type="character" w:styleId="aff4">
    <w:name w:val="endnote reference"/>
    <w:basedOn w:val="a2"/>
    <w:uiPriority w:val="99"/>
    <w:semiHidden/>
    <w:unhideWhenUsed/>
    <w:rsid w:val="00A11B2C"/>
    <w:rPr>
      <w:vertAlign w:val="superscript"/>
    </w:rPr>
  </w:style>
  <w:style w:type="paragraph" w:customStyle="1" w:styleId="aff5">
    <w:name w:val="바탕글"/>
    <w:basedOn w:val="a1"/>
    <w:rsid w:val="00A11B2C"/>
    <w:pPr>
      <w:widowControl w:val="0"/>
      <w:wordWrap w:val="0"/>
      <w:autoSpaceDE w:val="0"/>
      <w:autoSpaceDN w:val="0"/>
      <w:spacing w:after="0" w:line="384" w:lineRule="auto"/>
      <w:jc w:val="both"/>
      <w:textAlignment w:val="baseline"/>
    </w:pPr>
    <w:rPr>
      <w:rFonts w:ascii="함초롬바탕" w:eastAsia="굴림" w:hAnsi="굴림" w:cs="굴림"/>
      <w:color w:val="000000"/>
      <w:sz w:val="20"/>
      <w:szCs w:val="20"/>
      <w:lang w:eastAsia="ko-KR"/>
    </w:rPr>
  </w:style>
  <w:style w:type="paragraph" w:customStyle="1" w:styleId="pdq2pgselectionanchorcontainer">
    <w:name w:val="pdq2pg_selectionanchorcontainer"/>
    <w:basedOn w:val="a1"/>
    <w:rsid w:val="00B15FBA"/>
    <w:pPr>
      <w:spacing w:before="100" w:beforeAutospacing="1" w:after="100" w:afterAutospacing="1" w:line="240" w:lineRule="auto"/>
    </w:pPr>
    <w:rPr>
      <w:rFonts w:ascii="굴림" w:eastAsia="굴림" w:hAnsi="굴림" w:cs="굴림"/>
      <w:sz w:val="24"/>
      <w:szCs w:val="24"/>
      <w:lang w:eastAsia="ko-KR"/>
    </w:rPr>
  </w:style>
  <w:style w:type="paragraph" w:styleId="aff6">
    <w:name w:val="Normal (Web)"/>
    <w:basedOn w:val="a1"/>
    <w:uiPriority w:val="99"/>
    <w:unhideWhenUsed/>
    <w:rsid w:val="00B15FBA"/>
    <w:pPr>
      <w:spacing w:before="100" w:beforeAutospacing="1" w:after="100" w:afterAutospacing="1" w:line="240" w:lineRule="auto"/>
    </w:pPr>
    <w:rPr>
      <w:rFonts w:ascii="굴림" w:eastAsia="굴림" w:hAnsi="굴림" w:cs="굴림"/>
      <w:sz w:val="24"/>
      <w:szCs w:val="24"/>
      <w:lang w:eastAsia="ko-KR"/>
    </w:rPr>
  </w:style>
  <w:style w:type="paragraph" w:styleId="13">
    <w:name w:val="toc 1"/>
    <w:basedOn w:val="a1"/>
    <w:next w:val="a1"/>
    <w:autoRedefine/>
    <w:uiPriority w:val="39"/>
    <w:unhideWhenUsed/>
    <w:rsid w:val="004F39A2"/>
  </w:style>
  <w:style w:type="paragraph" w:styleId="28">
    <w:name w:val="toc 2"/>
    <w:basedOn w:val="a1"/>
    <w:next w:val="a1"/>
    <w:autoRedefine/>
    <w:uiPriority w:val="39"/>
    <w:unhideWhenUsed/>
    <w:rsid w:val="004F39A2"/>
    <w:pPr>
      <w:ind w:leftChars="200" w:left="425"/>
    </w:pPr>
  </w:style>
  <w:style w:type="character" w:styleId="aff7">
    <w:name w:val="Hyperlink"/>
    <w:basedOn w:val="a2"/>
    <w:uiPriority w:val="99"/>
    <w:unhideWhenUsed/>
    <w:rsid w:val="004F39A2"/>
    <w:rPr>
      <w:color w:val="0000FF" w:themeColor="hyperlink"/>
      <w:u w:val="single"/>
    </w:rPr>
  </w:style>
  <w:style w:type="paragraph" w:styleId="36">
    <w:name w:val="toc 3"/>
    <w:basedOn w:val="a1"/>
    <w:next w:val="a1"/>
    <w:autoRedefine/>
    <w:uiPriority w:val="39"/>
    <w:unhideWhenUsed/>
    <w:rsid w:val="00B441C6"/>
    <w:pPr>
      <w:ind w:leftChars="400" w:left="85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600707">
      <w:bodyDiv w:val="1"/>
      <w:marLeft w:val="0"/>
      <w:marRight w:val="0"/>
      <w:marTop w:val="0"/>
      <w:marBottom w:val="0"/>
      <w:divBdr>
        <w:top w:val="none" w:sz="0" w:space="0" w:color="auto"/>
        <w:left w:val="none" w:sz="0" w:space="0" w:color="auto"/>
        <w:bottom w:val="none" w:sz="0" w:space="0" w:color="auto"/>
        <w:right w:val="none" w:sz="0" w:space="0" w:color="auto"/>
      </w:divBdr>
    </w:div>
    <w:div w:id="22097867">
      <w:bodyDiv w:val="1"/>
      <w:marLeft w:val="0"/>
      <w:marRight w:val="0"/>
      <w:marTop w:val="0"/>
      <w:marBottom w:val="0"/>
      <w:divBdr>
        <w:top w:val="none" w:sz="0" w:space="0" w:color="auto"/>
        <w:left w:val="none" w:sz="0" w:space="0" w:color="auto"/>
        <w:bottom w:val="none" w:sz="0" w:space="0" w:color="auto"/>
        <w:right w:val="none" w:sz="0" w:space="0" w:color="auto"/>
      </w:divBdr>
    </w:div>
    <w:div w:id="43138568">
      <w:bodyDiv w:val="1"/>
      <w:marLeft w:val="0"/>
      <w:marRight w:val="0"/>
      <w:marTop w:val="0"/>
      <w:marBottom w:val="0"/>
      <w:divBdr>
        <w:top w:val="none" w:sz="0" w:space="0" w:color="auto"/>
        <w:left w:val="none" w:sz="0" w:space="0" w:color="auto"/>
        <w:bottom w:val="none" w:sz="0" w:space="0" w:color="auto"/>
        <w:right w:val="none" w:sz="0" w:space="0" w:color="auto"/>
      </w:divBdr>
    </w:div>
    <w:div w:id="63189554">
      <w:bodyDiv w:val="1"/>
      <w:marLeft w:val="0"/>
      <w:marRight w:val="0"/>
      <w:marTop w:val="0"/>
      <w:marBottom w:val="0"/>
      <w:divBdr>
        <w:top w:val="none" w:sz="0" w:space="0" w:color="auto"/>
        <w:left w:val="none" w:sz="0" w:space="0" w:color="auto"/>
        <w:bottom w:val="none" w:sz="0" w:space="0" w:color="auto"/>
        <w:right w:val="none" w:sz="0" w:space="0" w:color="auto"/>
      </w:divBdr>
    </w:div>
    <w:div w:id="73936879">
      <w:bodyDiv w:val="1"/>
      <w:marLeft w:val="0"/>
      <w:marRight w:val="0"/>
      <w:marTop w:val="0"/>
      <w:marBottom w:val="0"/>
      <w:divBdr>
        <w:top w:val="none" w:sz="0" w:space="0" w:color="auto"/>
        <w:left w:val="none" w:sz="0" w:space="0" w:color="auto"/>
        <w:bottom w:val="none" w:sz="0" w:space="0" w:color="auto"/>
        <w:right w:val="none" w:sz="0" w:space="0" w:color="auto"/>
      </w:divBdr>
    </w:div>
    <w:div w:id="240069357">
      <w:bodyDiv w:val="1"/>
      <w:marLeft w:val="0"/>
      <w:marRight w:val="0"/>
      <w:marTop w:val="0"/>
      <w:marBottom w:val="0"/>
      <w:divBdr>
        <w:top w:val="none" w:sz="0" w:space="0" w:color="auto"/>
        <w:left w:val="none" w:sz="0" w:space="0" w:color="auto"/>
        <w:bottom w:val="none" w:sz="0" w:space="0" w:color="auto"/>
        <w:right w:val="none" w:sz="0" w:space="0" w:color="auto"/>
      </w:divBdr>
    </w:div>
    <w:div w:id="319770039">
      <w:bodyDiv w:val="1"/>
      <w:marLeft w:val="0"/>
      <w:marRight w:val="0"/>
      <w:marTop w:val="0"/>
      <w:marBottom w:val="0"/>
      <w:divBdr>
        <w:top w:val="none" w:sz="0" w:space="0" w:color="auto"/>
        <w:left w:val="none" w:sz="0" w:space="0" w:color="auto"/>
        <w:bottom w:val="none" w:sz="0" w:space="0" w:color="auto"/>
        <w:right w:val="none" w:sz="0" w:space="0" w:color="auto"/>
      </w:divBdr>
    </w:div>
    <w:div w:id="391975394">
      <w:bodyDiv w:val="1"/>
      <w:marLeft w:val="0"/>
      <w:marRight w:val="0"/>
      <w:marTop w:val="0"/>
      <w:marBottom w:val="0"/>
      <w:divBdr>
        <w:top w:val="none" w:sz="0" w:space="0" w:color="auto"/>
        <w:left w:val="none" w:sz="0" w:space="0" w:color="auto"/>
        <w:bottom w:val="none" w:sz="0" w:space="0" w:color="auto"/>
        <w:right w:val="none" w:sz="0" w:space="0" w:color="auto"/>
      </w:divBdr>
    </w:div>
    <w:div w:id="480998330">
      <w:bodyDiv w:val="1"/>
      <w:marLeft w:val="0"/>
      <w:marRight w:val="0"/>
      <w:marTop w:val="0"/>
      <w:marBottom w:val="0"/>
      <w:divBdr>
        <w:top w:val="none" w:sz="0" w:space="0" w:color="auto"/>
        <w:left w:val="none" w:sz="0" w:space="0" w:color="auto"/>
        <w:bottom w:val="none" w:sz="0" w:space="0" w:color="auto"/>
        <w:right w:val="none" w:sz="0" w:space="0" w:color="auto"/>
      </w:divBdr>
    </w:div>
    <w:div w:id="518928273">
      <w:bodyDiv w:val="1"/>
      <w:marLeft w:val="0"/>
      <w:marRight w:val="0"/>
      <w:marTop w:val="0"/>
      <w:marBottom w:val="0"/>
      <w:divBdr>
        <w:top w:val="none" w:sz="0" w:space="0" w:color="auto"/>
        <w:left w:val="none" w:sz="0" w:space="0" w:color="auto"/>
        <w:bottom w:val="none" w:sz="0" w:space="0" w:color="auto"/>
        <w:right w:val="none" w:sz="0" w:space="0" w:color="auto"/>
      </w:divBdr>
    </w:div>
    <w:div w:id="534970372">
      <w:bodyDiv w:val="1"/>
      <w:marLeft w:val="0"/>
      <w:marRight w:val="0"/>
      <w:marTop w:val="0"/>
      <w:marBottom w:val="0"/>
      <w:divBdr>
        <w:top w:val="none" w:sz="0" w:space="0" w:color="auto"/>
        <w:left w:val="none" w:sz="0" w:space="0" w:color="auto"/>
        <w:bottom w:val="none" w:sz="0" w:space="0" w:color="auto"/>
        <w:right w:val="none" w:sz="0" w:space="0" w:color="auto"/>
      </w:divBdr>
    </w:div>
    <w:div w:id="596324965">
      <w:bodyDiv w:val="1"/>
      <w:marLeft w:val="0"/>
      <w:marRight w:val="0"/>
      <w:marTop w:val="0"/>
      <w:marBottom w:val="0"/>
      <w:divBdr>
        <w:top w:val="none" w:sz="0" w:space="0" w:color="auto"/>
        <w:left w:val="none" w:sz="0" w:space="0" w:color="auto"/>
        <w:bottom w:val="none" w:sz="0" w:space="0" w:color="auto"/>
        <w:right w:val="none" w:sz="0" w:space="0" w:color="auto"/>
      </w:divBdr>
    </w:div>
    <w:div w:id="674959617">
      <w:bodyDiv w:val="1"/>
      <w:marLeft w:val="0"/>
      <w:marRight w:val="0"/>
      <w:marTop w:val="0"/>
      <w:marBottom w:val="0"/>
      <w:divBdr>
        <w:top w:val="none" w:sz="0" w:space="0" w:color="auto"/>
        <w:left w:val="none" w:sz="0" w:space="0" w:color="auto"/>
        <w:bottom w:val="none" w:sz="0" w:space="0" w:color="auto"/>
        <w:right w:val="none" w:sz="0" w:space="0" w:color="auto"/>
      </w:divBdr>
    </w:div>
    <w:div w:id="723064103">
      <w:bodyDiv w:val="1"/>
      <w:marLeft w:val="0"/>
      <w:marRight w:val="0"/>
      <w:marTop w:val="0"/>
      <w:marBottom w:val="0"/>
      <w:divBdr>
        <w:top w:val="none" w:sz="0" w:space="0" w:color="auto"/>
        <w:left w:val="none" w:sz="0" w:space="0" w:color="auto"/>
        <w:bottom w:val="none" w:sz="0" w:space="0" w:color="auto"/>
        <w:right w:val="none" w:sz="0" w:space="0" w:color="auto"/>
      </w:divBdr>
    </w:div>
    <w:div w:id="736559681">
      <w:bodyDiv w:val="1"/>
      <w:marLeft w:val="0"/>
      <w:marRight w:val="0"/>
      <w:marTop w:val="0"/>
      <w:marBottom w:val="0"/>
      <w:divBdr>
        <w:top w:val="none" w:sz="0" w:space="0" w:color="auto"/>
        <w:left w:val="none" w:sz="0" w:space="0" w:color="auto"/>
        <w:bottom w:val="none" w:sz="0" w:space="0" w:color="auto"/>
        <w:right w:val="none" w:sz="0" w:space="0" w:color="auto"/>
      </w:divBdr>
    </w:div>
    <w:div w:id="791676387">
      <w:bodyDiv w:val="1"/>
      <w:marLeft w:val="0"/>
      <w:marRight w:val="0"/>
      <w:marTop w:val="0"/>
      <w:marBottom w:val="0"/>
      <w:divBdr>
        <w:top w:val="none" w:sz="0" w:space="0" w:color="auto"/>
        <w:left w:val="none" w:sz="0" w:space="0" w:color="auto"/>
        <w:bottom w:val="none" w:sz="0" w:space="0" w:color="auto"/>
        <w:right w:val="none" w:sz="0" w:space="0" w:color="auto"/>
      </w:divBdr>
    </w:div>
    <w:div w:id="796146815">
      <w:bodyDiv w:val="1"/>
      <w:marLeft w:val="0"/>
      <w:marRight w:val="0"/>
      <w:marTop w:val="0"/>
      <w:marBottom w:val="0"/>
      <w:divBdr>
        <w:top w:val="none" w:sz="0" w:space="0" w:color="auto"/>
        <w:left w:val="none" w:sz="0" w:space="0" w:color="auto"/>
        <w:bottom w:val="none" w:sz="0" w:space="0" w:color="auto"/>
        <w:right w:val="none" w:sz="0" w:space="0" w:color="auto"/>
      </w:divBdr>
    </w:div>
    <w:div w:id="828328806">
      <w:bodyDiv w:val="1"/>
      <w:marLeft w:val="0"/>
      <w:marRight w:val="0"/>
      <w:marTop w:val="0"/>
      <w:marBottom w:val="0"/>
      <w:divBdr>
        <w:top w:val="none" w:sz="0" w:space="0" w:color="auto"/>
        <w:left w:val="none" w:sz="0" w:space="0" w:color="auto"/>
        <w:bottom w:val="none" w:sz="0" w:space="0" w:color="auto"/>
        <w:right w:val="none" w:sz="0" w:space="0" w:color="auto"/>
      </w:divBdr>
    </w:div>
    <w:div w:id="986594324">
      <w:bodyDiv w:val="1"/>
      <w:marLeft w:val="0"/>
      <w:marRight w:val="0"/>
      <w:marTop w:val="0"/>
      <w:marBottom w:val="0"/>
      <w:divBdr>
        <w:top w:val="none" w:sz="0" w:space="0" w:color="auto"/>
        <w:left w:val="none" w:sz="0" w:space="0" w:color="auto"/>
        <w:bottom w:val="none" w:sz="0" w:space="0" w:color="auto"/>
        <w:right w:val="none" w:sz="0" w:space="0" w:color="auto"/>
      </w:divBdr>
      <w:divsChild>
        <w:div w:id="530655166">
          <w:marLeft w:val="0"/>
          <w:marRight w:val="0"/>
          <w:marTop w:val="0"/>
          <w:marBottom w:val="0"/>
          <w:divBdr>
            <w:top w:val="none" w:sz="0" w:space="0" w:color="auto"/>
            <w:left w:val="none" w:sz="0" w:space="0" w:color="auto"/>
            <w:bottom w:val="none" w:sz="0" w:space="0" w:color="auto"/>
            <w:right w:val="none" w:sz="0" w:space="0" w:color="auto"/>
          </w:divBdr>
          <w:divsChild>
            <w:div w:id="1076509808">
              <w:marLeft w:val="0"/>
              <w:marRight w:val="0"/>
              <w:marTop w:val="0"/>
              <w:marBottom w:val="0"/>
              <w:divBdr>
                <w:top w:val="none" w:sz="0" w:space="0" w:color="auto"/>
                <w:left w:val="none" w:sz="0" w:space="0" w:color="auto"/>
                <w:bottom w:val="none" w:sz="0" w:space="0" w:color="auto"/>
                <w:right w:val="none" w:sz="0" w:space="0" w:color="auto"/>
              </w:divBdr>
              <w:divsChild>
                <w:div w:id="640228339">
                  <w:marLeft w:val="0"/>
                  <w:marRight w:val="0"/>
                  <w:marTop w:val="0"/>
                  <w:marBottom w:val="0"/>
                  <w:divBdr>
                    <w:top w:val="none" w:sz="0" w:space="0" w:color="auto"/>
                    <w:left w:val="none" w:sz="0" w:space="0" w:color="auto"/>
                    <w:bottom w:val="none" w:sz="0" w:space="0" w:color="auto"/>
                    <w:right w:val="none" w:sz="0" w:space="0" w:color="auto"/>
                  </w:divBdr>
                  <w:divsChild>
                    <w:div w:id="1133906355">
                      <w:marLeft w:val="0"/>
                      <w:marRight w:val="0"/>
                      <w:marTop w:val="0"/>
                      <w:marBottom w:val="0"/>
                      <w:divBdr>
                        <w:top w:val="none" w:sz="0" w:space="0" w:color="auto"/>
                        <w:left w:val="none" w:sz="0" w:space="0" w:color="auto"/>
                        <w:bottom w:val="none" w:sz="0" w:space="0" w:color="auto"/>
                        <w:right w:val="none" w:sz="0" w:space="0" w:color="auto"/>
                      </w:divBdr>
                      <w:divsChild>
                        <w:div w:id="786698249">
                          <w:marLeft w:val="0"/>
                          <w:marRight w:val="0"/>
                          <w:marTop w:val="0"/>
                          <w:marBottom w:val="0"/>
                          <w:divBdr>
                            <w:top w:val="none" w:sz="0" w:space="0" w:color="auto"/>
                            <w:left w:val="none" w:sz="0" w:space="0" w:color="auto"/>
                            <w:bottom w:val="none" w:sz="0" w:space="0" w:color="auto"/>
                            <w:right w:val="none" w:sz="0" w:space="0" w:color="auto"/>
                          </w:divBdr>
                          <w:divsChild>
                            <w:div w:id="1177504321">
                              <w:marLeft w:val="0"/>
                              <w:marRight w:val="0"/>
                              <w:marTop w:val="0"/>
                              <w:marBottom w:val="0"/>
                              <w:divBdr>
                                <w:top w:val="none" w:sz="0" w:space="0" w:color="auto"/>
                                <w:left w:val="none" w:sz="0" w:space="0" w:color="auto"/>
                                <w:bottom w:val="none" w:sz="0" w:space="0" w:color="auto"/>
                                <w:right w:val="none" w:sz="0" w:space="0" w:color="auto"/>
                              </w:divBdr>
                              <w:divsChild>
                                <w:div w:id="1565989711">
                                  <w:marLeft w:val="0"/>
                                  <w:marRight w:val="0"/>
                                  <w:marTop w:val="0"/>
                                  <w:marBottom w:val="0"/>
                                  <w:divBdr>
                                    <w:top w:val="none" w:sz="0" w:space="0" w:color="auto"/>
                                    <w:left w:val="none" w:sz="0" w:space="0" w:color="auto"/>
                                    <w:bottom w:val="none" w:sz="0" w:space="0" w:color="auto"/>
                                    <w:right w:val="none" w:sz="0" w:space="0" w:color="auto"/>
                                  </w:divBdr>
                                  <w:divsChild>
                                    <w:div w:id="1245652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4326819">
      <w:bodyDiv w:val="1"/>
      <w:marLeft w:val="0"/>
      <w:marRight w:val="0"/>
      <w:marTop w:val="0"/>
      <w:marBottom w:val="0"/>
      <w:divBdr>
        <w:top w:val="none" w:sz="0" w:space="0" w:color="auto"/>
        <w:left w:val="none" w:sz="0" w:space="0" w:color="auto"/>
        <w:bottom w:val="none" w:sz="0" w:space="0" w:color="auto"/>
        <w:right w:val="none" w:sz="0" w:space="0" w:color="auto"/>
      </w:divBdr>
    </w:div>
    <w:div w:id="1135828561">
      <w:bodyDiv w:val="1"/>
      <w:marLeft w:val="0"/>
      <w:marRight w:val="0"/>
      <w:marTop w:val="0"/>
      <w:marBottom w:val="0"/>
      <w:divBdr>
        <w:top w:val="none" w:sz="0" w:space="0" w:color="auto"/>
        <w:left w:val="none" w:sz="0" w:space="0" w:color="auto"/>
        <w:bottom w:val="none" w:sz="0" w:space="0" w:color="auto"/>
        <w:right w:val="none" w:sz="0" w:space="0" w:color="auto"/>
      </w:divBdr>
    </w:div>
    <w:div w:id="1343893097">
      <w:bodyDiv w:val="1"/>
      <w:marLeft w:val="0"/>
      <w:marRight w:val="0"/>
      <w:marTop w:val="0"/>
      <w:marBottom w:val="0"/>
      <w:divBdr>
        <w:top w:val="none" w:sz="0" w:space="0" w:color="auto"/>
        <w:left w:val="none" w:sz="0" w:space="0" w:color="auto"/>
        <w:bottom w:val="none" w:sz="0" w:space="0" w:color="auto"/>
        <w:right w:val="none" w:sz="0" w:space="0" w:color="auto"/>
      </w:divBdr>
    </w:div>
    <w:div w:id="1351566682">
      <w:bodyDiv w:val="1"/>
      <w:marLeft w:val="0"/>
      <w:marRight w:val="0"/>
      <w:marTop w:val="0"/>
      <w:marBottom w:val="0"/>
      <w:divBdr>
        <w:top w:val="none" w:sz="0" w:space="0" w:color="auto"/>
        <w:left w:val="none" w:sz="0" w:space="0" w:color="auto"/>
        <w:bottom w:val="none" w:sz="0" w:space="0" w:color="auto"/>
        <w:right w:val="none" w:sz="0" w:space="0" w:color="auto"/>
      </w:divBdr>
    </w:div>
    <w:div w:id="1381248301">
      <w:bodyDiv w:val="1"/>
      <w:marLeft w:val="0"/>
      <w:marRight w:val="0"/>
      <w:marTop w:val="0"/>
      <w:marBottom w:val="0"/>
      <w:divBdr>
        <w:top w:val="none" w:sz="0" w:space="0" w:color="auto"/>
        <w:left w:val="none" w:sz="0" w:space="0" w:color="auto"/>
        <w:bottom w:val="none" w:sz="0" w:space="0" w:color="auto"/>
        <w:right w:val="none" w:sz="0" w:space="0" w:color="auto"/>
      </w:divBdr>
    </w:div>
    <w:div w:id="1435175275">
      <w:bodyDiv w:val="1"/>
      <w:marLeft w:val="0"/>
      <w:marRight w:val="0"/>
      <w:marTop w:val="0"/>
      <w:marBottom w:val="0"/>
      <w:divBdr>
        <w:top w:val="none" w:sz="0" w:space="0" w:color="auto"/>
        <w:left w:val="none" w:sz="0" w:space="0" w:color="auto"/>
        <w:bottom w:val="none" w:sz="0" w:space="0" w:color="auto"/>
        <w:right w:val="none" w:sz="0" w:space="0" w:color="auto"/>
      </w:divBdr>
    </w:div>
    <w:div w:id="1479110954">
      <w:bodyDiv w:val="1"/>
      <w:marLeft w:val="0"/>
      <w:marRight w:val="0"/>
      <w:marTop w:val="0"/>
      <w:marBottom w:val="0"/>
      <w:divBdr>
        <w:top w:val="none" w:sz="0" w:space="0" w:color="auto"/>
        <w:left w:val="none" w:sz="0" w:space="0" w:color="auto"/>
        <w:bottom w:val="none" w:sz="0" w:space="0" w:color="auto"/>
        <w:right w:val="none" w:sz="0" w:space="0" w:color="auto"/>
      </w:divBdr>
    </w:div>
    <w:div w:id="1508865861">
      <w:bodyDiv w:val="1"/>
      <w:marLeft w:val="0"/>
      <w:marRight w:val="0"/>
      <w:marTop w:val="0"/>
      <w:marBottom w:val="0"/>
      <w:divBdr>
        <w:top w:val="none" w:sz="0" w:space="0" w:color="auto"/>
        <w:left w:val="none" w:sz="0" w:space="0" w:color="auto"/>
        <w:bottom w:val="none" w:sz="0" w:space="0" w:color="auto"/>
        <w:right w:val="none" w:sz="0" w:space="0" w:color="auto"/>
      </w:divBdr>
    </w:div>
    <w:div w:id="1526409936">
      <w:bodyDiv w:val="1"/>
      <w:marLeft w:val="0"/>
      <w:marRight w:val="0"/>
      <w:marTop w:val="0"/>
      <w:marBottom w:val="0"/>
      <w:divBdr>
        <w:top w:val="none" w:sz="0" w:space="0" w:color="auto"/>
        <w:left w:val="none" w:sz="0" w:space="0" w:color="auto"/>
        <w:bottom w:val="none" w:sz="0" w:space="0" w:color="auto"/>
        <w:right w:val="none" w:sz="0" w:space="0" w:color="auto"/>
      </w:divBdr>
    </w:div>
    <w:div w:id="1602563784">
      <w:bodyDiv w:val="1"/>
      <w:marLeft w:val="0"/>
      <w:marRight w:val="0"/>
      <w:marTop w:val="0"/>
      <w:marBottom w:val="0"/>
      <w:divBdr>
        <w:top w:val="none" w:sz="0" w:space="0" w:color="auto"/>
        <w:left w:val="none" w:sz="0" w:space="0" w:color="auto"/>
        <w:bottom w:val="none" w:sz="0" w:space="0" w:color="auto"/>
        <w:right w:val="none" w:sz="0" w:space="0" w:color="auto"/>
      </w:divBdr>
    </w:div>
    <w:div w:id="1928735057">
      <w:bodyDiv w:val="1"/>
      <w:marLeft w:val="0"/>
      <w:marRight w:val="0"/>
      <w:marTop w:val="0"/>
      <w:marBottom w:val="0"/>
      <w:divBdr>
        <w:top w:val="none" w:sz="0" w:space="0" w:color="auto"/>
        <w:left w:val="none" w:sz="0" w:space="0" w:color="auto"/>
        <w:bottom w:val="none" w:sz="0" w:space="0" w:color="auto"/>
        <w:right w:val="none" w:sz="0" w:space="0" w:color="auto"/>
      </w:divBdr>
    </w:div>
    <w:div w:id="198292589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70B602C-B6C8-4D5D-8D80-BC7597E320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173</TotalTime>
  <Pages>18</Pages>
  <Words>3260</Words>
  <Characters>18588</Characters>
  <Application>Microsoft Office Word</Application>
  <DocSecurity>0</DocSecurity>
  <Lines>154</Lines>
  <Paragraphs>43</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21805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WIN11</cp:lastModifiedBy>
  <cp:revision>7</cp:revision>
  <dcterms:created xsi:type="dcterms:W3CDTF">2013-12-23T23:15:00Z</dcterms:created>
  <dcterms:modified xsi:type="dcterms:W3CDTF">2026-07-09T11:25:00Z</dcterms:modified>
  <cp:category/>
</cp:coreProperties>
</file>